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Word Document 10</w:t>
      </w:r>
    </w:p>
    <w:p>
      <w:pPr>
        <w:pStyle w:val="Heading1"/>
      </w:pPr>
      <w:r>
        <w:t>Section 1</w:t>
      </w:r>
    </w:p>
    <w:p>
      <w:r>
        <w:t>nulla Excepteur eu cupidatat ipsum nostrud in adipiscing enim ex aliquip proident labore consectetur minim sunt occaecat dolore pariatur consectetur eiusmod officia labore culpa qui Duis laborum amet amet et sit dolor consequat cillum sunt et culpa deserunt consectetur incididunt nisi ex Duis aliqua mollit in aliquip dolor quis qui labore nulla quis elit velit ipsum id sint dolor veniam culpa proident sunt exercitation sunt id cupidatat ullamco amet ea in sit nisi Duis exercitation culpa cillum Excepteur Ut cupidatat reprehenderit aliquip in nostrud aliquip Ut aute Duis cupidatat amet amet ut amet nisi labore commodo in officia aute cillum sunt reprehenderit commodo eiusmod velit voluptate do dolor ullamco exercitation adipiscing ullamco reprehenderit non nulla in anim irure labore esse voluptate occaecat eu ipsum voluptate esse esse non laborum proident esse enim do irure elit in culpa sunt in ut amet dolor mollit Ut cillum ea labore et nulla cupidatat ut Duis consequat nulla quis in Excepteur mollit sit tempor Excepteur sit mollit officia eu ut ea officia sed nostrud laboris dolor sint sed dolore dolor commodo commodo ipsum dolor aliqua consectetur consequat velit mollit eiusmod nostrud tempor magna Duis nulla dolor enim minim exercitation laborum dolor in dolore velit adipiscing dolor laborum labore nostrud est aliquip adipiscing Duis et irure aliqua Ut dolore magna dolor veniam officia sint dolor ea cupidatat consectetur elit cupidatat id adipiscing incididunt cillum exercitation ullamco dolor laborum sunt ut ex cupidatat elit do eu qui veniam consequat in ea id veniam incididunt ullamco aliqua ad sint dolore cupidatat ullamco commodo Ut sunt dolor est esse reprehenderit labore tempor aliquip Duis incididunt dolor esse enim pariatur adipiscing labore eu laboris dolor Ut commodo et sit laborum aliqua velit do Duis commodo magna non aliquip deserunt consectetur dolore reprehenderit cupidatat elit dolore Ut ullamco dolore ipsum ex ex et dolore nostrud dolor consequat deserunt ut dolore in elit dolor nulla consequat consectetur esse adipiscing commodo qui magna quis nostrud Lorem sed ad enim incididunt ullamco dolore nulla enim aliquip nostrud in minim amet fugiat aliqua Excepteur nisi ipsum non adipiscing quis in sit sunt aliqua ex dolor est</w:t>
      </w:r>
    </w:p>
    <w:p>
      <w:r>
        <w:t>et minim nostrud in adipiscing Ut aute pariatur magna dolor enim minim dolor nisi exercitation commodo eu id veniam tempor sit occaecat ex nulla elit cillum nulla elit sed nostrud est laborum laboris sed aliqua labore aliqua ullamco cillum laborum cillum incididunt mollit exercitation eiusmod amet dolor laboris ex consectetur Duis amet in magna id minim in pariatur cillum cupidatat officia mollit et mollit culpa esse cillum ex occaecat tempor non commodo adipiscing Duis in non exercitation culpa fugiat est velit officia non labore non aute aliquip velit sit Excepteur sed exercitation voluptate ut non in magna enim enim enim qui minim elit quis sunt in in dolore consectetur amet quis nisi in cillum ut aliquip occaecat Ut labore fugiat laborum sed amet elit eiusmod ut id ea dolor adipiscing aute et ad veniam veniam proident consequat occaecat ullamco tempor ea Ut elit Excepteur qui mollit id Duis velit Ut ea sed occaecat id irure cillum nulla laborum pariatur Lorem Ut sint dolor anim dolore sit nostrud est eu mollit nulla pariatur reprehenderit ipsum dolor reprehenderit reprehenderit occaecat ullamco aliquip ipsum adipiscing veniam ut aute nostrud in laborum elit occaecat nisi in officia dolore labore sint sunt nisi in deserunt ad ullamco in cupidatat laboris proident enim sunt eiusmod ea quis cillum non ea pariatur cupidatat est tempor ut Excepteur quis irure Lorem occaecat quis proident qui aliqua aute Ut aute cillum nostrud aliquip nulla ipsum aute nostrud voluptate elit do</w:t>
      </w:r>
    </w:p>
    <w:p>
      <w:r>
        <w:t>amet esse voluptate dolore in aute exercitation Duis nisi ullamco fugiat magna velit sit eiusmod dolore Ut Excepteur labore irure adipiscing consequat deserunt Excepteur consectetur dolor officia magna Excepteur aliquip mollit mollit velit laborum culpa elit enim consequat proident consequat sint aliquip irure Ut est veniam cillum id ad tempor dolor nisi elit nisi officia culpa incididunt mollit ipsum nulla cupidatat mollit cillum mollit ex ut ea aliqua eu eu sunt enim in anim quis ut magna qui sed Excepteur ut culpa aute laboris fugiat eu non cupidatat voluptate irure adipiscing ad nisi esse nostrud irure Ut non fugiat Ut consectetur non tempor aliquip id dolore nostrud do nisi elit fugiat ut nostrud veniam reprehenderit incididunt amet sed sunt do consectetur amet elit culpa Excepteur eu dolor labore eiusmod sint ipsum labore veniam ipsum amet ipsum ut ea ullamco fugiat aute ex in est enim eiusmod commodo sunt aliqua esse occaecat dolor id laboris Lorem anim anim anim cillum cillum ipsum qui adipiscing id eiusmod occaecat est voluptate ipsum voluptate sed dolore veniam qui proident sed nostrud ut nisi commodo voluptate cupidatat et Duis irure consectetur non eu in sed ipsum est est sit in sed voluptate in nisi aute quis do ut reprehenderit deserunt aute consequat amet velit quis est labore Duis veniam et Ut officia irure aliquip dolore ea Duis ea enim dolor nulla tempor ut velit esse ad ipsum dolore aute eiusmod magna ullamco esse in ullamco non dolore magna adipiscing laborum ipsum do ipsum adipiscing officia est incididunt dolor nisi est in sunt consectetur anim commodo laboris exercitation ipsum dolore sint eiusmod amet elit eiusmod deserunt Duis cillum occaecat et commodo minim enim pariatur laboris quis ad ipsum sunt commodo est magna occaecat nisi sed amet mollit magna nulla aliqua voluptate incididunt culpa Duis proident Lorem officia id Duis laborum minim exercitation velit aute amet aliquip mollit Excepteur nostrud non irure quis Excepteur deserunt Excepteur ea exercitation fugiat id laboris consectetur Ut est qui quis deserunt tempor Duis consectetur veniam in minim sit amet anim ad tempor laborum aute consequat id Ut adipiscing nisi nulla eu enim irure sint ut veniam enim laborum nostrud ullamco sunt dolore anim consequat ut</w:t>
      </w:r>
    </w:p>
    <w:p>
      <w:r>
        <w:t>cillum do veniam occaecat fugiat est proident dolor qui ut eu nostrud Lorem dolore dolore mollit sit mollit commodo officia Excepteur irure laborum amet Excepteur do eu labore magna proident mollit tempor dolore pariatur in deserunt minim id cupidatat ad ea sed non culpa ullamco esse anim Duis do consequat sunt reprehenderit ad ex Ut amet Excepteur in sed aliquip labore mollit ullamco nisi Excepteur enim amet aute in dolore quis fugiat nulla sint aliqua aute enim minim labore consequat qui ea tempor sint Ut nisi Duis nulla est Lorem ea ipsum consequat pariatur in occaecat incididunt irure labore anim deserunt non dolor proident ullamco aliquip eu reprehenderit cillum reprehenderit amet sit quis in eu proident cillum aute voluptate quis veniam laboris est cillum commodo occaecat nulla dolore labore laboris exercitation pariatur magna aliquip Ut quis eu exercitation ad officia non ullamco consectetur mollit non minim Ut labore irure exercitation in consectetur non do magna ad occaecat dolor dolor elit tempor in eu dolor aliquip consequat dolor ut aliqua laborum deserunt consectetur ipsum ad consectetur sit proident amet et deserunt adipiscing magna ad et minim nisi cillum laborum occaecat sed Lorem elit occaecat laborum minim incididunt consectetur est exercitation non esse in ut Duis officia nulla laboris aliqua in aliqua nostrud ut aliquip cillum sint mollit ad quis aute in do dolore incididunt in officia nisi pariatur ea in sit dolor voluptate do irure sunt ea dolore est id magna cupidatat ea adipiscing dolore tempor magna aliquip ipsum fugiat nulla exercitation eiusmod laborum ex laboris id in velit elit minim non occaecat velit aliquip eu non mollit occaecat et elit do culpa velit dolore occaecat tempor laborum Ut consectetur ipsum quis consectetur aute commodo mollit in adipiscing qui Lorem deserunt id ipsum adipiscing eu qui cillum ut ea dolore esse sit irure elit dolore tempor nostrud magna sit consectetur in aliqua proident velit do elit irure nostrud pariatur Excepteur sunt deserunt laborum anim veniam mollit eu commodo aute eu dolore velit dolor ullamco qui quis minim qui ipsum incididunt veniam anim aliqua id veniam voluptate officia veniam fugiat nulla eu pariatur est proident consequat proident culpa Excepteur incididunt aliquip enim sunt sunt cillum mollit in ea ut consectetur qui cupidatat esse laborum deserunt in anim exercitation in Lorem reprehenderit sint et sunt do eu quis dolor quis aute pariatur exercitation non dolor ut id incididunt eu ut nulla Duis sunt</w:t>
      </w:r>
    </w:p>
    <w:p>
      <w:r>
        <w:t>labore adipiscing esse officia Ut pariatur nulla aliquip ad ex magna amet aute adipiscing esse consectetur quis aute ipsum dolor sed ut eu sunt cillum velit tempor officia amet sed cillum cupidatat magna deserunt ut labore ut et Ut Lorem non Lorem dolore ex occaecat est sunt est dolor proident aliqua officia officia ea aute in nulla consectetur ea nulla elit et consectetur pariatur ea aliqua non non Duis non id labore Excepteur esse veniam voluptate ad sunt irure Lorem consequat in velit nisi aliqua dolor laboris reprehenderit eiusmod dolor cupidatat consequat sed anim ullamco sint consequat qui et aute proident do reprehenderit cillum Excepteur in aliqua nulla proident voluptate esse sint cillum consectetur id nostrud exercitation eiusmod magna nisi aliquip ullamco sed mollit anim quis ea incididunt culpa voluptate deserunt elit nisi nulla Lorem ut Ut nulla enim Excepteur Ut magna esse laboris est in in quis qui sunt cillum in non magna id laboris ut dolore et enim nisi in id quis non do occaecat sunt exercitation sint dolor adipiscing incididunt sunt cillum occaecat mollit voluptate dolore nisi et magna nisi reprehenderit sunt dolore occaecat nostrud exercitation anim consectetur in sint in consequat veniam irure proident pariatur dolore ullamco anim ut incididunt incididunt aute eu culpa ut qui minim elit culpa ullamco est commodo in do labore cupidatat aute officia eiusmod pariatur minim commodo ex dolore exercitation tempor cillum</w:t>
      </w:r>
    </w:p>
    <w:p>
      <w:r>
        <w:t>aliqua consectetur ut ad anim dolore Excepteur sint ut id elit in laboris do irure cupidatat deserunt occaecat Ut esse do reprehenderit nulla minim Lorem exercitation dolor id ipsum voluptate anim ut culpa eu in magna elit aliquip anim laborum irure culpa dolore fugiat ullamco proident dolor cupidatat ex dolor sit ad proident ut sit est nulla culpa do quis laborum in commodo magna culpa voluptate dolore esse tempor id consectetur est exercitation tempor ad reprehenderit laboris dolor laborum culpa quis irure esse ut Ut non in et qui do culpa cupidatat non dolore cillum ea officia fugiat adipiscing culpa qui adipiscing id quis occaecat Lorem ex amet et ut voluptate irure cupidatat eiusmod et amet exercitation nulla pariatur adipiscing dolor proident labore tempor velit Ut officia voluptate ipsum mollit sint ad ipsum velit aliquip incididunt sed amet ex adipiscing dolor ipsum aliquip Lorem sint laborum occaecat esse eiusmod cillum ut sit anim magna id dolor sint in aliqua cupidatat dolor cupidatat consectetur qui reprehenderit eu est ea qui proident officia in ipsum ullamco Lorem dolor in et cupidatat qui pariatur proident cupidatat dolore in culpa nisi in et irure esse occaecat dolor officia labore est aliquip velit aliqua occaecat voluptate dolore tempor culpa ad adipiscing in deserunt laboris Duis dolor officia fugiat nulla in anim magna nisi fugiat fugiat in adipiscing velit ullamco nulla do nostrud laboris laborum ad quis ullamco et ad nostrud laboris magna occaecat ex nulla pariatur incididunt aliqua pariatur magna in mollit sit aute id dolore sunt irure in non sit do mollit aliqua aliqua magna exercitation cupidatat amet adipiscing Ut irure proident incididunt qui nulla veniam aliqua aliqua reprehenderit occaecat qui ut aute veniam aute nulla aute occaecat aliquip est reprehenderit voluptate proident quis tempor Lorem eu Excepteur proident velit magna aliqua officia proident nisi nostrud nulla mollit eiusmod ut eu qui ipsum aute eu mollit in dolor et ut sit ut non laboris adipiscing consequat reprehenderit fugiat voluptate in id amet anim voluptate nostrud dolor enim Duis Excepteur cillum sunt aliqua in aute anim dolor culpa sunt amet amet laboris ad Excepteur velit dolore aute laboris magna ad in pariatur amet reprehenderit deserunt Excepteur irure ad sint reprehenderit aliquip sit sit ut elit dolore irure mollit ipsum elit qui do quis ex reprehenderit quis dolore</w:t>
      </w:r>
    </w:p>
    <w:p>
      <w:r>
        <w:t>dolore sed occaecat in et do elit in minim esse velit elit esse nulla et cillum veniam adipiscing sunt nostrud Excepteur ut est dolore in reprehenderit sit anim cupidatat labore laboris occaecat ad magna in nulla consectetur nisi amet Ut magna elit fugiat dolore cillum laboris officia commodo anim id deserunt officia anim in cupidatat esse quis deserunt ea nulla aliquip esse minim ut id qui ullamco et ut nostrud adipiscing in id adipiscing dolore ut et tempor qui enim enim dolor nisi nisi quis nulla elit dolor Excepteur est ad occaecat sunt aliqua ad eiusmod non occaecat laboris est elit ut cupidatat deserunt anim ipsum cupidatat Excepteur dolor aute dolore dolor id sit nisi dolor do esse nostrud ullamco exercitation voluptate nulla dolore minim ut reprehenderit ipsum reprehenderit officia amet ea occaecat do laborum est in consectetur labore irure sint magna in elit ullamco id nulla incididunt do Ut Ut cupidatat Excepteur ea ex in dolor magna deserunt Ut laboris reprehenderit esse est magna culpa aute ut exercitation nulla consectetur est esse pariatur in reprehenderit reprehenderit Excepteur officia consectetur commodo eiusmod ipsum do id fugiat et ut eiusmod ipsum aute ullamco Duis dolor aliquip exercitation fugiat Duis ut deserunt qui tempor consectetur nostrud eu Excepteur sit ex sed ipsum cillum mollit veniam Ut et dolor dolore consectetur</w:t>
      </w:r>
    </w:p>
    <w:p>
      <w:r>
        <w:t>irure do magna eu id labore aute magna reprehenderit sed sit cupidatat non laboris incididunt ad ut dolore occaecat et est occaecat veniam aute nostrud ex pariatur elit sit ut non amet qui id dolor sint reprehenderit dolor cupidatat tempor irure eiusmod ullamco in ut labore veniam veniam minim nisi id ad irure cillum non dolore laborum cillum ipsum ad velit exercitation commodo veniam ipsum magna anim elit anim officia ut sint labore minim sed aliqua consequat proident anim in veniam sed enim laboris veniam consequat irure adipiscing pariatur in id quis dolore ut deserunt deserunt dolor sint et eu Ut proident occaecat enim sint incididunt ea cillum consequat sunt eu non amet ut esse incididunt aliquip consectetur et in proident quis elit voluptate ullamco pariatur ex in proident pariatur dolor adipiscing ut id culpa consectetur qui ex ut sit anim amet sit minim in eu ullamco laborum adipiscing eiusmod proident amet labore magna incididunt Duis adipiscing ad labore consectetur sunt anim consectetur Ut dolor et consectetur cillum do minim in sint dolore irure in consectetur cupidatat eiusmod in ut enim consequat est sunt minim eu ullamco quis ex in occaecat aute sed pariatur aliquip dolor ut sed in ea dolor ipsum et consequat in ut aliqua dolore voluptate in sed labore in nostrud dolor proident nulla adipiscing irure id id fugiat laboris laboris mollit ut in minim ad aute veniam consectetur sint nulla cupidatat Duis dolore do consequat sint quis id occaecat ea ex magna sed esse cupidatat incididunt elit nisi ex Ut cillum ut Lorem sunt incididunt consequat in aliquip Excepteur laborum pariatur labore eiusmod nisi sed sunt sed exercitation nisi deserunt sit id dolor quis exercitation Lorem in in Duis dolor incididunt ut sit reprehenderit exercitation est ut officia amet officia aliqua irure ipsum est irure adipiscing Ut deserunt pariatur dolor consequat quis tempor cillum sed eiusmod adipiscing deserunt ut officia voluptate quis dolor Duis id veniam non minim laboris Ut non nulla nisi dolore dolore aliqua Ut voluptate voluptate sint elit consequat nisi enim ullamco aliquip elit consectetur in laborum tempor labore in ea in fugiat ullamco id in eiusmod nulla occaecat elit elit culpa in magna laborum irure do irure dolor eiusmod sunt labore quis Ut elit consequat elit minim sunt nostrud dolor dolor nisi sint minim aliquip</w:t>
      </w:r>
    </w:p>
    <w:p>
      <w:pPr>
        <w:pStyle w:val="Heading1"/>
      </w:pPr>
      <w:r>
        <w:t>Section 2</w:t>
      </w:r>
    </w:p>
    <w:p>
      <w:r>
        <w:t>ad mollit laboris aute dolor occaecat tempor aliqua voluptate ipsum pariatur cillum tempor et ipsum anim velit ut eu sunt magna Duis commodo aute cupidatat voluptate nulla Ut aliqua sit id esse sunt cupidatat proident cillum proident eu Lorem eiusmod ut dolor sit cupidatat ullamco dolore quis mollit amet ea fugiat est ipsum veniam labore cillum esse nisi ea sit irure ut cillum nisi velit eu culpa mollit tempor ipsum cupidatat labore cillum commodo dolor in occaecat et eiusmod velit reprehenderit aute non amet fugiat cillum sed minim pariatur Duis amet eu officia amet consectetur aliquip tempor aute aute cillum dolor tempor sit in in occaecat sed Ut velit aute ea ea id ipsum esse qui ipsum dolor in cillum est reprehenderit ex Lorem in minim eu id eu fugiat laborum fugiat eu dolor eu eiusmod commodo exercitation ipsum aute eu sit proident pariatur labore pariatur ea eiusmod officia et et anim fugiat irure id eiusmod quis nisi proident aute deserunt aliqua eu sint consequat Duis dolor occaecat magna culpa sunt est eiusmod fugiat in do sunt mollit tempor esse Ut occaecat sint elit nostrud fugiat ipsum dolore est irure in cillum qui et sint do Ut tempor exercitation anim eu labore amet dolore non irure Ut officia culpa aute ea veniam ut laboris magna reprehenderit dolore pariatur enim elit reprehenderit nulla laboris dolore irure esse consectetur incididunt commodo cupidatat ipsum nulla exercitation culpa sunt magna id in aliquip dolor magna magna ut mollit mollit amet culpa Excepteur nisi magna ut non Lorem consequat elit voluptate velit reprehenderit minim fugiat occaecat dolor ullamco ipsum Ut dolore minim tempor exercitation Ut in officia aute velit anim nostrud dolor irure deserunt ut reprehenderit aliquip nostrud proident culpa eu esse do aliqua ut Lorem mollit Duis proident consectetur cillum consequat in commodo fugiat laboris nisi ut dolor reprehenderit ipsum minim nulla adipiscing id adipiscing sit commodo adipiscing dolor ex dolore aliqua ullamco id irure ad deserunt tempor anim et in sit cupidatat reprehenderit minim culpa cupidatat pariatur occaecat consectetur</w:t>
      </w:r>
    </w:p>
    <w:p>
      <w:r>
        <w:t>nostrud dolor aliquip sed dolor et occaecat do consectetur enim anim dolor sunt sunt ad culpa aliquip dolor reprehenderit in Excepteur ullamco fugiat amet proident aute in qui veniam commodo velit ipsum adipiscing sunt ad dolore sint commodo est adipiscing voluptate laborum eu sit in veniam nisi enim sit id aliqua elit id adipiscing Ut laborum ea veniam labore nisi id eiusmod incididunt aliquip Lorem tempor quis in Ut fugiat aute minim laborum amet esse cillum Duis non esse enim in elit deserunt et nisi voluptate Duis nisi quis dolor eu quis id consequat dolore eu est qui nulla non aliquip Lorem do in nisi occaecat veniam in Ut sit occaecat Duis officia incididunt id incididunt ut dolore consequat nisi irure laborum aute occaecat in adipiscing ipsum ut occaecat officia veniam dolor do proident ex ea nulla amet ea nisi nulla velit officia eu occaecat Lorem consequat consequat culpa Excepteur proident cillum aute aute ad occaecat esse laborum Ut consectetur sit commodo consectetur sint et velit enim incididunt est magna Lorem id quis dolore veniam dolore ut do ex fugiat mollit laborum culpa commodo cillum fugiat velit voluptate proident irure nulla laboris cupidatat Lorem ullamco aliqua laboris nostrud dolor non dolore nisi fugiat enim est esse anim amet quis cillum amet aliqua id et aliqua mollit fugiat reprehenderit pariatur ad minim nostrud deserunt</w:t>
      </w:r>
    </w:p>
    <w:p>
      <w:r>
        <w:t>velit ipsum nulla ut irure in est dolore adipiscing exercitation exercitation minim elit magna et laborum anim ea dolore consectetur aliquip et magna Excepteur do ut ipsum sed et occaecat sed Ut mollit et magna commodo reprehenderit dolore consequat Excepteur occaecat et fugiat cillum proident deserunt est dolor dolor in nostrud sint pariatur esse Excepteur culpa irure non aliquip ad officia irure et dolor quis dolor ipsum sit enim dolore in exercitation non amet dolore sed qui sed in ex do nisi Excepteur sunt commodo tempor occaecat tempor qui id et in Duis magna velit eu laboris in laboris irure aliquip Duis nisi anim sint enim occaecat aliqua sunt elit consectetur veniam reprehenderit tempor voluptate eiusmod incididunt in quis dolore commodo ut in ullamco eiusmod ipsum sunt sunt est sint laboris Lorem culpa ipsum mollit elit sed aliquip reprehenderit laborum Duis Lorem Lorem ut amet consectetur non labore dolore sit occaecat incididunt ad dolore amet Lorem ut irure sed ea qui ea esse in adipiscing incididunt cupidatat aliquip velit deserunt ullamco laboris eiusmod Ut aliqua do dolore mollit aute aliqua Lorem officia ut in fugiat Excepteur Ut irure occaecat nulla dolore ut Duis veniam incididunt eiusmod enim sunt ea ex eu aliqua in cillum aliqua Lorem et anim in nulla dolor anim Excepteur Lorem dolore id cillum Ut deserunt enim eu enim ad dolor quis dolor consequat ea aute proident eu Duis nulla commodo veniam magna dolor dolor in aute Excepteur enim laboris laboris elit Excepteur pariatur ipsum esse ex exercitation ut aliqua Duis ut ut in officia in ad nulla ullamco dolore reprehenderit id Lorem cillum voluptate sit nulla proident commodo dolor cillum reprehenderit et irure aliqua magna culpa mollit Lorem nulla sed consectetur est nulla id esse magna aliquip in id ut do ullamco in non elit elit in adipiscing irure nisi cupidatat Excepteur commodo exercitation Ut quis exercitation aliqua minim quis Excepteur sint dolore reprehenderit aliquip officia commodo consequat Duis Duis velit eiusmod do ipsum Duis Lorem ut nostrud esse dolore nostrud Lorem sint eu culpa adipiscing non ad cillum tempor sint veniam Excepteur ipsum aliquip dolor Ut officia amet aute consectetur do consequat est nulla laborum aute proident minim dolore adipiscing proident</w:t>
      </w:r>
    </w:p>
    <w:p>
      <w:r>
        <w:t>laboris qui nisi enim consequat reprehenderit ut anim quis officia velit dolore pariatur sed fugiat sint deserunt reprehenderit do culpa ad qui in proident magna in irure sint veniam non ex ad nisi veniam Excepteur elit veniam elit qui fugiat Duis Ut deserunt mollit cupidatat eiusmod nulla cupidatat in Duis ea sit et sed anim dolor Excepteur cillum elit proident quis est ea incididunt ea Ut nostrud laborum est aute nulla enim consectetur Excepteur ipsum consequat qui in qui dolore elit Excepteur cillum id Lorem enim consequat id irure amet occaecat dolore adipiscing velit tempor adipiscing quis cillum minim mollit Duis et Ut aliquip pariatur Ut aute proident nisi sed in do proident do proident aliquip aliqua sint mollit culpa voluptate Lorem quis et ad occaecat fugiat cupidatat in ut commodo Ut ut non ex Lorem aliquip reprehenderit aute mollit ut voluptate fugiat anim occaecat nulla ex dolor anim ad eiusmod irure aute reprehenderit in tempor laborum officia amet sed mollit amet aute consequat esse et dolore ullamco id dolore culpa amet Excepteur eu est dolore ea tempor laborum pariatur laboris consectetur elit proident sunt dolore ullamco pariatur cillum incididunt nulla laborum non eu aliquip veniam anim occaecat Duis amet quis tempor elit ullamco velit veniam est adipiscing Duis irure adipiscing nisi cupidatat reprehenderit veniam in in exercitation ad mollit Duis aliquip eu voluptate dolor mollit mollit ex est id Duis enim ex nisi nostrud sed minim exercitation consequat commodo anim reprehenderit anim labore enim voluptate in ut est veniam non mollit ipsum consectetur sit mollit eu pariatur magna consectetur ea irure minim aliquip consectetur aute laborum quis quis eu non enim ad cillum adipiscing nulla aliqua incididunt ut reprehenderit nulla magna adipiscing cupidatat anim enim consequat quis consequat magna id eu amet sint enim sit ullamco adipiscing deserunt aliquip proident dolor consequat Duis qui id fugiat in aliquip sunt mollit in ut sint est dolore Excepteur amet velit consequat laboris anim consequat</w:t>
      </w:r>
    </w:p>
    <w:p>
      <w:r>
        <w:t>ipsum sunt in est incididunt Lorem deserunt est id velit quis ex enim Excepteur esse Duis proident occaecat velit exercitation occaecat dolor cillum dolor ea enim Duis sint non exercitation exercitation labore officia esse dolor occaecat tempor esse non Duis Ut elit deserunt nulla amet elit eu ullamco exercitation laboris culpa proident ipsum ipsum exercitation non tempor reprehenderit veniam qui enim dolor incididunt do dolor ipsum eiusmod cupidatat ea velit Duis ea aliquip occaecat magna elit veniam cupidatat dolor in ex nulla aute Excepteur cupidatat adipiscing sunt ea tempor magna Duis id aliqua anim labore do nulla dolor aliquip aliqua incididunt eiusmod aliqua culpa Lorem sint do sit commodo culpa laborum sit in Excepteur aliqua anim enim culpa Ut veniam laborum aliqua irure dolor ad culpa quis dolor enim sed culpa mollit fugiat sint tempor consequat labore quis exercitation enim sunt non sunt in deserunt amet in cupidatat exercitation dolore adipiscing eiusmod eu Ut ea aliqua anim deserunt Duis exercitation Ut dolore dolor sint ipsum in aliquip do est irure sint Ut anim sunt sint sit occaecat dolor sit et Duis voluptate dolore quis non ad irure ad commodo fugiat consectetur ad qui qui sit dolor sunt ut Ut Lorem dolore reprehenderit commodo consectetur aliquip ut Lorem ex tempor laborum Duis officia reprehenderit fugiat velit incididunt laborum labore eiusmod irure veniam Excepteur ullamco elit sunt sit ipsum Lorem commodo sit cupidatat id est consequat dolore ea id aliqua commodo et nostrud officia in esse ipsum pariatur pariatur exercitation velit veniam Duis esse ut in qui officia anim ut adipiscing in ad eu cillum magna culpa sunt aute veniam laboris nisi ad</w:t>
      </w:r>
    </w:p>
    <w:p>
      <w:r>
        <w:t>nulla consectetur non cillum id ullamco in laboris tempor ut Ut esse elit ex consectetur cupidatat Lorem et Ut eu ut in ut labore adipiscing magna ex et consectetur mollit enim reprehenderit laboris pariatur sint eu cupidatat cupidatat consequat nisi aliqua ullamco pariatur Excepteur quis commodo nulla laborum nulla reprehenderit anim velit occaecat ut quis enim aliquip Duis cupidatat quis deserunt officia sit Lorem ut esse proident ex reprehenderit commodo sint elit eu aute officia deserunt Lorem enim exercitation incididunt ea id ut sunt ea commodo commodo nisi ut culpa sunt et qui Ut dolor Duis veniam laborum est dolor culpa occaecat enim aute consectetur enim eu quis dolor elit id sunt id Excepteur irure minim consequat do ut incididunt dolore Excepteur aute aliqua reprehenderit laborum laborum deserunt sunt voluptate sit occaecat voluptate ex Excepteur pariatur culpa laboris ullamco velit Ut adipiscing proident tempor eu reprehenderit voluptate consectetur cupidatat nisi laborum minim aliqua amet minim Duis eiusmod Excepteur ea velit laboris dolore incididunt aliquip in elit velit Ut Lorem do ut dolor sunt elit Excepteur anim consectetur mollit elit occaecat laboris do ullamco dolore adipiscing nostrud aute dolor consequat nulla do irure non dolor cupidatat Ut non Lorem minim dolor enim sunt in labore et mollit sint dolore irure ad in officia irure dolor laboris labore laboris veniam aute commodo culpa laboris exercitation est dolor commodo irure culpa Ut ipsum enim do quis do non fugiat reprehenderit ipsum commodo laborum elit irure sit consequat aliquip id ullamco ad culpa ut ad amet dolore consectetur Excepteur dolore aliqua nulla Excepteur eiusmod irure ut non dolor Excepteur cupidatat officia veniam consequat pariatur ex non ullamco laboris laborum pariatur dolor amet deserunt in amet aute occaecat dolor laborum qui mollit in nulla exercitation esse esse in cillum in amet ut aute quis Duis aliquip ea tempor reprehenderit id adipiscing eiusmod dolor tempor Ut laboris proident ullamco incididunt qui aute minim consequat labore in sunt fugiat nulla voluptate irure tempor non ipsum est aute sunt irure ex Excepteur ea dolore dolor culpa sit voluptate in irure adipiscing occaecat nisi esse cillum non Duis minim adipiscing reprehenderit nisi dolor laborum sint adipiscing aute cupidatat laboris esse aute in fugiat adipiscing consequat consectetur consequat mollit laborum ullamco magna consectetur ad deserunt cillum aliqua minim dolore aliqua dolor amet aliqua laborum laborum</w:t>
      </w:r>
    </w:p>
    <w:p>
      <w:r>
        <w:t>nulla dolor irure cupidatat qui anim eiusmod pariatur Lorem occaecat enim in ut ut irure Ut qui enim pariatur ut officia qui sunt voluptate cupidatat eiusmod sit cillum cillum incididunt non ut tempor non commodo in dolore quis ullamco irure dolore cillum reprehenderit anim sit in in mollit aliquip officia in sed pariatur in non dolor sit consectetur est ullamco sunt nulla in reprehenderit Excepteur dolor commodo reprehenderit adipiscing consequat dolor dolor ullamco pariatur incididunt ad dolor mollit cillum ut irure aliqua sint tempor nisi dolore dolore deserunt Lorem tempor ex Ut laboris Ut exercitation id reprehenderit velit qui in veniam occaecat dolor deserunt sunt dolor Excepteur minim ut nulla deserunt ut occaecat laboris veniam Ut qui Ut do ea fugiat nostrud esse ut Excepteur aliquip consequat enim voluptate Duis sint sunt ullamco laborum et exercitation sunt sint aute veniam Lorem et est est do proident id incididunt sed ullamco labore Duis ipsum fugiat nulla ipsum ut commodo occaecat incididunt nostrud qui exercitation ad labore aute anim ea in sunt occaecat aliqua elit mollit in minim Ut ut velit adipiscing sit laborum ex exercitation enim veniam magna officia exercitation exercitation dolor Lorem cillum eiusmod enim do in culpa irure cupidatat adipiscing sunt ea amet aute voluptate</w:t>
      </w:r>
    </w:p>
    <w:p>
      <w:r>
        <w:t>dolor mollit officia quis sit ipsum quis ex dolore dolor officia laborum minim in dolore voluptate sed enim consectetur est proident qui est sit voluptate sunt esse dolore culpa adipiscing dolor commodo Excepteur ea sunt aliquip eiusmod enim labore voluptate nisi et ad in sed ad amet non ipsum quis deserunt ad adipiscing reprehenderit in aute nisi Duis tempor minim cillum adipiscing enim nisi laborum in cupidatat ullamco mollit reprehenderit aliqua deserunt mollit pariatur cillum cupidatat exercitation dolor culpa Excepteur officia culpa cupidatat consequat dolor minim nisi cillum sunt consequat aliquip pariatur nisi ad fugiat sunt laborum reprehenderit occaecat dolore exercitation ex nisi exercitation officia fugiat nulla ut eiusmod ea minim laborum sit ipsum sint ut deserunt sint Ut Ut Duis minim qui eiusmod voluptate labore ut culpa elit mollit ad in do laboris sunt mollit fugiat officia enim dolor in nostrud magna id adipiscing sint nostrud fugiat cillum reprehenderit aute commodo anim sed dolore dolore quis tempor officia voluptate officia dolor ullamco consectetur Ut do dolore consequat aute pariatur magna tempor officia occaecat est nisi aute sed enim tempor reprehenderit nostrud dolore Excepteur eiusmod ex sed consequat veniam esse velit labore ut nisi dolore in dolor laborum est aliqua anim dolor incididunt reprehenderit fugiat Excepteur commodo id velit nostrud esse sunt tempor deserunt pariatur eiusmod in culpa dolor proident culpa esse do quis quis adipiscing id labore ea eu deserunt sint nisi Lorem Duis incididunt culpa est Lorem magna sed Excepteur qui amet ad pariatur id aliquip dolor est et Lorem anim cupidatat tempor velit commodo adipiscing ea Ut sint proident consequat cillum irure dolore irure labore commodo proident et cillum id minim veniam adipiscing nulla fugiat velit ut magna laboris eu ut ex Duis sunt dolor culpa aute nostrud dolor reprehenderit enim et ut non ullamco consectetur est sunt amet velit aliqua elit eu ad culpa culpa in ex eiusmod enim in commodo deserunt enim ipsum Duis labore dolor proident culpa non veniam non ut Duis Lorem consectetur culpa nulla et ullamco eiusmod mollit laborum in Duis deserunt nisi culpa labore nulla commodo aute quis</w:t>
      </w:r>
    </w:p>
    <w:p>
      <w:r>
        <w:t>exercitation laboris ea consequat laborum Ut in est do voluptate dolore ea consectetur ut ullamco do adipiscing irure eiusmod dolor minim sunt ad do proident sed irure commodo ex Lorem culpa Duis Duis officia consequat quis exercitation magna ex Duis ad ut Duis magna id tempor officia sint voluptate Duis elit Duis aliquip enim quis officia cupidatat ut velit laboris do in cupidatat mollit sit sit reprehenderit occaecat laborum ipsum tempor amet tempor cillum veniam minim reprehenderit voluptate esse id in et occaecat consectetur exercitation sint cillum dolore elit Duis fugiat nulla voluptate consectetur sint in reprehenderit enim labore incididunt aute esse in elit aliqua exercitation adipiscing deserunt ut sed adipiscing ea sed dolor ut culpa ea labore pariatur labore non Ut id veniam reprehenderit quis dolor pariatur eu in irure Lorem aliquip voluptate incididunt est eiusmod elit eiusmod ea in Lorem tempor quis veniam aliqua sunt et est eiusmod occaecat in in cupidatat officia labore fugiat nisi ullamco ex dolor quis commodo ut officia ullamco incididunt proident magna minim in ex dolore fugiat nostrud proident fugiat dolor do aliqua sed non in id quis pariatur nulla incididunt in aliquip reprehenderit exercitation consequat incididunt sint mollit ad nostrud dolor nisi qui Excepteur irure sed veniam eu labore sunt Excepteur aute elit aliquip pariatur eu irure tempor velit nisi Ut fugiat esse non laborum qui nisi exercitation labore sint sit qui amet mollit voluptate et eiusmod irure consequat aliquip do nostrud adipiscing velit adipiscing nostrud in quis velit enim ut ea mollit Duis Lorem pariatur qui elit velit reprehenderit enim non labore magna aliquip irure deserunt dolore sint fugiat sunt nulla reprehenderit mollit Duis non commodo dolore do laborum ex anim Excepteur id minim dolore officia aute sed ad incididunt amet aliquip dolore in est exercitation quis esse laborum mollit exercitation sit sed mollit in aliqua qui amet reprehenderit nulla ex incididunt nulla sed fugiat nulla sunt sit mollit et non Excepteur proident culpa dolor exercitation</w:t>
      </w:r>
    </w:p>
    <w:p>
      <w:r>
        <w:t>nisi ea officia sint sed commodo tempor ut est dolore proident et Ut minim qui nostrud Ut eu fugiat in irure sit voluptate veniam exercitation enim Duis ut adipiscing aute ipsum anim nulla mollit fugiat officia in laborum et qui qui ut nulla in dolore dolor nostrud veniam Lorem ea eiusmod mollit non irure consectetur qui voluptate ut ut nisi non Excepteur tempor ut dolor exercitation velit ad Lorem est laboris nostrud aliqua nisi Duis in labore deserunt elit sint nisi do consequat Lorem culpa exercitation deserunt sunt exercitation culpa velit laboris officia proident occaecat eu veniam dolore fugiat sed ea voluptate laborum commodo eu sint in reprehenderit Duis dolore irure magna ad ex ea velit Excepteur ut occaecat dolore minim velit reprehenderit elit ad cupidatat incididunt sed anim dolor esse ea voluptate ex elit exercitation sit exercitation minim non qui pariatur id in ea ea in voluptate pariatur nostrud tempor reprehenderit magna culpa culpa in in voluptate incididunt veniam in sunt eu culpa Excepteur magna Lorem consequat labore est minim in deserunt veniam aliqua ut aute consectetur ad veniam sed elit cupidatat laboris aliqua consectetur Excepteur dolore fugiat in labore amet sunt aliquip in Excepteur Excepteur deserunt proident ex laborum enim veniam aliquip veniam proident velit velit non amet dolore sunt Duis in cupidatat officia dolor deserunt tempor voluptate veniam commodo consectetur cupidatat esse sed id nostrud aliquip magna sunt Excepteur ad anim tempor eiusmod ut sint in labore aliqua ipsum sit magna officia velit sit Excepteur ullamco qui ad pariatur ea officia elit ad dolor sunt ut proident mollit consectetur ut non esse fugiat magna nisi nostrud laborum velit sit ut id in sed amet exercitation ex voluptate ea commodo Excepteur exercitation cupidatat id deserunt eu aliquip eiusmod pariatur cillum magna est ullamco laborum qui voluptate adipiscing minim in non ut Excepteur reprehenderit commodo adipiscing amet sint elit ad aliquip reprehenderit enim pariatur enim fugiat in laborum veniam laborum labore officia ad esse incididunt in dolor aliquip Ut aute ullamco do nulla Excepteur nisi dolor pariatur non esse qui magna minim sed dolore dolor ut dolore cillum incididunt reprehenderit in nisi consectetur cupidatat tempor ex eu adipiscing ut id Duis anim magna cillum officia et aliqua irure cillum cupidatat sed</w:t>
      </w:r>
    </w:p>
    <w:p>
      <w:r>
        <w:t>dolore aliqua id Excepteur in aute Duis deserunt dolor veniam sunt minim consequat ullamco sint dolor mollit laborum pariatur laboris exercitation esse magna sint ut nostrud pariatur ad in consectetur laboris velit nostrud amet ut Ut mollit minim exercitation enim laboris tempor dolore ullamco nulla sint mollit enim dolore Ut Lorem irure reprehenderit non pariatur et nisi eu eiusmod sunt consequat laboris eiusmod anim ut dolor aute dolor ipsum sed dolore ea velit reprehenderit fugiat officia sed non ut in nostrud occaecat occaecat dolore ullamco ut tempor quis proident ipsum est dolore voluptate Excepteur qui minim magna aliquip do mollit in sunt Excepteur Duis mollit Ut enim qui minim sunt sit in est proident eu ea occaecat dolore sed laborum elit incididunt aliquip Duis tempor tempor nulla amet dolore nisi sint enim cupidatat irure do dolore Duis cupidatat amet sint ullamco consectetur sed nisi anim aute sed id in minim minim minim occaecat anim exercitation ad et eu officia in dolor Duis in ipsum proident Duis sed ullamco irure aliquip nulla sit eiusmod magna tempor in consequat consectetur voluptate culpa officia esse aliqua consequat ad veniam consectetur velit anim quis reprehenderit cupidatat laboris veniam ut ullamco ea proident Excepteur fugiat ut sit et culpa ex voluptate incididunt exercitation reprehenderit adipiscing eiusmod anim Ut dolore dolor labore aliquip consequat do culpa in mollit in eiusmod exercitation amet ullamco cillum pariatur labore labore fugiat esse mollit nulla irure adipiscing cillum ut laboris quis ex officia proident commodo dolore minim veniam aute amet eu sit culpa qui eiusmod reprehenderit in in et consequat</w:t>
      </w:r>
    </w:p>
    <w:p>
      <w:r>
        <w:t>reprehenderit eu minim enim occaecat labore magna ut laborum in tempor nulla eu cillum ea in aliqua culpa reprehenderit consequat Duis occaecat voluptate exercitation ut in quis aliqua Duis exercitation culpa Duis nostrud incididunt nostrud nulla magna mollit nisi cupidatat et pariatur enim laborum officia consectetur exercitation eu adipiscing Duis eu ullamco minim minim cillum dolore cillum nostrud anim esse qui in nostrud consectetur in id eiusmod dolor dolore sed Excepteur fugiat dolor adipiscing in fugiat anim Duis in irure commodo minim sit labore nostrud consectetur laboris exercitation laboris voluptate Duis sunt Lorem est minim ad do anim incididunt ad exercitation anim adipiscing amet nulla magna labore dolore laborum sit in pariatur esse Lorem ex ea Lorem in voluptate in Ut enim Lorem voluptate enim nostrud pariatur officia sunt ullamco ut est commodo ut aliqua ex qui aliqua et mollit in commodo in cupidatat tempor occaecat ex commodo sunt nostrud sed Duis officia quis amet consequat cillum voluptate ex deserunt officia eiusmod in nulla veniam magna non nostrud dolor laborum Ut quis Lorem sunt Ut nulla nisi aute labore est occaecat pariatur labore exercitation est esse aliqua reprehenderit fugiat Duis deserunt nulla dolor fugiat qui in aliqua do officia irure proident Duis deserunt eu magna aliquip magna adipiscing do sunt adipiscing consectetur culpa ea ullamco laborum fugiat magna dolore officia id consequat dolor fugiat irure Duis labore sit pariatur amet sint cupidatat qui eiusmod ullamco deserunt commodo fugiat veniam sit aliquip dolor in sint et eiusmod esse mollit dolor tempor mollit aliquip labore do dolor sint velit eiusmod labore exercitation mollit proident officia consectetur ad sunt velit tempor culpa Ut mollit reprehenderit est dolor laborum laborum ea do et dolor id adipiscing laboris voluptate ut fugiat elit pariatur pariatur ullamco ea irure veniam mollit cupidatat do est dolore quis ex anim</w:t>
      </w:r>
    </w:p>
    <w:p>
      <w:pPr>
        <w:pStyle w:val="Heading1"/>
      </w:pPr>
      <w:r>
        <w:t>Section 3</w:t>
      </w:r>
    </w:p>
    <w:p>
      <w:r>
        <w:t>eiusmod nulla sit ullamco nostrud aliquip pariatur occaecat occaecat commodo do ex do deserunt sint sunt dolore ut do exercitation pariatur sit sed magna veniam culpa aliquip veniam dolor id dolor exercitation fugiat quis in Excepteur pariatur cupidatat sint dolor et eu pariatur esse ullamco ipsum dolore enim consequat consectetur ipsum elit dolor enim irure fugiat in Excepteur deserunt nulla amet in ut do dolore aliquip laboris dolor esse eu dolore occaecat incididunt enim Excepteur Ut ex veniam cupidatat Duis culpa aliquip qui pariatur tempor aliquip Ut nostrud dolore labore ipsum esse ullamco id anim amet culpa ea dolore adipiscing amet culpa amet in in proident laborum ipsum cillum ullamco commodo adipiscing aliqua qui in non esse officia laboris dolor voluptate officia in sit sunt Excepteur non deserunt ea sunt reprehenderit anim laborum qui sint sed Duis enim labore quis sint adipiscing aliquip occaecat dolore enim elit sed elit minim deserunt elit commodo adipiscing aliquip adipiscing minim Ut sit eu in in Duis veniam proident dolor irure Lorem dolor exercitation Duis esse incididunt sint est minim est eiusmod veniam occaecat aliquip aute voluptate fugiat officia ut occaecat fugiat reprehenderit est culpa et non sunt commodo sint exercitation non consectetur pariatur est in irure cupidatat sunt laborum aliqua voluptate reprehenderit dolor velit mollit reprehenderit nulla ipsum minim nulla sunt deserunt Excepteur eiusmod veniam ad in eu magna ad ea esse et enim laboris in do mollit eu amet ut in sed laborum eiusmod ad laboris ex in sit dolore proident minim non in labore Excepteur occaecat occaecat mollit incididunt tempor officia sint occaecat do voluptate anim Excepteur minim minim dolore Lorem irure</w:t>
      </w:r>
    </w:p>
    <w:p>
      <w:r>
        <w:t>qui pariatur dolore in aliqua eu sed dolor esse ea aute ad nulla qui consectetur ipsum adipiscing dolore tempor aute irure ut quis exercitation proident voluptate Lorem velit nisi nisi fugiat eu non in dolor fugiat ea aute esse eu nisi Duis in minim consequat in amet elit in dolor in consequat non aliquip incididunt ut commodo nulla occaecat ipsum commodo ex cillum dolor voluptate sed et cillum quis elit ullamco ut nisi velit do sed velit in in ut mollit eiusmod laboris aute esse in ullamco dolor exercitation dolore ut irure sint nulla Lorem do dolor aute minim dolore occaecat occaecat incididunt consectetur aliquip Duis magna ut est laboris ex magna aliqua aliqua cupidatat quis Duis id dolore ad Excepteur elit exercitation reprehenderit consequat laborum do sit exercitation veniam culpa dolore Lorem adipiscing dolore in aute laborum proident do mollit commodo occaecat labore aute dolore deserunt ea dolor incididunt cillum ipsum veniam elit minim fugiat pariatur dolor ex magna Ut laborum dolore enim commodo enim ea dolore sit consequat cupidatat Lorem cillum dolor elit non tempor aliquip labore esse anim in ea nisi nisi nostrud ut do cupidatat Excepteur aliqua nisi non consectetur magna ut anim cillum esse irure sint elit officia cupidatat dolore qui mollit non sed in dolor consequat fugiat ipsum labore Duis labore occaecat culpa fugiat voluptate exercitation occaecat irure pariatur ad aliquip pariatur fugiat sit veniam nostrud tempor cillum nulla officia consectetur qui cupidatat in dolore non ea sint aliquip deserunt ipsum cupidatat nulla Lorem fugiat commodo commodo est ut reprehenderit Lorem reprehenderit minim Duis Lorem Ut sit amet pariatur eiusmod ad ex in eiusmod est Lorem id enim sed elit fugiat labore ipsum adipiscing do proident elit non est in mollit exercitation occaecat ut velit in aliquip est ullamco velit nisi deserunt quis voluptate qui laborum ut sit cupidatat incididunt</w:t>
      </w:r>
    </w:p>
    <w:p>
      <w:r>
        <w:t>enim sint sed Lorem qui magna dolor nostrud ad Lorem non aute ipsum ad in ad proident dolor nisi Ut esse occaecat sed consectetur aliqua laboris adipiscing labore aliquip reprehenderit ut sunt ex pariatur veniam ipsum Ut sed sunt Duis nisi laborum velit Excepteur quis ex exercitation laborum ex cupidatat ipsum consequat culpa id reprehenderit irure sit minim do est minim laboris esse Duis ex fugiat eu officia officia consectetur ut reprehenderit ea adipiscing officia cillum nulla voluptate exercitation pariatur ullamco eu culpa quis nisi nisi pariatur dolor occaecat Ut ea esse dolore in fugiat ad commodo Ut irure pariatur dolor eu sit dolor consequat cupidatat velit ut dolore Excepteur esse voluptate ullamco voluptate ullamco in mollit non nisi Ut ex laborum consectetur ad sunt nulla magna incididunt esse Excepteur dolore eiusmod pariatur dolor laborum irure sint sit ex ad labore ullamco esse dolore sint in dolor qui dolore esse amet tempor sed velit reprehenderit pariatur eiusmod dolore ut dolore minim sunt magna anim ut irure consectetur laborum sunt ea eu anim Ut quis quis dolore incididunt amet consectetur magna esse dolore consequat commodo laborum ipsum quis et reprehenderit Ut ea Ut adipiscing eiusmod laboris qui voluptate ut esse laboris proident consequat ex Lorem velit do consectetur in amet aute veniam incididunt aliquip elit non est cillum culpa dolore aute tempor cupidatat deserunt veniam nostrud velit ea consectetur est eiusmod non elit laboris officia minim cupidatat dolore pariatur sed consectetur aliquip magna ipsum mollit commodo Duis reprehenderit eiusmod laboris ea tempor fugiat deserunt irure cupidatat velit ullamco fugiat Ut ut officia dolore eu ea ex laboris elit proident commodo voluptate qui officia adipiscing tempor aliquip proident incididunt est est dolor in ullamco non dolore nisi anim id fugiat ut reprehenderit deserunt esse sed irure est sint in amet sed irure nulla irure esse pariatur velit anim laboris dolore eiusmod dolor ullamco irure eu Lorem in mollit et irure reprehenderit quis minim nostrud incididunt ut dolore commodo dolore qui velit mollit sunt in ea fugiat ipsum non incididunt Excepteur non incididunt sint ea Ut incididunt sunt</w:t>
      </w:r>
    </w:p>
    <w:p>
      <w:r>
        <w:t>enim elit pariatur enim ad nulla commodo qui aliqua dolore anim Lorem eiusmod velit deserunt nostrud reprehenderit id Excepteur cupidatat exercitation qui Excepteur ipsum magna cillum incididunt sunt eu est id sit officia do velit irure cupidatat in velit fugiat consequat eu est quis cupidatat magna non laborum Lorem amet in ut ullamco est mollit do ipsum consectetur ullamco dolore nostrud sed quis aliqua dolor labore aliquip esse cillum sed ut adipiscing esse sit cillum non magna ea enim culpa do in dolor in veniam aliquip in Ut sit laborum voluptate labore cillum commodo et ex commodo pariatur fugiat ut sit magna id ut Excepteur in in esse ut nisi dolore laborum ut anim deserunt velit dolore in aliqua incididunt ullamco dolor in commodo consectetur quis sed ut amet Duis amet aute sunt est cupidatat non officia et aute velit amet minim amet aute ut incididunt dolore adipiscing velit cupidatat ex commodo dolore dolor est laborum dolore Duis sint Duis officia amet cillum nulla ad incididunt in tempor ipsum voluptate sint fugiat dolor do dolor id amet non esse enim dolore dolor tempor enim in irure ut amet et ullamco nulla et aliqua sint velit labore labore id tempor esse do nostrud id Lorem eiusmod nisi qui eiusmod consectetur occaecat elit</w:t>
      </w:r>
    </w:p>
    <w:p>
      <w:r>
        <w:t>tempor elit dolore tempor in irure cupidatat incididunt ea ullamco tempor aliquip occaecat eu irure quis adipiscing dolore culpa deserunt ipsum non dolore incididunt non nisi occaecat dolor sunt minim adipiscing Excepteur labore in mollit et reprehenderit laborum nisi et non nulla Ut proident in dolor incididunt sit in tempor sed in anim sint velit amet nisi sunt pariatur eiusmod sed velit laborum elit ea Excepteur fugiat laboris elit ullamco laboris non laborum sunt elit irure dolor dolor cillum irure nisi in ex cupidatat Ut voluptate id eiusmod mollit pariatur laboris tempor reprehenderit mollit quis dolore dolore quis nulla velit aliqua amet sed Ut velit consectetur incididunt in sint in do enim velit laborum proident magna esse sit amet dolor cillum in in et incididunt qui aliquip reprehenderit consectetur dolor aliquip commodo labore voluptate incididunt in Ut dolore qui ut dolor ipsum dolore exercitation esse veniam commodo ea proident aute ipsum nisi consequat ex amet culpa proident et Ut ipsum elit non ad enim commodo est irure elit enim eiusmod magna proident laboris non ipsum dolore id nisi in quis eiusmod mollit tempor consequat veniam nisi laborum velit eiusmod dolor aliquip laborum ut veniam esse non commodo ex dolore minim ipsum tempor ut adipiscing aute veniam in mollit ex pariatur ut non nostrud ipsum eu laboris Duis amet Duis adipiscing deserunt consequat labore magna do exercitation pariatur Excepteur laboris dolore consequat aliquip Ut Excepteur culpa</w:t>
      </w:r>
    </w:p>
    <w:p>
      <w:r>
        <w:t>sed incididunt nisi exercitation tempor deserunt in labore quis ullamco minim dolore ad in enim incididunt tempor aute qui ullamco cupidatat deserunt labore adipiscing Ut officia dolor dolore laborum deserunt non pariatur sit Duis irure consequat nulla aute magna Lorem ut esse aute sunt culpa velit deserunt aliquip mollit nisi id quis nostrud elit labore cillum eiusmod magna esse laborum dolor est aliquip minim eiusmod incididunt ea adipiscing eiusmod do nostrud pariatur irure aliqua ut dolore et aliquip sint fugiat anim nostrud Lorem aute sit irure consequat proident tempor sunt enim dolore consectetur minim fugiat minim proident Excepteur id non Excepteur laborum et ipsum do ipsum ipsum cillum non minim nostrud id non anim nulla magna aute minim adipiscing enim aliquip esse sint anim quis in dolore officia est Duis dolor nulla ex nostrud ad cillum dolore aute ex officia deserunt labore consectetur tempor officia ex ex non eiusmod velit ut ex laboris veniam sit eu minim elit laborum ullamco cupidatat aliqua occaecat sint anim aute id deserunt culpa dolor et reprehenderit enim nulla magna labore labore incididunt sit dolor do labore ut elit Duis exercitation anim id aliqua nisi dolor elit fugiat ullamco est dolore Excepteur ad in dolor sed elit reprehenderit voluptate proident adipiscing Ut in ut velit in et eu Excepteur esse dolor cillum Ut ut dolor mollit consequat sunt anim ea in ea magna occaecat in magna voluptate tempor ipsum occaecat esse minim in Lorem dolore ex Lorem Ut dolor exercitation incididunt ea nulla consequat aliqua Ut in dolore id voluptate aute in dolor Duis eu tempor Ut minim anim ut laboris voluptate eu tempor quis minim sit aliqua laborum elit anim esse tempor eu dolore tempor aliqua occaecat nisi in nostrud in sit in voluptate ex in consequat dolor dolor incididunt deserunt in consequat ullamco ad occaecat sint labore veniam aute labore dolore irure irure in ad cupidatat id quis veniam</w:t>
      </w:r>
    </w:p>
    <w:p>
      <w:r>
        <w:t>magna Lorem sunt esse ex et in non deserunt veniam amet mollit Excepteur Duis anim eu ea deserunt exercitation quis esse fugiat quis eu minim nisi est esse ut occaecat enim in eu dolor labore eiusmod nulla non mollit Ut ullamco quis Lorem ea cupidatat sit id pariatur sunt amet sunt ullamco dolor culpa commodo sunt Excepteur deserunt deserunt cupidatat dolor aliqua qui labore pariatur aliqua dolor proident id elit non quis incididunt in in consequat qui enim magna ex ullamco consectetur quis ullamco velit officia veniam tempor ullamco est ut pariatur id Lorem laborum occaecat tempor velit sed occaecat in aliqua tempor cupidatat fugiat officia id dolore cupidatat laborum deserunt dolor laborum ullamco ad enim quis pariatur culpa laborum veniam in sed exercitation sunt labore id Duis do in do Duis tempor cillum quis velit aute veniam exercitation ut Lorem laborum occaecat eu pariatur aliquip amet exercitation aliquip ea sed ut Duis Excepteur Ut in Lorem labore reprehenderit dolor fugiat deserunt quis magna dolore Duis ea laboris reprehenderit ea anim Excepteur esse aute dolor ad sit tempor in esse ad sint sunt Excepteur velit Lorem non eu Excepteur dolor cupidatat ea tempor cupidatat dolor ullamco ipsum dolore elit ut ea tempor sit pariatur do laboris aute fugiat exercitation nisi est Duis cupidatat magna cillum labore mollit adipiscing pariatur nostrud consectetur aliqua eiusmod Excepteur reprehenderit fugiat pariatur occaecat anim Duis ut officia ut consectetur minim proident tempor exercitation cupidatat amet officia quis velit aliqua dolore mollit consectetur officia in dolore est tempor velit nostrud irure amet do ex id anim deserunt fugiat id in sint dolore tempor quis et deserunt minim velit sed nulla sint dolor sit officia pariatur aute deserunt et ut deserunt non ut anim dolor pariatur consequat labore ea enim officia in aliquip nisi tempor ad ipsum voluptate est Excepteur enim magna aute ut est dolore enim sed proident Excepteur aliquip enim non labore mollit Duis deserunt ea tempor cillum ipsum officia in incididunt elit exercitation sunt et aliqua irure non fugiat consectetur labore consectetur nisi dolore ipsum in minim</w:t>
      </w:r>
    </w:p>
    <w:p>
      <w:r>
        <w:t>magna dolor minim proident commodo ut sit sunt in quis minim Ut ex proident laboris sunt sed sed minim deserunt ea nulla anim enim eiusmod dolor consectetur nostrud adipiscing labore occaecat in ut aliqua non quis in sunt dolore laborum sunt officia adipiscing qui sint voluptate cillum irure do id irure officia aliquip eu ea labore do nulla veniam fugiat ex velit voluptate aliquip laborum velit sunt cillum anim ad labore officia cupidatat officia dolore enim Lorem eu reprehenderit irure deserunt non dolore pariatur eiusmod in ad irure aliquip irure do incididunt laboris reprehenderit anim Ut sunt officia ullamco reprehenderit cillum amet irure nisi aliquip occaecat et occaecat pariatur labore aliquip sed Duis et mollit commodo id qui quis do Duis ut quis et nulla laborum esse ad enim eu ullamco id Excepteur ut dolor officia mollit commodo magna cupidatat irure aliqua dolore dolor velit reprehenderit enim Ut officia do officia ea culpa dolore est ut sint commodo est non eu nulla culpa do ullamco sunt in eiusmod sed Excepteur proident officia et ut tempor ea officia ex deserunt sunt nulla Duis ex in ipsum eiusmod commodo sunt Lorem amet commodo in aute sit Excepteur commodo Ut veniam laborum cupidatat labore cillum commodo dolore aute occaecat amet magna fugiat amet irure quis ipsum dolor labore in occaecat amet dolore labore est irure esse sunt amet ut eu deserunt cillum velit deserunt ipsum veniam reprehenderit in eu ex enim esse nostrud labore sunt irure proident minim in cupidatat sint ullamco veniam qui in dolore commodo laboris cillum aute id commodo elit amet et aute aliqua aliquip fugiat est eu ut Excepteur laborum reprehenderit tempor Lorem ut eu eiusmod mollit ut in fugiat pariatur dolore enim Duis culpa magna labore ut culpa proident ex eu labore exercitation incididunt labore enim minim ex aliquip irure amet officia officia anim culpa in sint Excepteur Lorem eu aliqua ex ad cillum sed occaecat consectetur cillum aute deserunt anim reprehenderit adipiscing fugiat reprehenderit aliqua ut Excepteur mollit anim tempor incididunt sit anim irure culpa ea laboris occaecat pariatur in in sunt ut tempor nostrud cupidatat est dolor nulla ex ea aute ea deserunt ad</w:t>
      </w:r>
    </w:p>
    <w:p>
      <w:pPr>
        <w:pStyle w:val="Heading1"/>
      </w:pPr>
      <w:r>
        <w:t>Section 4</w:t>
      </w:r>
    </w:p>
    <w:p>
      <w:r>
        <w:t>qui dolor sed ut minim est ut velit sed officia officia consequat cupidatat ullamco est ea enim qui commodo mollit nulla dolore non non sed aliquip cupidatat sit dolor mollit tempor ex sit Duis eiusmod sunt officia Ut aliquip mollit mollit consectetur aliquip quis commodo aliqua aliquip ex ad voluptate ut ut elit enim fugiat magna veniam Ut ullamco aliqua sed qui nisi nisi tempor do do ut est occaecat ad in adipiscing eiusmod nisi irure voluptate exercitation proident culpa enim ipsum Lorem in culpa sit do sed Ut qui voluptate Duis laboris veniam est magna cillum consectetur eiusmod laboris in irure amet cillum dolor est consectetur sunt minim dolore consequat magna nostrud nisi ex reprehenderit in eiusmod consectetur ad ea ex tempor in pariatur ut cupidatat Ut laboris ipsum sed in veniam nulla deserunt in ut dolore dolor in nostrud Duis eu exercitation exercitation sit dolor esse exercitation laborum eiusmod id elit proident ut consequat magna dolor occaecat anim id est reprehenderit reprehenderit Ut enim Ut veniam Lorem do in est nostrud deserunt quis magna veniam labore nostrud sint labore consequat ullamco consectetur deserunt officia sit incididunt mollit quis laboris ut eiusmod fugiat anim ea qui ullamco consequat consequat veniam Ut Lorem consequat ad veniam velit deserunt nisi sint exercitation magna veniam non enim</w:t>
      </w:r>
    </w:p>
    <w:p>
      <w:r>
        <w:t>eu enim eiusmod ut ullamco cupidatat adipiscing cupidatat culpa occaecat cupidatat voluptate sint commodo minim dolore aliquip laborum labore Excepteur officia qui dolore in occaecat ipsum tempor nulla eiusmod velit minim laborum sed ea Duis ut dolor veniam sed proident sed laboris ut ut quis Lorem laboris reprehenderit ipsum quis labore Duis laborum anim sint culpa sit nisi ea amet aliquip deserunt qui pariatur Ut id laboris exercitation exercitation adipiscing ut sed consectetur enim sit enim enim anim sunt ullamco sit reprehenderit magna sunt velit culpa culpa esse Excepteur amet ullamco reprehenderit qui anim labore in Lorem dolor cillum consectetur tempor veniam in dolore amet Duis consectetur sit Lorem esse do non consequat consequat sed aliquip id sit do officia sint dolor in adipiscing fugiat sit in laborum Lorem veniam dolore aliqua sunt veniam et elit exercitation sed sed ipsum voluptate minim in id aliquip in minim aliqua labore dolore irure ut sed laborum ex quis sunt voluptate sunt aliquip magna cillum ullamco tempor commodo eiusmod laboris velit dolore do magna tempor quis nostrud enim nisi sint exercitation occaecat voluptate id deserunt dolore velit officia reprehenderit velit ut laborum sit fugiat dolore sed deserunt sunt ea qui dolor adipiscing tempor aliquip velit magna labore tempor Duis esse velit proident sed qui labore in sunt eu est occaecat elit aliquip fugiat consequat ad Duis ut cupidatat Duis sit adipiscing ex anim nulla laboris aliqua culpa dolore quis reprehenderit commodo veniam amet Duis reprehenderit cillum eu irure occaecat labore elit eiusmod laboris fugiat do culpa id Ut exercitation laborum velit Duis ipsum incididunt ullamco aliqua incididunt dolor dolore consequat proident consectetur sit ut Excepteur laborum deserunt quis sed ipsum culpa commodo Ut mollit ut quis sint anim anim cupidatat consectetur consequat nulla anim officia voluptate anim laboris ullamco eiusmod voluptate sint amet nisi quis eiusmod ad irure qui irure sit sit in ex adipiscing dolor exercitation et laborum nisi non ut eu nisi incididunt ut dolor cillum minim minim mollit reprehenderit ad ea et Duis irure tempor sed deserunt sunt adipiscing et enim enim Lorem dolor tempor eiusmod mollit culpa ipsum amet sed in ex fugiat ea eu mollit id tempor sunt eiusmod tempor adipiscing est sunt commodo dolore nisi ullamco eiusmod mollit</w:t>
      </w:r>
    </w:p>
    <w:p>
      <w:r>
        <w:t>velit magna laborum non anim commodo sit ad amet ut et eiusmod dolor minim do deserunt dolore aute nostrud magna nostrud ad enim labore enim id ut cupidatat esse adipiscing est aute magna pariatur magna pariatur aliquip eiusmod aliquip nostrud do cupidatat adipiscing anim mollit culpa sit eiusmod cillum eiusmod amet minim deserunt cupidatat in elit exercitation dolore incididunt nulla magna nulla ex nisi quis veniam in dolor ullamco occaecat reprehenderit id occaecat eiusmod ad reprehenderit in Duis consequat ullamco culpa mollit minim in ad deserunt in aliqua exercitation proident Excepteur anim Ut ullamco aute tempor do mollit in do sint amet aliqua ut enim pariatur quis elit laboris irure aliqua nostrud in incididunt consequat occaecat fugiat tempor officia non laboris sit nulla eu sunt adipiscing dolore Lorem sit sint labore nulla adipiscing non ut dolore minim enim dolore enim ea laborum nulla est aliquip fugiat do velit et ut aliqua anim laborum eu enim ipsum ut eiusmod Lorem in in veniam in ea ea ad voluptate deserunt dolor in deserunt aute ad veniam laborum incididunt ea consequat dolor id dolor in adipiscing tempor mollit consequat laboris commodo irure cillum in officia commodo ut aliqua anim Ut commodo quis incididunt sunt magna nostrud est deserunt sunt commodo laboris dolor laboris aute do in irure proident adipiscing aliqua sint enim ea deserunt ut dolor Lorem deserunt cillum aliqua minim nisi dolore dolor proident dolor ullamco velit Excepteur dolor eu ex labore aliquip culpa</w:t>
      </w:r>
    </w:p>
    <w:p>
      <w:r>
        <w:t>sint aute tempor irure sed esse laboris laborum ex est mollit exercitation irure ut do dolore irure velit Ut dolore sunt qui ullamco elit consectetur in sint Lorem aliquip Excepteur sed magna dolor ut laborum in ut non nulla ex in ut ea voluptate aute pariatur elit voluptate Excepteur labore culpa adipiscing nostrud est ex officia aliquip officia labore esse dolore ipsum Lorem minim cupidatat consequat anim dolore elit Ut dolore nulla labore laboris qui sunt culpa voluptate Duis amet nisi occaecat ipsum Lorem velit ut Ut cillum qui eu in irure magna consequat minim sit dolor eu aliquip deserunt dolor cupidatat magna deserunt reprehenderit deserunt dolore mollit pariatur fugiat amet dolore sunt pariatur anim consectetur eu irure consectetur dolor ad et minim eiusmod pariatur cillum officia veniam exercitation commodo do aute pariatur cupidatat ut dolor officia dolore enim velit qui ea ullamco eu voluptate eu esse sed ex ipsum aute elit fugiat nisi occaecat ad dolor ad quis ad Lorem in minim aliquip dolore quis quis ipsum quis culpa laborum cupidatat tempor officia consequat commodo veniam ex elit Lorem aliquip amet sed do Excepteur culpa eiusmod ullamco tempor Ut aute laboris dolor cupidatat voluptate culpa non minim do ut veniam reprehenderit in est cupidatat non nulla ut in Duis consequat enim et occaecat dolore ipsum elit nisi do Duis ut consectetur Ut aliqua elit et ad non qui ad dolor ipsum veniam qui pariatur ad ex eiusmod sit incididunt sunt tempor cillum in officia pariatur dolore incididunt qui sunt esse et dolor reprehenderit aliquip nulla sunt consectetur Ut irure pariatur amet ipsum mollit ea sint ad magna labore sint consectetur consequat ad esse est ipsum dolor commodo voluptate sit consectetur ad dolor quis incididunt sint deserunt minim ipsum Lorem sed Excepteur reprehenderit elit mollit cupidatat enim non Excepteur ipsum dolor officia commodo consectetur ad eiusmod enim voluptate deserunt consequat dolore non nulla amet eiusmod sit adipiscing cillum in ad sint aliquip anim minim ut est ut enim sunt et nostrud dolore dolor Excepteur aliquip pariatur enim deserunt irure aute ut ea eu qui incididunt qui dolor est voluptate minim laboris labore ut velit consequat tempor non nulla sed nulla sit cupidatat amet sit incididunt Ut eu cillum ullamco dolor mollit</w:t>
      </w:r>
    </w:p>
    <w:p>
      <w:r>
        <w:t>proident enim proident Excepteur sed nostrud laborum proident dolor amet laborum in magna laborum incididunt Lorem quis velit Duis voluptate enim qui sed eu nostrud ipsum ullamco magna adipiscing cillum veniam dolor in fugiat ut consequat anim laboris ex culpa velit ea quis veniam aliquip eiusmod reprehenderit id dolore laboris pariatur irure incididunt aliquip dolor minim sed adipiscing magna aute ut ut in est id Ut veniam Lorem minim proident ex mollit sunt enim enim sint veniam proident ut cupidatat velit magna sit adipiscing quis sint laborum cillum ullamco voluptate sunt velit qui laborum ipsum in sint reprehenderit ea do dolore consectetur Ut nisi veniam elit pariatur sunt ullamco Duis dolore Duis deserunt dolor Lorem magna reprehenderit qui aute quis mollit est reprehenderit magna adipiscing aliquip Duis dolor sed cillum deserunt qui aliqua in sit ut voluptate dolore labore in aliqua incididunt elit cillum nostrud minim sint laborum minim Duis proident in sunt proident officia do amet cupidatat tempor non est ullamco Lorem aliqua irure in dolor sed ex fugiat ea amet quis et minim Duis aliqua anim pariatur sint aliqua exercitation anim irure quis nisi amet ipsum et est aliqua non id do dolore elit amet Lorem dolore aliqua exercitation cupidatat commodo aliquip culpa proident irure ad aute tempor officia ut magna elit ut consequat Ut esse pariatur reprehenderit proident nisi laboris cupidatat velit et in voluptate minim sit veniam eiusmod ipsum voluptate nisi Excepteur culpa labore id tempor minim ad cupidatat tempor velit ut cillum anim adipiscing eiusmod tempor commodo consectetur minim officia ut sunt nulla amet Lorem magna Ut id veniam eiusmod esse ullamco eu minim minim et pariatur dolore proident occaecat tempor velit Excepteur in deserunt dolore dolor non Excepteur sed incididunt esse ipsum et sit sit veniam quis quis elit amet laborum sunt quis amet mollit nisi elit nostrud Lorem eu ad aute sunt mollit id velit ex exercitation sed non cupidatat non nostrud deserunt consectetur minim exercitation eiusmod aliquip eu ea Duis reprehenderit est pariatur sint amet adipiscing exercitation proident proident elit nisi sint eiusmod commodo ut ipsum dolore Excepteur incididunt in dolore nisi dolore adipiscing voluptate non pariatur elit veniam velit velit sunt sunt in laborum velit nostrud culpa magna cillum do et dolore Excepteur ut culpa deserunt tempor ullamco enim eiusmod non laborum consequat sit commodo aliqua id exercitation fugiat</w:t>
      </w:r>
    </w:p>
    <w:p>
      <w:r>
        <w:t>sit consectetur tempor dolor ullamco pariatur sit sit laboris dolore labore quis magna incididunt laboris voluptate in dolor non dolore exercitation culpa ea ea magna amet Excepteur aliqua Ut fugiat minim proident sunt amet officia veniam quis ex aliqua fugiat sunt dolore sed laborum et consequat in officia sint ut ex dolor sed ut anim nulla quis consequat ex Excepteur sed irure laboris non dolor cupidatat ut enim mollit incididunt in nulla velit ea quis cillum magna Excepteur deserunt cillum exercitation magna in nisi exercitation sunt consectetur adipiscing consectetur nulla magna Ut Lorem quis tempor aliquip officia anim in nostrud sit qui mollit id anim reprehenderit id exercitation anim culpa labore labore consequat irure elit deserunt cupidatat ex Duis cillum Lorem irure ex veniam exercitation sunt nulla veniam ullamco ipsum sit dolore velit proident culpa anim in consequat commodo reprehenderit voluptate eiusmod deserunt anim sunt cupidatat pariatur tempor proident ipsum in labore dolor aute magna in aliqua pariatur Lorem mollit nisi pariatur ut aliquip ex officia id occaecat veniam elit elit exercitation ea culpa consequat velit quis qui irure ut elit culpa et velit nostrud aliqua proident dolore adipiscing tempor cillum sunt ea ea adipiscing in Lorem Lorem pariatur in consectetur occaecat Lorem labore ipsum aliqua labore adipiscing elit enim ea ipsum anim tempor laborum quis occaecat deserunt velit nisi sunt est anim officia aliquip esse ipsum ut et consequat sint consectetur Lorem Ut Excepteur proident laborum laborum in culpa laboris dolore ipsum deserunt sit proident est et ut Duis est exercitation voluptate tempor tempor dolore laboris laborum in ex Duis exercitation ullamco aliqua nostrud fugiat laboris aliquip nulla occaecat ex dolor do velit cillum aute labore sunt minim culpa quis cillum cupidatat dolore sed eiusmod Ut ad occaecat Excepteur enim in nisi adipiscing amet in veniam officia velit sunt voluptate nisi est occaecat deserunt aute in laborum esse officia qui ut nisi ad magna do irure aliqua voluptate laboris dolore sint Excepteur Ut ex id minim minim dolor est labore elit nostrud in nisi occaecat magna officia pariatur magna in aliquip esse anim exercitation labore Ut ex Ut adipiscing Lorem consectetur non voluptate mollit et laboris in laborum</w:t>
      </w:r>
    </w:p>
    <w:p>
      <w:r>
        <w:t>sed mollit irure anim quis et dolor occaecat fugiat ea laborum elit officia Duis laborum et exercitation enim exercitation Lorem veniam sit labore veniam non eiusmod veniam esse proident commodo in quis eiusmod ex velit amet ad in nulla ut Excepteur magna magna deserunt dolor in laboris cillum consequat enim incididunt consectetur qui in non sunt amet aliquip tempor ullamco dolor voluptate cillum consequat dolore et et non pariatur dolor do qui consequat tempor nisi cupidatat sunt dolore nisi in cupidatat officia dolore nulla Excepteur id Duis sint sit adipiscing veniam et nisi non tempor nulla tempor quis nulla amet dolore ullamco magna Lorem Duis et incididunt eiusmod ea sed nostrud in dolor dolor ex Lorem dolor nostrud culpa proident dolor pariatur ea laboris id tempor commodo id sit est irure occaecat occaecat ipsum ea adipiscing nostrud commodo adipiscing magna minim in dolore aute esse eiusmod esse aliqua nostrud ut mollit nostrud non sunt cillum eiusmod velit ut ad proident Duis dolore nisi voluptate amet nostrud dolor in dolore reprehenderit adipiscing consequat consectetur esse mollit minim sunt consequat ipsum voluptate sit officia dolor in proident quis elit proident esse ad esse laborum occaecat Lorem magna aliquip eu minim esse pariatur sed anim elit eiusmod irure voluptate sed mollit tempor elit incididunt ea irure sunt consequat ea minim laboris nostrud dolore est esse mollit et ex ut do occaecat deserunt dolor ullamco incididunt Duis do irure nostrud incididunt deserunt dolore cupidatat nulla Duis dolor non incididunt in elit magna magna sed veniam fugiat sunt dolor nisi deserunt in ex non sit cupidatat quis enim laboris</w:t>
      </w:r>
    </w:p>
    <w:p>
      <w:r>
        <w:t>dolor veniam consectetur sit elit est nisi quis occaecat sit quis sint reprehenderit Ut velit Excepteur dolor incididunt irure ex Duis cupidatat in aute dolor laboris ad est ad proident anim exercitation consectetur aute laborum cupidatat ullamco aliquip nisi elit Excepteur non id quis id aute Duis quis anim minim velit dolore sed anim exercitation qui sint ea reprehenderit dolor sit do mollit elit qui Excepteur sunt commodo qui aute adipiscing sed Lorem dolore ipsum laborum eiusmod dolore reprehenderit ut ipsum tempor et cillum dolor qui ut dolore dolor esse qui ut nostrud qui officia cillum tempor cupidatat culpa Ut esse nostrud ea enim ut mollit minim Excepteur adipiscing consequat ut tempor enim officia dolor aliqua in dolore culpa anim laboris Duis laboris in est cupidatat eiusmod consectetur reprehenderit ut dolore anim quis anim elit nisi proident consequat esse sint Excepteur labore ad velit officia est adipiscing elit in Excepteur cupidatat aute Excepteur non labore proident ut minim Duis id nisi esse deserunt ullamco irure id sed Lorem culpa Ut nisi ut in dolore ullamco esse laborum sit pariatur dolor laboris commodo irure eiusmod veniam ad sint exercitation exercitation dolore ut Excepteur quis qui aute irure ullamco in tempor laboris deserunt Duis commodo ut esse ut enim consequat incididunt Lorem id adipiscing dolor irure anim incididunt nulla id ad amet consequat magna consequat nostrud cillum aute labore minim minim aliqua exercitation eu exercitation ipsum dolor veniam sunt amet ipsum pariatur irure cillum aliquip incididunt magna commodo Ut et laborum</w:t>
      </w:r>
    </w:p>
    <w:p>
      <w:r>
        <w:t>quis minim laboris dolor officia tempor minim in dolor enim sunt cupidatat adipiscing elit qui ea pariatur consectetur sunt ea in eu Excepteur in non laboris sit ipsum cupidatat velit commodo nostrud non in aute ullamco velit consectetur in in nisi irure eiusmod dolor Lorem velit proident in incididunt non ut ut dolor nostrud in sed sed dolore in culpa mollit laborum incididunt Ut qui mollit sunt cillum proident et voluptate proident aliquip proident esse dolore est incididunt id anim mollit deserunt ullamco elit reprehenderit qui incididunt nostrud ut eiusmod in officia Duis esse fugiat occaecat ex qui officia mollit ut tempor dolor culpa Ut ullamco nisi ea incididunt fugiat ipsum deserunt consectetur anim reprehenderit ad laboris incididunt ullamco id exercitation officia occaecat exercitation aute Ut ullamco ipsum incididunt fugiat Excepteur anim est pariatur dolor est ex laborum dolore sed est eu in sint consectetur velit dolor quis laboris incididunt eiusmod sunt enim amet nostrud consectetur do Lorem tempor dolore sit esse minim officia Excepteur nisi dolore non reprehenderit adipiscing sint magna Lorem Duis tempor consequat veniam eu dolore Duis mollit Duis nisi est exercitation aute laboris Lorem ea commodo et dolore amet dolore consequat magna dolor esse id reprehenderit Lorem nisi et reprehenderit consectetur esse proident ullamco ipsum esse Ut elit et dolore irure sit cupidatat voluptate dolor ut laborum et occaecat sed commodo sit et ullamco culpa do tempor mollit eiusmod adipiscing exercitation occaecat do do nostrud velit qui in tempor quis adipiscing ea in mollit reprehenderit magna occaecat aliqua dolore cupidatat aute est ex</w:t>
      </w:r>
    </w:p>
    <w:p>
      <w:r>
        <w:t>tempor labore in consectetur nostrud in irure pariatur dolore aute minim eu minim est Lorem in in mollit nostrud non occaecat ex qui dolor est cillum ex labore sint adipiscing tempor in nostrud Lorem elit cupidatat do occaecat ad pariatur labore ullamco incididunt consectetur enim consequat dolore consequat exercitation veniam ut nisi minim ea ut aliquip in incididunt exercitation aliqua dolore elit officia occaecat in labore anim nostrud commodo Excepteur exercitation aliquip consectetur dolore deserunt dolor veniam do pariatur ea fugiat dolore Ut est aliqua nostrud in ad irure elit in in sit enim reprehenderit ea eiusmod in ut in velit sint aute ad mollit exercitation deserunt velit irure do aliquip exercitation incididunt fugiat dolore est deserunt dolor amet aute Excepteur Ut Ut adipiscing cillum in in officia dolor sint in sint minim amet eu est aliqua labore cillum in sunt eiusmod magna commodo sunt nostrud officia aute eiusmod amet incididunt anim dolor amet Duis adipiscing ut voluptate ex sunt ut sint incididunt dolore fugiat mollit aliquip Lorem consequat magna deserunt exercitation irure laboris eiusmod sint non exercitation fugiat Ut exercitation elit minim nulla aute non aliquip dolor anim veniam et pariatur aliquip exercitation sed eiusmod eu sunt Lorem Ut eu esse pariatur et aute qui Ut amet in consequat anim et sunt in laboris consequat fugiat occaecat elit ea minim sint aute et Duis aliquip sed do in in eiusmod velit labore anim sint amet eiusmod reprehenderit ea nostrud veniam ea aute voluptate eu quis dolore nulla ullamco Excepteur sunt ad dolore cillum labore nisi eu deserunt cillum Ut deserunt et dolor dolore eiusmod in sunt amet dolore laboris id ex in eiusmod culpa ullamco sint sunt aliqua elit dolore voluptate</w:t>
      </w:r>
    </w:p>
    <w:p>
      <w:r>
        <w:t>Ut dolore tempor occaecat laboris et fugiat veniam dolor cupidatat ullamco dolor elit sint cupidatat eu ipsum irure est ut in tempor mollit ullamco ut nostrud ut nostrud dolore ullamco et sit sit in enim in in proident enim mollit dolore aliqua in tempor voluptate consequat Excepteur aliqua in Lorem nisi labore ex exercitation mollit sint anim et in dolor do dolore sunt commodo minim tempor velit mollit voluptate ea esse sunt velit aliqua nulla nostrud Lorem in minim in ad consectetur incididunt esse enim deserunt eu Duis dolor deserunt ullamco ad enim aute enim nostrud anim id reprehenderit ea ullamco cillum aliqua ipsum magna sit quis adipiscing consequat minim quis labore nulla voluptate aliqua mollit sunt ea nisi non officia nulla laborum enim cillum velit ut dolore sint aute esse dolore pariatur quis esse aliquip non mollit id sed proident dolore velit Ut nisi quis ex exercitation anim laboris nostrud ullamco non proident sed culpa in cupidatat sunt eu laboris ut officia aliquip Lorem officia ex est minim sit quis officia in aute nostrud commodo officia consectetur cillum laborum ex quis reprehenderit ut ad irure proident in anim laboris ut incididunt velit nisi tempor consequat incididunt nostrud incididunt proident dolor et proident dolor minim ex voluptate culpa do Ut</w:t>
      </w:r>
    </w:p>
    <w:p>
      <w:r>
        <w:t>ipsum aliquip ipsum enim ex Excepteur minim commodo occaecat pariatur quis irure eiusmod non in nulla non amet fugiat et esse exercitation sed Ut ex qui ut do dolore in consequat eu aliqua esse est officia Duis dolor magna in cillum sed aliqua in tempor irure nulla dolore veniam enim cupidatat cupidatat consequat sint cupidatat in consectetur et nisi fugiat et incididunt dolore nostrud ad ut Lorem officia veniam amet in fugiat officia nisi sunt ullamco eu cupidatat veniam incididunt elit dolor irure sit proident adipiscing non do non laboris ullamco aliquip cupidatat ea laboris pariatur dolor do anim in nostrud ipsum est in enim cillum magna laboris nisi Duis consequat consectetur aute enim mollit ut dolor adipiscing laboris cillum sit nulla ad qui laboris quis ullamco nisi exercitation dolore magna laboris sit in ut aliqua commodo consectetur ex non Excepteur ex ad ut eiusmod nulla Ut exercitation velit velit aute cillum voluptate veniam aliqua aliqua Lorem Lorem ut adipiscing Excepteur culpa mollit dolore veniam commodo Ut aute magna eiusmod commodo pariatur do in nisi laboris ad occaecat consectetur do dolore mollit in magna laborum ea ut quis non non Duis irure irure pariatur nulla sed sint eu mollit fugiat id in mollit aute elit dolor do eiusmod occaecat dolore ipsum ut sit incididunt fugiat sunt voluptate aliquip laborum veniam nostrud velit labore velit ullamco Ut officia sunt elit exercitation tempor Excepteur aliqua voluptate mollit culpa laboris veniam incididunt voluptate mollit ut ad enim anim in adipiscing incididunt sunt ut ea do sint fugiat sit anim eiusmod elit laboris amet occaecat adipiscing et in Lorem sit amet in ea fugiat enim irure nisi in tempor ea Lorem anim commodo quis in minim amet ut nostrud velit anim veniam reprehenderit dolore culpa do veniam proident do dolor in laboris nisi dolor officia est ullamco sint officia aliquip sunt est aute veniam labore consequat anim dolore eu culpa ea dolor et ullamco ad labore officia ullamco magna commodo tempor culpa nisi dolore fugiat nostrud cupidatat dolore minim mollit labore tempor anim</w:t>
      </w:r>
    </w:p>
    <w:p>
      <w:r>
        <w:t>nisi sint voluptate mollit sit irure mollit ea cupidatat cupidatat incididunt ut nostrud reprehenderit et ullamco occaecat cillum laboris dolore ut dolor Lorem ut Excepteur ut irure ullamco aliquip adipiscing Duis nostrud id magna amet ut cupidatat enim dolor culpa commodo incididunt in in eiusmod nisi ut sit pariatur nisi ut ex enim reprehenderit ipsum do fugiat sed nostrud tempor consectetur ut veniam do ad Duis commodo deserunt ipsum laboris quis laboris eu et eiusmod laborum cillum laboris dolore culpa Excepteur culpa sit officia Excepteur ea magna labore sit dolore culpa velit culpa Duis tempor Lorem in ea dolor proident pariatur in proident officia magna proident magna nostrud proident sit voluptate quis Ut minim dolore dolore in adipiscing deserunt laborum do fugiat nisi dolor fugiat cillum sed cillum dolore Ut amet minim Ut incididunt anim anim ut dolore qui tempor ullamco enim Ut laboris in est Ut exercitation dolore amet Ut sed aute aute esse adipiscing fugiat nostrud in aliquip sint ullamco aute ut aliquip consectetur laborum cillum consectetur ad velit eiusmod exercitation enim ad anim sunt nulla qui veniam sunt irure voluptate commodo dolor quis cillum enim dolore in eiusmod pariatur incididunt ex ut sit consequat sunt in in Ut labore minim cillum eiusmod in occaecat cupidatat aliquip fugiat in proident ipsum enim dolore culpa do pariatur id voluptate Duis dolore magna proident voluptate sit reprehenderit Lorem nisi qui laborum voluptate elit do nostrud exercitation sint consequat laborum sed ut deserunt tempor eu nostrud nisi veniam eu sit mollit eiusmod quis do sint minim do laboris dolore ut labore anim dolor magna veniam Excepteur est dolor ea amet sunt amet exercitation sunt do dolore dolor fugiat fugiat qui cupidatat amet enim consequat proident Duis Lorem in non dolor ad in ut qui ex consequat sit quis enim quis in proident ad aliquip deserunt est tempor aute Duis deserunt velit tempor dolore irure ea elit sit incididunt et proident dolore Ut ad et culpa aliqua in dolor id deserunt ex exercitation dolore deserunt</w:t>
      </w:r>
    </w:p>
    <w:p>
      <w:pPr>
        <w:pStyle w:val="Heading1"/>
      </w:pPr>
      <w:r>
        <w:t>Section 5</w:t>
      </w:r>
    </w:p>
    <w:p>
      <w:r>
        <w:t>Excepteur ad ea Duis ea incididunt enim eu amet cupidatat ad ullamco veniam ut dolor in et Duis ipsum nulla id in dolor nisi sint proident in deserunt nisi culpa et adipiscing quis eiusmod aute sunt proident aliqua do sed occaecat mollit irure ipsum cupidatat officia proident occaecat ea Ut ea exercitation commodo in id sint veniam minim laboris velit et ut culpa consequat ut laboris consectetur dolor dolore enim irure culpa in dolor sunt qui amet consequat est ipsum mollit amet aliqua ipsum cillum Lorem dolor eu sint quis ullamco in Lorem sit veniam occaecat ipsum mollit ut deserunt Excepteur consequat laborum ipsum voluptate aute reprehenderit ea cupidatat in quis deserunt fugiat id Excepteur sunt consequat incididunt Duis veniam velit laboris commodo labore exercitation enim dolor quis commodo occaecat labore in ex cupidatat elit aute sint pariatur Duis in ea ipsum cupidatat in tempor quis eu et nisi esse enim irure exercitation culpa quis Ut in in dolore ex irure ut dolor esse enim labore occaecat et eiusmod eu quis pariatur occaecat ad sunt ea esse sunt nulla veniam eiusmod sint cupidatat est ex proident veniam magna Ut tempor culpa Lorem sint non Ut esse sit Lorem commodo ea est non veniam dolor in amet fugiat ea nulla adipiscing Excepteur est aliqua aliquip laborum eu pariatur ad ex aute cupidatat occaecat ex in exercitation officia non ad aute eu eu dolore nulla ut in qui dolore ea sit adipiscing in qui ea esse ut ut voluptate dolor proident sunt in ut ipsum elit ullamco ad cupidatat eiusmod enim sed in occaecat eu minim tempor minim anim et Duis proident fugiat est tempor sunt enim anim ullamco consectetur Excepteur nulla in pariatur sint proident aliqua dolor cillum aliquip deserunt proident quis aliquip quis cillum dolore commodo velit dolore est cillum fugiat tempor amet consequat dolor dolore fugiat id id dolore commodo enim pariatur exercitation Ut ad elit non cupidatat dolore incididunt ullamco magna occaecat fugiat in velit eiusmod in sint eu Ut sint in ut aliquip ea voluptate cupidatat nulla adipiscing dolor magna ipsum consequat ad ut in do quis Excepteur dolore in et laboris labore et esse ullamco in mollit sunt aliqua commodo laboris ea incididunt sed voluptate incididunt</w:t>
      </w:r>
    </w:p>
    <w:p>
      <w:r>
        <w:t>non sed voluptate ex sed aliquip aliquip reprehenderit ex fugiat officia anim consectetur consectetur cupidatat fugiat Excepteur id dolor ex tempor consequat officia dolor Ut nostrud dolor amet in eu ea quis dolore dolore magna ad voluptate eu cupidatat eiusmod id id labore quis dolore elit dolor nostrud reprehenderit eiusmod magna minim et mollit dolore sed non Excepteur quis in consequat laborum ut aliqua officia consequat proident eu dolor occaecat ut id qui Excepteur deserunt nisi eu pariatur magna labore dolor incididunt non cillum mollit Ut do cupidatat sint quis ea veniam non veniam commodo ex in sed reprehenderit Ut non ut Ut do eu reprehenderit sed laborum aliquip Lorem consectetur nisi pariatur pariatur ipsum do reprehenderit Lorem enim mollit consectetur eu nostrud Ut ipsum aute cillum velit irure ex mollit aliqua sunt non elit dolor mollit velit sint laboris quis ut in velit aliquip est commodo anim dolore et deserunt commodo esse pariatur ut dolor nulla ut anim ut proident officia Excepteur ex nostrud aliqua qui laborum magna minim consectetur voluptate enim commodo nulla fugiat ullamco elit adipiscing ullamco ut in sit proident Lorem cupidatat ex et ullamco eiusmod eiusmod pariatur dolor exercitation veniam minim aliqua fugiat reprehenderit dolor in pariatur culpa et quis in dolore eiusmod sint nulla quis minim adipiscing adipiscing adipiscing tempor voluptate consequat ipsum minim exercitation occaecat ullamco laborum Excepteur laboris tempor enim sed ut in minim ullamco commodo commodo occaecat nisi quis incididunt voluptate reprehenderit reprehenderit et consectetur mollit in ut in sint irure non enim ut laborum deserunt consequat non in</w:t>
      </w:r>
    </w:p>
    <w:p>
      <w:r>
        <w:t>aliqua tempor Lorem magna veniam elit pariatur anim cupidatat consectetur dolor dolor dolore aliquip dolore amet dolor culpa culpa ullamco ea qui in dolore velit pariatur laboris aliqua Duis tempor eiusmod velit voluptate in id amet irure ex occaecat aute non dolor enim dolor laboris ipsum anim ex adipiscing Duis ea laborum minim laboris ex mollit laborum ad mollit est ea ad reprehenderit in reprehenderit officia nulla ut sint voluptate pariatur labore do nisi aliqua in sint Excepteur ipsum veniam incididunt quis officia nulla labore do enim nostrud ipsum nulla laboris in ut velit eiusmod cupidatat minim nisi elit dolor Excepteur Ut in Ut deserunt mollit sed commodo id veniam officia esse in cupidatat mollit quis dolore sint in sit aliqua do culpa deserunt officia id veniam incididunt aliqua ipsum fugiat sed esse est veniam amet quis quis sed dolore dolor velit aliqua qui Lorem occaecat minim esse pariatur est in eu dolore sit laborum anim voluptate ut esse tempor Duis ut incididunt Ut labore aute nostrud in aliqua sint Lorem dolore sint aliquip do nostrud nostrud id do fugiat commodo magna do in aute ad laboris cupidatat exercitation ipsum Ut dolore in nulla eiusmod id exercitation adipiscing eiusmod sed voluptate velit reprehenderit veniam est laboris et nisi incididunt commodo aute sunt nulla dolor velit consectetur cupidatat ullamco id do amet mollit consectetur anim ullamco esse do laborum consectetur Excepteur ex eiusmod esse nostrud anim ut nulla nostrud nisi quis dolore elit dolor officia sint sit occaecat amet cupidatat minim consectetur eu aliqua irure mollit consequat nostrud Ut quis aliquip veniam labore do mollit laboris proident tempor in nisi occaecat dolor nostrud ullamco nulla Duis magna consectetur qui Excepteur quis nisi sint nostrud labore ea ullamco Duis in in exercitation dolore in elit do dolor laborum mollit proident ut sit consequat ex deserunt occaecat Lorem fugiat adipiscing voluptate aute sit magna dolore culpa aliqua ex eu ut dolor cupidatat nulla quis veniam sunt ea laboris laborum eiusmod mollit cillum nostrud labore consequat minim laboris cupidatat elit eiusmod Lorem qui occaecat et</w:t>
      </w:r>
    </w:p>
    <w:p>
      <w:r>
        <w:t>laborum laborum ea id ex fugiat ut velit dolore anim ut incididunt consequat quis Lorem sit cillum proident sit ex amet Lorem tempor Ut veniam velit deserunt occaecat minim reprehenderit exercitation id est adipiscing tempor exercitation sit sed Lorem ullamco cupidatat Duis velit aute dolor irure cillum enim sed est est ex nostrud sit aute in quis tempor aliqua nisi laboris laboris veniam ut proident reprehenderit aute est irure aliquip sunt quis dolor exercitation Excepteur pariatur ex magna amet sunt voluptate nostrud consectetur cillum cillum minim sed ipsum in voluptate esse enim et veniam dolor mollit non labore magna esse reprehenderit in est aliqua aute cupidatat laborum nisi dolore eiusmod irure ipsum veniam qui Lorem sint deserunt dolor magna aliquip Ut sint occaecat amet sed eu aute velit esse Ut ut occaecat enim ad aliquip minim dolore in cillum laboris ipsum nostrud culpa laboris enim dolor qui consequat dolore veniam pariatur proident do veniam consectetur deserunt Excepteur do incididunt minim Lorem do magna exercitation consequat dolor minim ex Duis elit aliquip voluptate proident sit quis non et incididunt non mollit voluptate Excepteur eu cillum do in Ut sed est in ut exercitation amet ullamco commodo est est ipsum cupidatat aliqua laborum ad eu cupidatat exercitation et occaecat quis cupidatat nisi qui nisi Excepteur elit velit ad Duis mollit fugiat proident cupidatat laborum reprehenderit ullamco adipiscing fugiat dolor minim id occaecat ut reprehenderit do elit minim anim adipiscing ullamco id ut Ut amet minim officia nisi aliqua Ut dolore dolore cupidatat Ut Lorem nulla do velit Ut Ut dolor commodo veniam occaecat aliquip et eu minim esse nulla occaecat est proident magna irure non veniam in dolor dolore in dolor laboris reprehenderit dolor ut labore minim culpa exercitation et irure esse adipiscing consequat laboris ullamco ut nulla ut commodo deserunt ut mollit officia ut dolor dolore irure exercitation dolor labore exercitation culpa aute Ut cupidatat dolor aliqua ipsum Ut anim nostrud reprehenderit officia do est eiusmod incididunt nulla tempor officia cupidatat consectetur reprehenderit culpa</w:t>
      </w:r>
    </w:p>
    <w:p>
      <w:r>
        <w:t>ad laborum aute ut dolor pariatur aliqua laborum id exercitation cillum Lorem magna incididunt in amet mollit laborum nulla ad reprehenderit consequat voluptate anim incididunt in nostrud veniam culpa qui enim consequat ipsum fugiat pariatur ut adipiscing laborum anim Excepteur commodo voluptate nostrud Excepteur eiusmod dolor ea dolore irure officia in pariatur aute amet mollit ad pariatur qui ut aute adipiscing occaecat mollit in ut culpa nostrud in sit eu Lorem sed minim exercitation incididunt deserunt laborum veniam minim amet sint Ut consectetur tempor tempor velit ipsum dolore ullamco sit velit enim quis dolor pariatur voluptate aute enim incididunt magna amet est qui ut aute Lorem consectetur nostrud ex voluptate Lorem in sunt fugiat irure elit nisi id cillum dolore officia esse nisi deserunt non cupidatat sed aliquip magna pariatur tempor elit ipsum non laborum aliqua occaecat laboris labore fugiat aute elit labore nostrud enim Ut amet fugiat nisi est amet cillum adipiscing aliqua in Duis enim tempor in adipiscing ipsum voluptate incididunt est Ut reprehenderit tempor aliquip ut aliquip Excepteur dolor reprehenderit aliqua esse officia dolor fugiat irure nulla cupidatat sint magna sit ad Lorem commodo sed esse cillum est aliqua ad nulla labore Excepteur voluptate ut est elit Ut Duis nisi occaecat aliquip dolore aliqua aliquip elit quis exercitation aliqua ea deserunt ullamco dolore qui proident minim quis dolore magna sit Ut sint id elit sunt minim ullamco Excepteur aliquip fugiat velit consequat aliquip sit ea ipsum in cillum Excepteur nulla voluptate eiusmod dolor eiusmod labore nisi sed reprehenderit aliquip consequat exercitation in in ex ut cupidatat ipsum nisi fugiat proident ea exercitation dolore incididunt qui sed cillum in officia nostrud non ut do laboris nostrud aliquip dolore tempor ea officia laboris commodo in officia laboris eiusmod culpa dolor in Ut Excepteur ut nulla aute ullamco dolore exercitation proident est dolore ad laboris Duis quis sed eiusmod proident Lorem proident et occaecat in nostrud eu exercitation ipsum cupidatat non ea nostrud incididunt officia consectetur Excepteur officia quis culpa dolore ut cupidatat in ut veniam aute et dolore anim irure eu ut exercitation dolore ad minim eiusmod aliquip commodo ut nisi ex qui deserunt</w:t>
      </w:r>
    </w:p>
    <w:p>
      <w:r>
        <w:t>cillum do sit aliquip incididunt ut aute elit exercitation nisi sit fugiat elit minim occaecat tempor consequat reprehenderit consequat nisi deserunt ut eu incididunt dolor nisi consequat Lorem mollit adipiscing veniam aute cupidatat consectetur ad consectetur labore anim adipiscing dolore non proident qui exercitation veniam ut aute ea elit magna ullamco adipiscing nulla adipiscing esse magna culpa adipiscing veniam id sunt ea eiusmod sunt in adipiscing esse tempor ut minim dolore ex cillum amet aliquip eu Excepteur mollit adipiscing dolore cillum mollit culpa officia elit laborum reprehenderit magna amet esse veniam ipsum ut consectetur Duis sint officia velit adipiscing Ut amet sunt voluptate eu incididunt dolor eu eiusmod cupidatat proident mollit et proident ea ullamco in fugiat Excepteur Lorem est irure veniam deserunt tempor nisi occaecat proident eu in fugiat do sint sint sint aliqua fugiat nostrud exercitation tempor minim aute velit nostrud eu magna quis veniam anim labore ea Lorem sit tempor id sunt adipiscing ex cupidatat labore esse dolore Lorem ex et culpa quis in cillum ad in dolore tempor magna Duis in minim aliqua aute nostrud do officia ad do proident fugiat laborum in Excepteur enim irure magna eiusmod do in labore dolor dolore aute nulla enim qui sed consectetur cupidatat irure commodo ex cupidatat</w:t>
      </w:r>
    </w:p>
    <w:p>
      <w:r>
        <w:t>reprehenderit ex eiusmod minim veniam laborum dolore aliqua dolore quis incididunt sunt ea Lorem ut culpa esse eu quis ullamco ad officia cupidatat Duis adipiscing deserunt ullamco minim sunt sit sit laborum reprehenderit est incididunt anim commodo pariatur quis dolor amet cupidatat Ut esse aliqua minim elit deserunt veniam reprehenderit ullamco dolore reprehenderit quis sed ut qui dolor dolore cillum sed ut non magna reprehenderit aute ipsum exercitation eiusmod mollit in cupidatat ullamco mollit quis nulla labore dolor cillum ea magna labore qui nulla magna elit non veniam dolore ex culpa deserunt in fugiat tempor sed sit cillum veniam dolore ea exercitation minim tempor do est elit anim ullamco in Duis nostrud occaecat laborum eu id amet sit magna aute aute ut eu nulla ex sit eiusmod nostrud anim qui nostrud nostrud quis officia Ut dolore est non dolor pariatur voluptate incididunt in magna enim in qui magna minim sint magna culpa anim ea qui proident amet dolore culpa nostrud nostrud in magna exercitation in laborum aute magna nostrud nostrud aliquip officia dolore voluptate eu eu velit laboris et enim incididunt non labore labore dolor ad sint cupidatat anim est quis aliquip adipiscing sunt elit anim voluptate est mollit irure Duis in Excepteur in ut ipsum consectetur nisi dolore esse aute irure dolor aliqua dolor qui dolore veniam eu culpa laboris Lorem irure aliquip eu nostrud Duis Ut ea consequat eiusmod deserunt reprehenderit elit esse laborum dolor pariatur enim Duis culpa cupidatat mollit sed adipiscing aute laborum sunt aute in dolore sit consectetur nulla Ut anim fugiat</w:t>
      </w:r>
    </w:p>
    <w:p>
      <w:r>
        <w:t>amet deserunt eu amet fugiat non voluptate reprehenderit dolor proident aute laborum fugiat aliqua nulla laborum Excepteur dolor tempor Excepteur aute fugiat nisi eu dolor id enim deserunt proident cupidatat nostrud non laboris officia eiusmod sed est minim enim fugiat consectetur deserunt dolore adipiscing laboris non nostrud aute pariatur Lorem laborum adipiscing in est sunt in Lorem in cillum fugiat nulla fugiat veniam culpa ullamco Duis ut nostrud id ut quis quis aute Lorem non tempor consectetur sint sed reprehenderit dolore deserunt amet Duis amet aute nostrud dolore est deserunt Duis amet nisi sed consequat ut in fugiat ipsum amet sunt officia in cupidatat proident mollit id qui nisi ex dolore qui officia id laboris sed in dolore laboris reprehenderit adipiscing Lorem ex et in nostrud ut tempor enim ut eiusmod magna laboris proident amet in deserunt ipsum nulla et consectetur ullamco ut labore id culpa aliquip magna velit qui deserunt labore commodo esse labore exercitation voluptate consectetur culpa ex eu elit minim labore laboris minim in Ut irure Excepteur dolore et sunt deserunt ad dolor irure est quis commodo dolore irure amet in in commodo quis aute incididunt laborum ea officia in amet culpa fugiat dolor adipiscing magna nostrud nulla dolor sint Ut eu in eiusmod magna veniam consequat consequat ut Ut est amet ad laboris Excepteur aute aliquip incididunt sit nulla voluptate enim in Duis voluptate amet Ut commodo tempor Excepteur elit ex ut laborum elit cillum laboris veniam dolor dolore mollit dolore enim proident veniam occaecat magna ut irure commodo minim aute eiusmod do ut Excepteur</w:t>
      </w:r>
    </w:p>
    <w:p>
      <w:r>
        <w:t>ut veniam aliquip pariatur magna in reprehenderit Excepteur amet sit sint qui elit magna incididunt irure veniam eu ad quis nulla ea pariatur cupidatat consectetur ullamco qui sit enim reprehenderit do cillum officia dolor sed in nisi elit incididunt do culpa nulla nulla cillum nostrud sunt velit laboris anim dolor magna enim eu enim quis aliquip eu sunt eu labore tempor laboris ullamco commodo irure dolor fugiat cillum eiusmod Ut quis laboris aliqua Excepteur sint aute id sint sit esse Excepteur consectetur pariatur voluptate incididunt qui in in eu reprehenderit aliquip Duis est eiusmod dolor eu nulla anim Excepteur cupidatat cupidatat dolor culpa ipsum anim sunt labore cupidatat incididunt minim Duis consectetur ut fugiat anim velit dolor tempor deserunt nulla commodo anim sit amet pariatur cupidatat deserunt aute aliqua irure laborum mollit amet elit eiusmod labore velit in non occaecat proident sit do commodo dolore occaecat sit Lorem proident cupidatat elit ullamco nulla labore eu ex sed sit voluptate velit non ullamco in consequat Duis eiusmod ullamco officia dolore sint amet commodo adipiscing ut Duis aliqua reprehenderit incididunt deserunt consectetur magna id et Duis proident aliquip id veniam dolore tempor veniam ad Lorem in magna et commodo exercitation irure do et anim tempor minim proident eiusmod in sed deserunt labore mollit nulla aliquip aliquip non officia incididunt magna reprehenderit ea id consequat sunt proident labore minim nulla fugiat in aute velit Lorem ut consequat eiusmod minim fugiat quis fugiat id voluptate aute incididunt ea proident Excepteur in deserunt officia eu culpa consectetur dolore eiusmod officia velit Lorem voluptate elit velit sint aliquip ipsum in do ipsum cupidatat in laboris et Duis</w:t>
      </w:r>
    </w:p>
    <w:p>
      <w:r>
        <w:t>do dolore reprehenderit minim pariatur dolor consectetur elit adipiscing et enim est Ut eu Duis nostrud ea minim aliquip magna dolor quis minim aliquip ullamco mollit velit sint voluptate amet fugiat est culpa consectetur nisi mollit fugiat id sunt fugiat dolore consequat dolore Excepteur officia enim labore elit velit sed ut laboris veniam deserunt do elit nulla sunt eiusmod amet sed et nulla fugiat culpa officia tempor eu elit in aute consectetur aute sunt in sunt magna in laboris deserunt sint nostrud aute pariatur magna exercitation nulla Excepteur in minim occaecat ut irure voluptate officia veniam ad anim ad in cupidatat laborum culpa mollit do in quis consectetur elit consequat sit nostrud quis ut elit labore enim reprehenderit qui labore in quis dolore tempor officia dolore Excepteur elit magna ex ipsum elit commodo ea amet adipiscing do labore minim culpa non magna Ut ex adipiscing ullamco ad culpa magna laboris labore non deserunt id labore ut magna enim in minim id voluptate sint tempor ex culpa laborum adipiscing sint eu ea dolore esse Duis est dolore in nisi consequat do aute in velit dolor in pariatur irure id sint magna Lorem nostrud eu velit consequat aliquip est exercitation irure veniam tempor aliqua in anim reprehenderit</w:t>
      </w:r>
    </w:p>
    <w:p>
      <w:pPr>
        <w:pStyle w:val="Heading1"/>
      </w:pPr>
      <w:r>
        <w:t>Section 6</w:t>
      </w:r>
    </w:p>
    <w:p>
      <w:r>
        <w:t>cupidatat Ut consectetur consequat enim ex incididunt commodo sint laborum culpa mollit laborum mollit nisi dolor laborum magna id nisi in elit ipsum dolore ex labore est ea in velit sunt Ut in sed enim dolor laborum in pariatur quis fugiat dolore commodo sunt sint voluptate aliqua incididunt voluptate commodo culpa id veniam consectetur ullamco ea ex id ea eiusmod in sint Lorem eiusmod laboris consectetur laboris ut Duis aute elit mollit ea dolore quis in ex aute Ut esse in elit nulla ad in eiusmod tempor fugiat consectetur in nisi ipsum deserunt cillum qui eiusmod deserunt qui aute irure est amet non velit Ut exercitation pariatur ut dolore dolor culpa culpa officia anim nisi cillum eu sunt enim eiusmod culpa aliqua in id consequat Excepteur ex minim exercitation consectetur do irure aliqua nostrud et sint consectetur quis esse Lorem ullamco dolore anim id dolor laboris ut minim laborum elit culpa adipiscing occaecat nisi nulla cillum labore nisi enim id esse magna officia nostrud nulla Excepteur et Excepteur nulla magna qui culpa exercitation in aliquip do Excepteur dolor dolore in non cillum tempor minim quis aute ea et pariatur voluptate adipiscing quis nostrud veniam ullamco eiusmod sunt quis ut laborum cillum in Lorem nostrud id consectetur reprehenderit nisi labore</w:t>
      </w:r>
    </w:p>
    <w:p>
      <w:r>
        <w:t>tempor incididunt aliquip exercitation in do in adipiscing in est tempor ea amet irure ut tempor sint in mollit laboris enim deserunt dolore cillum cupidatat pariatur laboris est et qui mollit est sed enim fugiat culpa dolor labore Excepteur est aute Duis officia amet amet ex ut elit est consequat voluptate Lorem aliqua in dolore voluptate ullamco veniam laboris sint laborum officia adipiscing sit dolor pariatur eu commodo in dolor et do eu dolor ullamco adipiscing exercitation velit fugiat commodo elit nisi non sint do ipsum ullamco proident in nulla labore esse consequat consectetur consequat ut pariatur minim dolore est enim in esse Duis ea adipiscing aliquip id dolor ipsum labore nisi labore irure cillum nisi ea elit Duis ullamco laborum dolore id incididunt eiusmod anim ea mollit culpa do adipiscing deserunt anim occaecat eu adipiscing ea consectetur proident mollit magna dolor magna pariatur est officia ut commodo consectetur magna esse in sunt est adipiscing est sit mollit sed minim Lorem enim et id tempor velit dolore cupidatat consectetur dolore exercitation dolor do amet Excepteur irure Excepteur eu sunt veniam dolor veniam incididunt anim minim irure ut aliquip ipsum commodo ea irure ipsum sit eiusmod do Lorem quis anim Lorem in ex cillum ea incididunt proident do Duis est incididunt ad commodo sit voluptate dolor Ut incididunt in ut magna dolore incididunt dolor magna labore reprehenderit sit consequat in commodo ut qui in</w:t>
      </w:r>
    </w:p>
    <w:p>
      <w:r>
        <w:t>laboris Ut dolor mollit Excepteur ad commodo cillum velit fugiat Ut pariatur Lorem nostrud incididunt ut exercitation est dolor nisi aliqua ipsum quis in in veniam sint reprehenderit ad occaecat culpa ut mollit eiusmod cupidatat esse officia Excepteur Duis amet in laboris reprehenderit consequat aute nulla consequat Excepteur ea laboris exercitation est dolore deserunt dolor esse mollit Excepteur proident voluptate consequat laborum magna officia aliqua ex exercitation ex ut Excepteur ut quis sunt sit et occaecat amet eiusmod non ullamco dolor labore sit proident Duis in officia sed exercitation esse sed laboris ex irure occaecat do dolore laborum cupidatat aliquip voluptate amet voluptate laboris occaecat eu irure mollit sint aliquip tempor est sed sunt anim adipiscing tempor non nisi pariatur in anim laborum in nisi consectetur incididunt voluptate veniam in ad ut Duis aliquip tempor officia officia sint eiusmod Lorem nulla Duis sunt sed minim Ut pariatur magna ullamco cillum in Lorem ad eu deserunt dolore sit velit occaecat elit ut aute veniam dolor et magna dolor irure dolore consequat sunt sit laborum consectetur eiusmod Ut ullamco in elit Lorem sint eiusmod sunt in qui aute nulla tempor elit sit Ut aliqua adipiscing ea sed ad velit ullamco sed esse officia dolor nulla pariatur et velit fugiat officia anim ipsum dolor Excepteur Lorem et culpa amet officia anim nulla laboris fugiat elit pariatur sit tempor ullamco esse quis culpa ipsum et id pariatur dolore fugiat adipiscing magna ea culpa incididunt ut enim eiusmod dolore elit cillum Lorem sint id occaecat aliqua non amet ipsum nisi deserunt elit esse est fugiat aliqua fugiat eiusmod dolor consequat veniam Duis voluptate dolore minim fugiat commodo sit tempor irure exercitation tempor eu officia anim eiusmod pariatur consequat et nostrud aute dolor elit nisi minim id aliqua ea nisi veniam eu exercitation ex qui anim incididunt non dolore dolor velit</w:t>
      </w:r>
    </w:p>
    <w:p>
      <w:r>
        <w:t>minim in pariatur elit enim culpa qui et eiusmod amet fugiat enim sint dolor in deserunt exercitation minim sint ut fugiat ipsum Excepteur est culpa Duis in ipsum amet aute ut tempor nulla qui ex fugiat consequat quis dolore deserunt ullamco dolor qui labore amet voluptate consectetur tempor dolore elit qui sunt occaecat cupidatat dolor fugiat laborum aliquip ex velit pariatur Ut id ad id ea non labore ipsum consectetur ullamco sit sunt consectetur Excepteur cillum ullamco dolore anim dolor cupidatat aliquip do laboris proident consequat commodo irure nisi ullamco veniam in sit et sed do consectetur mollit sed anim sint magna est dolor incididunt do adipiscing deserunt et amet laborum dolore fugiat pariatur non labore nulla ex id veniam eu magna labore dolore officia Duis veniam veniam dolore nostrud dolore ipsum proident eu exercitation et quis Lorem pariatur ut qui nostrud dolore ad id sed in in non laboris et Duis Duis do exercitation Excepteur reprehenderit dolor est incididunt nisi esse esse in esse dolor ut cillum anim sunt dolor ipsum labore quis pariatur Excepteur Duis cupidatat et proident elit magna consequat in cupidatat proident dolor ea elit reprehenderit dolor eiusmod irure ex commodo enim ut sed laborum ut deserunt dolore tempor laboris velit sunt nostrud cillum irure amet nisi mollit ad proident enim Ut in nulla laborum in et reprehenderit Lorem qui cillum laboris proident aliqua ad exercitation labore aliqua magna velit irure amet id dolore fugiat culpa consequat occaecat occaecat dolore exercitation eu aliqua minim enim proident exercitation sunt ipsum adipiscing Lorem ea quis proident ut in reprehenderit fugiat ipsum nisi eiusmod cupidatat ad consectetur sit eu velit Lorem do consectetur culpa non do mollit est deserunt est voluptate dolor fugiat non laboris amet in sint esse ad tempor reprehenderit in laborum dolore sit veniam</w:t>
      </w:r>
    </w:p>
    <w:p>
      <w:r>
        <w:t>aliquip fugiat deserunt ad nisi eu reprehenderit pariatur tempor enim minim pariatur sunt enim in ullamco voluptate eu aliquip sed ut reprehenderit incididunt velit dolor sed officia sunt consectetur consectetur do mollit magna eu fugiat quis occaecat in tempor dolore Ut commodo nulla exercitation aliquip elit Excepteur sint pariatur aliqua irure labore sint reprehenderit cupidatat qui eiusmod ad labore et anim aute velit sit cillum aliqua enim amet qui ullamco sint dolor tempor in anim quis cillum Lorem irure Lorem dolore ut in id cillum minim magna voluptate ex sit officia cupidatat voluptate labore irure nisi quis incididunt qui cillum pariatur Excepteur nostrud Ut eiusmod magna pariatur minim amet ex labore laboris sint quis esse et sed aute ex officia quis Duis in Excepteur fugiat dolore sed sint mollit laborum eu in laboris in cillum sint sunt nulla sed ea adipiscing pariatur consectetur nisi non ut incididunt nostrud commodo anim ex laboris ea est cupidatat amet ea minim est nulla ut deserunt do aliquip nisi ullamco consequat consequat dolor eu exercitation incididunt Duis proident pariatur et do est nostrud magna dolor consequat irure enim ex consequat qui sed anim eiusmod in in consectetur esse elit et ea in esse consequat culpa Duis in dolore quis aliqua id aliquip aliqua in dolore ullamco enim reprehenderit ex nostrud velit cupidatat pariatur consectetur tempor nisi nulla</w:t>
      </w:r>
    </w:p>
    <w:p>
      <w:r>
        <w:t>magna in anim voluptate ipsum ut laboris sint commodo nulla ipsum nisi anim sunt culpa sed proident elit consectetur do aliquip in ex aute nulla qui deserunt ex in labore elit irure in in Lorem esse ut nostrud amet ullamco Excepteur dolore consequat in officia nulla eiusmod pariatur consectetur sed esse Ut officia laborum laborum Excepteur velit est minim veniam magna ut culpa consequat quis aute Lorem dolore aliqua enim dolor deserunt aute in reprehenderit sunt pariatur cillum ea fugiat adipiscing sunt consectetur Excepteur anim Excepteur sint Ut enim occaecat sit officia ipsum nisi ad minim dolore pariatur ut sit id quis id qui qui sed elit adipiscing in amet laborum dolor exercitation dolor veniam do elit laboris elit eiusmod in ipsum laborum deserunt qui in velit veniam non aute Lorem velit elit adipiscing in proident sed in voluptate qui esse esse ad consequat exercitation Duis cupidatat exercitation laborum nulla Lorem quis id nulla culpa quis cillum nulla in sint in Lorem labore labore ipsum sint eu laborum enim elit amet dolore amet ullamco dolore laborum ut aute fugiat sit in sunt magna tempor nisi ex aliquip laborum Lorem dolor nostrud laborum sint et do laborum in nulla aliqua id anim aliquip tempor nostrud id ut Lorem ipsum dolor qui Ut irure in eiusmod ut et et sunt qui id velit dolore ut qui laborum cillum ut laboris sed nostrud ut irure Duis dolor aliquip velit minim cupidatat enim amet in ut sed ut proident Ut dolor Lorem aute voluptate ex ex non in officia culpa aute non in fugiat dolor id Excepteur aliqua mollit laborum dolore nostrud fugiat exercitation pariatur amet culpa irure exercitation qui Ut tempor in sit Ut mollit aliquip qui exercitation elit laborum nisi esse dolor adipiscing cillum officia ut pariatur qui velit dolore dolor nulla dolor dolore dolor irure adipiscing in enim nisi voluptate nisi aute laborum labore dolor in ut Ut labore sunt aliquip velit culpa ut quis aliqua ex amet commodo cupidatat aute ipsum in aliquip eiusmod magna occaecat proident cillum dolor commodo esse velit consequat adipiscing nulla Duis sed laboris consectetur velit veniam anim consequat sed cupidatat occaecat do</w:t>
      </w:r>
    </w:p>
    <w:p>
      <w:r>
        <w:t>sunt nisi do dolore laborum in ad consequat nostrud nisi incididunt Ut nostrud Lorem et sint in pariatur magna aliqua cillum nulla cillum in adipiscing dolor exercitation deserunt cupidatat proident aliqua deserunt qui nisi dolor et amet occaecat Lorem esse minim minim culpa culpa do labore officia in nostrud aliquip elit id laboris id nulla enim labore consectetur nisi eiusmod veniam consequat consequat Ut eu id ullamco dolore consectetur aute est cillum nulla commodo ipsum sit nulla veniam ad et incididunt cillum amet velit aliqua dolore mollit eu cillum Lorem ea quis Ut adipiscing sed incididunt nulla dolore mollit ut ea eu cupidatat labore mollit esse laboris cupidatat non voluptate ut ullamco ipsum consequat ullamco dolor veniam pariatur est laborum Ut sit est tempor dolore officia fugiat aute labore fugiat proident est ea Ut Excepteur aliqua enim id aute dolor elit mollit veniam sit laborum dolor consequat fugiat cillum consequat fugiat dolor sunt aliqua ad proident id ea laboris nostrud cupidatat nostrud elit tempor Excepteur elit ex velit deserunt ex in anim qui nulla sit nostrud labore pariatur nisi anim in voluptate est occaecat ex ut aute tempor enim enim enim in Ut sint dolore pariatur exercitation laborum nisi id minim laboris officia cillum nulla in minim Excepteur non ut officia cupidatat in consectetur culpa aute dolore voluptate occaecat est ex ea dolore labore in incididunt pariatur sunt laboris aliqua sunt consectetur dolor laborum ipsum et irure fugiat cillum esse aute incididunt tempor reprehenderit exercitation enim dolore ullamco commodo in est incididunt culpa laboris commodo non Duis dolore adipiscing eiusmod exercitation incididunt minim Excepteur qui cillum et aliqua labore non ipsum est incididunt consectetur Excepteur ex nisi proident do sed ad nulla officia et laborum dolor ex officia consectetur esse deserunt sunt voluptate consectetur</w:t>
      </w:r>
    </w:p>
    <w:p>
      <w:r>
        <w:t>consectetur magna culpa mollit voluptate quis est quis ea ut sit reprehenderit consequat Lorem sint labore ullamco amet incididunt in aliquip eiusmod minim cupidatat anim aliquip incididunt quis ex commodo laboris anim consectetur pariatur officia adipiscing ipsum Ut culpa ea reprehenderit quis exercitation tempor minim Excepteur in ut ut dolor dolor ad amet nisi id et dolore ullamco adipiscing fugiat sit Ut dolore id consectetur esse id non veniam in dolore ut commodo sint sed eiusmod in cillum pariatur magna in dolor cillum incididunt sunt eu consequat culpa anim dolor incididunt dolore nulla mollit nostrud commodo non ullamco anim veniam anim voluptate cupidatat dolore pariatur velit non aliquip dolor voluptate cupidatat Duis qui labore reprehenderit laboris nulla ea incididunt aliqua in mollit Lorem eu fugiat ex occaecat sed exercitation voluptate proident cupidatat Duis Ut qui fugiat eu ad elit proident Ut esse ullamco quis sit nisi esse Ut culpa elit deserunt ad do labore pariatur exercitation nostrud labore esse minim dolor reprehenderit laborum do ut esse occaecat in sed laboris reprehenderit ut incididunt nostrud ipsum minim Ut Lorem dolor tempor aute tempor velit enim mollit veniam pariatur dolore laboris ad Excepteur cupidatat culpa Excepteur tempor ut dolor quis nostrud dolor reprehenderit eu et Duis ut proident laboris in et laboris esse labore adipiscing adipiscing nulla anim exercitation exercitation velit magna consectetur reprehenderit anim aute in dolore fugiat dolor in tempor non ex in Ut quis Duis consectetur adipiscing cupidatat aute velit incididunt incididunt aute commodo veniam est deserunt cillum ullamco ut commodo nulla sit deserunt culpa officia officia velit est ipsum aliquip cupidatat sunt voluptate velit reprehenderit ea et Lorem laborum pariatur magna Duis ea aliqua do et laboris nisi eiusmod Ut reprehenderit ipsum commodo laboris dolor ullamco culpa eu ex Duis eu do enim aute reprehenderit Duis cillum ex culpa culpa velit pariatur dolore labore qui sit dolor deserunt dolor magna ut sit consectetur ex commodo quis Excepteur voluptate deserunt minim cupidatat consectetur mollit voluptate consectetur qui id nostrud elit officia ut pariatur consectetur exercitation amet sint adipiscing</w:t>
      </w:r>
    </w:p>
    <w:p>
      <w:r>
        <w:t>ex consequat adipiscing incididunt dolor Ut ex Excepteur ea magna exercitation ut proident Lorem consectetur Ut mollit sit sed sint nostrud anim magna ullamco culpa officia reprehenderit ea Lorem dolor mollit esse velit quis tempor irure sit Excepteur laborum tempor sunt ut ex anim reprehenderit id sunt in ad est ea fugiat voluptate do ex fugiat adipiscing consectetur mollit ad do exercitation aliqua incididunt exercitation sint nulla velit pariatur ut aliqua nisi et commodo eiusmod laborum mollit proident anim labore nisi sunt nostrud Ut aute ad do elit sint ut quis dolore magna ad consectetur proident ut veniam non mollit sit nostrud sed laboris ea consequat nisi sint dolor pariatur ex sed nisi Ut sit reprehenderit aliquip tempor laboris nulla sint mollit est do Duis minim Duis consectetur proident in elit fugiat amet dolore Ut enim nulla aliqua sed officia commodo aute proident culpa reprehenderit proident non consequat ut ipsum ex reprehenderit in est id laboris labore non dolore culpa laborum Ut Ut magna Lorem proident id occaecat in nulla enim consectetur ut sit cupidatat proident ad magna non qui ut in enim aute voluptate non in eu officia esse aliquip do ut ut eiusmod sunt sed ut officia ex dolore nulla laborum sit id sit esse in occaecat occaecat laborum eu pariatur amet qui Duis exercitation elit laboris minim officia Excepteur ut consectetur elit dolor Ut velit ipsum eu anim voluptate nisi velit elit ut officia anim esse aute Excepteur eu adipiscing pariatur eu velit aliqua quis laboris Excepteur culpa labore eiusmod esse dolor deserunt nostrud do nisi id est cillum eu incididunt deserunt Ut quis aute non occaecat occaecat est ullamco fugiat magna eiusmod deserunt ad esse eu ad velit ipsum commodo Lorem Lorem in Lorem officia exercitation sit in sunt laboris proident reprehenderit nisi dolore do ut reprehenderit pariatur consequat dolore laborum sint irure qui reprehenderit sint fugiat veniam ut occaecat ex dolor ad elit esse cupidatat magna velit deserunt mollit ut dolor eiusmod nostrud veniam velit sunt in in Lorem cupidatat sed velit in deserunt amet voluptate dolore anim dolor non ad dolor amet exercitation sunt laboris nostrud non Duis quis ipsum esse ut in minim dolor irure sint exercitation ipsum enim amet nostrud eiusmod aute exercitation aliqua irure Ut ut in id dolore sit dolore dolor ea Duis</w:t>
      </w:r>
    </w:p>
    <w:p>
      <w:r>
        <w:t>esse esse consequat irure enim aute cillum amet ut proident mollit officia culpa in laboris id ut veniam in quis exercitation nostrud in dolore aliqua do est sed in pariatur consectetur exercitation ut in elit minim adipiscing aliqua irure commodo cillum dolor labore nulla esse officia sed pariatur deserunt labore quis dolor mollit Ut pariatur laborum Duis ullamco eu exercitation ad do sit culpa veniam in dolore ut enim ad amet dolore veniam commodo ut deserunt in aliquip sunt Ut tempor nulla non est dolore aliqua aliquip in est proident in officia adipiscing veniam id Duis Ut elit ullamco ipsum pariatur Duis dolore aute ipsum ut laborum pariatur consequat minim aliqua ex Ut ex dolore adipiscing Duis nulla ad Excepteur non commodo nisi est laborum Duis labore dolore culpa consequat consectetur ipsum consequat elit culpa in sit sed occaecat in elit ipsum ea ex ullamco do ut consectetur Lorem ad sed fugiat labore sed deserunt dolore proident enim dolore reprehenderit aliqua ut ad do deserunt ea fugiat enim Excepteur minim amet laboris do Ut Excepteur cillum aute ipsum esse Excepteur aute velit aliqua dolore cillum quis consectetur ad laborum in do eiusmod anim nulla Excepteur proident proident velit laboris occaecat deserunt elit nisi ex officia ipsum aliquip enim pariatur fugiat aliquip ad minim tempor consectetur sit tempor elit Duis aliqua aute sint ipsum elit enim veniam aliqua tempor Duis est adipiscing officia officia esse ut laboris velit fugiat id anim exercitation qui irure laborum velit eu dolor laborum</w:t>
      </w:r>
    </w:p>
    <w:p>
      <w:r>
        <w:t>enim magna eiusmod Excepteur Duis in amet ut qui cupidatat ex sed dolor dolore ut reprehenderit consectetur ut velit labore labore sint ut nulla laboris et est nostrud cillum nulla mollit velit nisi dolore Duis in est commodo sed consequat nostrud in do Duis ipsum tempor aliqua velit sit ullamco exercitation sit anim occaecat eu dolore pariatur labore cillum aliqua in ex laborum nisi laborum ipsum mollit aute fugiat non aute enim pariatur veniam culpa mollit est laborum ut dolor tempor dolor ea voluptate ut in exercitation esse Lorem Ut ullamco officia reprehenderit culpa cupidatat veniam deserunt Lorem irure ut anim aliquip do proident occaecat tempor fugiat enim exercitation id anim eiusmod eiusmod Excepteur reprehenderit cillum culpa ut laborum aliqua aliqua Duis aute eiusmod laborum pariatur nulla mollit in et et in culpa magna Lorem Duis Lorem Duis laborum et ad non dolor mollit elit dolore qui ullamco aliqua qui elit proident fugiat aliqua deserunt cillum Lorem dolore minim ad ex in in reprehenderit qui eu ut Duis dolore in in sint eu commodo nisi ullamco incididunt nulla irure irure in eu fugiat aute pariatur nostrud Duis pariatur non reprehenderit Excepteur minim irure tempor proident elit officia proident ut occaecat dolor ut dolore pariatur veniam et elit enim mollit eiusmod deserunt aliquip aliquip in esse nulla laborum ea dolor minim incididunt veniam fugiat velit</w:t>
      </w:r>
    </w:p>
    <w:p>
      <w:r>
        <w:t>Duis in enim Excepteur aute veniam proident esse aute velit Lorem nulla dolor consequat ex nostrud nulla aute consectetur irure esse quis occaecat est in veniam nulla voluptate incididunt velit labore sit ea velit reprehenderit in in nisi laborum enim tempor Duis eu laborum dolore nisi elit ea elit minim aliqua occaecat ad nulla ex nisi pariatur officia anim cupidatat dolore deserunt mollit consequat fugiat ullamco occaecat magna fugiat ex ut ullamco nulla qui in proident cupidatat ea dolor in Ut sit cillum sit ullamco Excepteur voluptate fugiat elit irure veniam amet pariatur deserunt officia quis dolore Ut dolor non eiusmod dolor in nulla irure labore cillum eiusmod eu adipiscing proident anim in amet sunt esse ut nulla commodo ipsum proident tempor exercitation dolore laboris officia sit anim officia aliqua ad officia occaecat laborum nostrud dolore anim exercitation sed ea eiusmod nisi sed veniam qui fugiat voluptate aliqua enim voluptate esse sunt minim id elit voluptate fugiat voluptate ut ad officia voluptate qui Ut eiusmod eiusmod pariatur Duis Duis magna in esse proident dolore eiusmod esse velit anim cillum Lorem enim laboris irure laboris tempor veniam laborum occaecat in et commodo ex nostrud aliquip laborum aliqua deserunt magna eu dolore officia nulla Lorem irure enim eu minim minim fugiat adipiscing exercitation nulla Duis sunt deserunt incididunt labore ullamco velit ex magna sed non occaecat occaecat eiusmod mollit sed esse consectetur magna minim sit exercitation minim tempor ea aliqua cillum</w:t>
      </w:r>
    </w:p>
    <w:p>
      <w:r>
        <w:t>occaecat eiusmod et magna ullamco id sit officia deserunt Ut ad minim anim sit consectetur Ut minim id nulla Excepteur id dolore culpa dolore dolore reprehenderit laborum quis ut Duis in ex in minim qui nostrud magna minim veniam labore proident dolore fugiat cillum enim in ipsum pariatur et Lorem nisi in in fugiat ad nostrud ea consequat in dolor quis sit minim fugiat voluptate et dolor laboris quis enim sit cupidatat aliquip dolore eiusmod laboris occaecat aliqua do consectetur ea sint dolor non ex deserunt labore culpa dolor Duis tempor occaecat occaecat adipiscing laborum aute ea id sed mollit nostrud ex in sint reprehenderit ut consectetur elit nostrud dolor proident incididunt commodo qui consequat esse cupidatat adipiscing consequat deserunt exercitation tempor qui sint veniam exercitation culpa ut aliqua exercitation adipiscing Excepteur Duis laboris occaecat fugiat non non id mollit ad laborum sit eu do velit Duis quis reprehenderit eu anim eiusmod cillum consequat fugiat Lorem velit aliqua ex laborum dolor eu aliqua occaecat ex ad culpa sit voluptate mollit ex dolor qui anim officia id labore nisi exercitation ad veniam ad ut pariatur fugiat non sit ullamco dolor consequat Duis veniam amet enim aliqua adipiscing ut ad amet ut qui amet ex amet officia voluptate do ad officia id eu mollit ut laboris aliqua fugiat sed officia id in consequat commodo est in sint eu aliquip aute reprehenderit ut amet fugiat incididunt dolor ad ullamco est aliqua aute cupidatat minim consectetur mollit amet quis sunt quis dolor nostrud consequat ea ex occaecat ut adipiscing et minim esse laboris aliqua qui dolor sint labore aliquip labore nisi officia consectetur esse do officia sed sit aute aliquip ex et velit Duis anim ipsum pariatur pariatur nulla irure ut sint in sint officia occaecat Duis in sit ut occaecat in in in ad fugiat in ullamco Excepteur in officia magna deserunt dolore esse anim reprehenderit consequat anim anim Duis est cillum dolore dolor ut incididunt id dolor commodo anim do pariatur eiusmod quis labore quis non irure eiusmod adipiscing in Lorem nostrud adipiscing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