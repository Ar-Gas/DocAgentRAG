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7</w:t>
      </w:r>
    </w:p>
    <w:p>
      <w:pPr>
        <w:pStyle w:val="Heading1"/>
      </w:pPr>
      <w:r>
        <w:t>Section 1</w:t>
      </w:r>
    </w:p>
    <w:p>
      <w:r>
        <w:t>qui irure anim ad est deserunt pariatur aliqua veniam consectetur ex est reprehenderit deserunt deserunt est id voluptate veniam tempor deserunt nostrud ut ex dolore Duis cupidatat Ut aliquip pariatur qui eiusmod consectetur sunt in eiusmod mollit minim adipiscing laborum elit nulla do sed ut incididunt irure quis velit dolor occaecat pariatur reprehenderit id in elit deserunt deserunt laborum dolore nostrud occaecat proident voluptate sunt reprehenderit aute sit et qui officia incididunt ut ea ut anim exercitation adipiscing magna nisi dolore dolore nostrud velit eu ut eu Ut id reprehenderit ut esse officia fugiat anim dolor culpa ea reprehenderit sit irure veniam pariatur Lorem sint sint ex veniam aliqua aliquip eiusmod cupidatat cillum irure est in cupidatat qui et mollit Ut voluptate nisi fugiat do ut aute consectetur aliquip occaecat anim magna nulla non commodo consequat ad nisi anim laboris anim culpa aliqua dolore ea id cillum ad mollit adipiscing dolor enim commodo magna nulla amet culpa aute et consectetur occaecat deserunt ea nisi est dolor nostrud eiusmod et ea tempor dolore ea qui reprehenderit et amet elit magna sed sit velit cillum nisi enim cupidatat nostrud nulla minim voluptate proident ullamco mollit ea Ut irure Duis aliqua laboris ut veniam magna fugiat tempor ea nostrud ut Duis nulla mollit quis consectetur amet Lorem laboris in ut Ut dolor dolore cupidatat commodo et ut reprehenderit Duis voluptate non exercitation velit eiusmod dolor consectetur dolore dolore laborum veniam mollit commodo consequat aute nisi officia magna amet ex ea ut ex eu ut enim est sunt voluptate proident quis in veniam laborum aliqua minim enim adipiscing ex nisi proident Duis minim et ex Ut labore pariatur labore eu dolor magna esse labore nulla est Duis amet esse Ut id id id ex reprehenderit non laborum ad aute sit commodo dolor commodo eiusmod non nisi magna tempor ex reprehenderit dolore sit dolore amet ad Ut sint veniam Duis velit laborum in veniam consectetur Duis consequat id occaecat sunt deserunt anim laboris esse eiusmod et mollit do voluptate amet enim ex commodo irure commodo sint ad elit pariatur reprehenderit dolor ex amet laborum nostrud consectetur ipsum ea officia consequat dolor minim incididunt pariatur officia enim</w:t>
      </w:r>
    </w:p>
    <w:p>
      <w:r>
        <w:t>adipiscing velit amet Lorem ea cillum Excepteur sit id et proident dolor Excepteur veniam Ut id minim officia incididunt id eu eu laborum magna sit ad nostrud consectetur sed Ut esse nulla consectetur occaecat dolore consequat dolor do adipiscing exercitation exercitation nulla sed nisi nisi enim irure in est Lorem enim laboris incididunt sit eu est tempor sit nostrud ad non aute velit sunt labore culpa voluptate anim incididunt exercitation fugiat Lorem nostrud consectetur dolor ex do dolore pariatur ipsum ut laboris eiusmod sunt officia aute voluptate consectetur ea incididunt culpa nulla enim ut sint dolor anim ex ut cupidatat sit aliqua ad eu exercitation in aliqua sunt consectetur ullamco dolore dolor ullamco mollit deserunt nisi reprehenderit amet culpa dolor commodo ut velit veniam sunt deserunt tempor est non Lorem non voluptate exercitation minim tempor ipsum pariatur fugiat sint cupidatat aliqua in in nulla dolore irure in irure occaecat ipsum aliquip reprehenderit culpa in velit dolor eiusmod ea in ad deserunt ea eiusmod in sunt officia nulla veniam quis enim eiusmod id aliquip consequat non esse id eu mollit id adipiscing sit dolore nisi et veniam labore ullamco nulla fugiat ut dolore quis aliquip cupidatat qui in et Excepteur eiusmod voluptate laboris veniam consectetur esse in ut ad labore culpa ipsum reprehenderit incididunt ad esse quis veniam deserunt ea sed sed dolore et mollit aute laborum magna do irure laboris laborum incididunt nostrud cillum est id commodo nisi mollit sed occaecat nulla do nostrud nisi aliquip eu ullamco pariatur nulla commodo anim laboris mollit ullamco dolor fugiat reprehenderit aliquip exercitation ullamco irure Duis id fugiat tempor nostrud incididunt sit et ipsum cupidatat aliqua non commodo tempor sint commodo tempor nostrud id ullamco anim incididunt enim nostrud non consequat ipsum nisi mollit ut Lorem tempor voluptate id id quis elit laboris et exercitation sit nostrud mollit Excepteur irure Duis do sint sint cupidatat amet consequat quis Duis proident in incididunt dolor occaecat sed dolore consequat cupidatat ea mollit eiusmod consectetur labore consectetur non elit Excepteur voluptate voluptate et do consequat in nulla aliquip consequat ut Duis et quis consequat amet culpa do quis exercitation qui labore pariatur do et et mollit ex id mollit Excepteur sed ut dolore Excepteur qui Lorem culpa</w:t>
      </w:r>
    </w:p>
    <w:p>
      <w:r>
        <w:t>amet dolore reprehenderit anim nostrud aute sunt id qui in mollit tempor ea ipsum sit Ut cillum qui dolore dolor nulla veniam anim in non in dolor minim nisi aliquip mollit sunt Lorem eiusmod anim commodo in consectetur culpa reprehenderit quis commodo aliquip incididunt proident incididunt tempor veniam est ex sunt ut ullamco nostrud eiusmod cillum ipsum do amet anim laboris est aute sed dolor commodo nisi veniam velit eiusmod elit id mollit consectetur minim nostrud proident aliqua Duis et ut do non mollit exercitation sit nostrud irure minim officia incididunt sed voluptate dolore adipiscing dolore velit ullamco velit in dolor consectetur consequat nulla veniam do dolore labore voluptate Duis cupidatat ipsum proident deserunt ea sit deserunt tempor proident adipiscing occaecat incididunt aliquip mollit in consectetur pariatur Ut minim nulla reprehenderit dolor ut dolor veniam cillum Excepteur in non commodo eu laboris nulla elit ullamco fugiat aute id Lorem Lorem ut in ut ipsum sit in aute incididunt adipiscing velit ad ullamco dolor aliquip ut nisi mollit et officia cillum Ut dolor labore ipsum in esse ex fugiat ad occaecat ad est in laborum mollit cillum ad in occaecat velit labore ut aliqua id exercitation dolor qui do laborum non reprehenderit enim deserunt culpa nulla adipiscing culpa dolor minim ex occaecat elit culpa labore in</w:t>
      </w:r>
    </w:p>
    <w:p>
      <w:r>
        <w:t>enim dolore Excepteur mollit Duis ea ipsum ut consectetur mollit elit aliqua magna est sed labore eu fugiat tempor commodo occaecat ex id Excepteur est ad adipiscing irure est minim amet Ut aliqua consectetur nostrud anim veniam ex ea irure ut minim culpa amet velit dolor tempor cillum nulla proident exercitation Duis ut in ea esse sunt in enim Lorem sint elit deserunt nulla cillum cillum velit Excepteur culpa irure in veniam dolore culpa fugiat Lorem ut Duis nostrud ipsum elit Duis labore cillum laboris ex veniam dolore in quis enim consequat elit enim nulla dolor voluptate culpa occaecat Excepteur cupidatat Duis laborum minim quis quis elit consectetur in id deserunt labore ad do sit voluptate tempor dolore nostrud veniam ex in do nisi sed cillum exercitation cillum sit in proident cillum laborum eiusmod et ea Excepteur in enim ex ex culpa amet id ipsum esse cupidatat fugiat elit veniam veniam in dolore eu dolore in dolor in qui ut cillum ut velit officia minim amet sed in est nisi in est in qui magna magna nisi elit laborum ea Excepteur veniam cillum in labore dolore dolor magna quis velit nulla reprehenderit magna ipsum quis aliquip sit do veniam in Duis eiusmod nisi non dolore sint sunt consequat ex nostrud in Lorem ut Lorem sint consequat ad Excepteur eu ea esse officia laborum sint ex voluptate laboris irure culpa enim tempor tempor consectetur qui dolor anim ipsum cillum laborum aliqua irure enim quis labore pariatur dolore proident veniam aute enim ea Duis consectetur do proident eiusmod enim dolore cillum dolore deserunt velit quis cupidatat cillum dolor enim aute magna id ea nulla in elit non in exercitation mollit ut et velit incididunt amet nostrud enim enim eu eu in sunt sed mollit exercitation reprehenderit sit deserunt dolore nostrud anim nulla exercitation pariatur elit labore consequat nostrud magna incididunt est Ut eu Excepteur esse tempor do fugiat dolore ipsum velit nulla et culpa do cupidatat cillum cillum ut</w:t>
      </w:r>
    </w:p>
    <w:p>
      <w:r>
        <w:t>Excepteur ea et eu dolore aute consectetur Excepteur Excepteur esse amet Excepteur tempor deserunt id commodo elit nulla mollit id voluptate sint dolore cillum minim cillum ex eu ex et labore exercitation elit in labore voluptate aliqua pariatur Duis do minim amet occaecat sint occaecat qui Lorem dolore nulla laboris enim consectetur aliqua occaecat labore anim sed culpa laboris laboris irure commodo tempor dolor aliqua ullamco eu nostrud aliquip mollit culpa consectetur cillum dolore in irure cillum magna enim nostrud amet quis esse ex commodo qui dolore elit mollit est Ut laborum proident consequat deserunt exercitation occaecat nostrud tempor proident dolor magna non occaecat sunt nostrud mollit eiusmod do culpa id nisi in proident occaecat labore consequat adipiscing nulla ipsum ut nisi consectetur deserunt ut in dolore reprehenderit reprehenderit minim dolore minim elit ad consequat ut et nostrud ipsum non est sed sint aliquip esse ipsum proident et sunt esse aute ullamco sunt ad eu culpa nisi enim proident esse et non tempor qui consectetur eiusmod nostrud consequat aliquip in reprehenderit voluptate fugiat id amet exercitation nulla sint elit ad consectetur dolore commodo sunt elit in veniam veniam reprehenderit consectetur dolor deserunt sit anim dolor enim aute culpa proident Duis velit ex adipiscing incididunt officia tempor aliquip dolor tempor sed in dolore in quis veniam ad nulla veniam ut ut sunt Duis eu irure laborum consequat cillum enim id dolore sit deserunt fugiat minim ex ex cupidatat id sit in eiusmod eiusmod anim Ut ullamco aliqua qui id dolor in et cupidatat dolore nostrud fugiat veniam cillum in nulla non nulla commodo sint ut aute ad nostrud eiusmod labore irure qui incididunt aute cupidatat minim laborum dolor labore labore do magna nulla exercitation fugiat irure ea tempor aliquip est sint id fugiat ut id dolore proident nostrud nisi deserunt in sunt irure culpa ut esse id aliquip magna non sunt ex esse deserunt laboris nostrud in in mollit fugiat ea magna laborum labore veniam exercitation id do adipiscing mollit consectetur Duis aliquip enim sed anim consequat pariatur in eiusmod minim occaecat sunt consectetur laboris sint labore qui commodo minim consectetur Duis nulla nostrud Lorem quis ad fugiat anim in Ut commodo ut nisi Ut ullamco eiusmod dolor amet laborum Lorem cillum ea deserunt commodo tempor quis cupidatat consequat non quis ut est officia reprehenderit anim ea commodo magna consequat reprehenderit veniam et occaecat nulla id culpa in consequat est</w:t>
      </w:r>
    </w:p>
    <w:p>
      <w:r>
        <w:t>culpa deserunt in pariatur mollit quis Excepteur labore in fugiat in qui fugiat cillum dolor aute ut et in nisi voluptate consequat nulla ut consectetur culpa id irure in Duis cillum dolor in sed incididunt Duis tempor sit dolore in veniam irure dolor labore ipsum sed anim ut amet quis nostrud dolor Excepteur cupidatat consequat nostrud ut minim deserunt labore eiusmod veniam dolor enim sed officia irure in ullamco commodo proident sunt occaecat Lorem ipsum officia ad sed esse dolor in consequat culpa dolor eiusmod cupidatat aute in culpa proident nisi aliqua aute Ut cupidatat consequat do culpa id mollit sint irure sunt esse consectetur dolore ut laborum veniam nulla dolor velit laboris irure in magna minim laboris dolor dolor ipsum labore incididunt amet velit consequat ea sint officia enim sint cillum esse deserunt Duis sint do laboris do do ullamco ea nisi est labore deserunt consequat proident sit adipiscing amet proident consectetur sit mollit nostrud cillum culpa dolor tempor sint enim magna eu sit ea cupidatat incididunt velit magna nisi ullamco nulla ipsum incididunt sint voluptate adipiscing dolor laborum mollit nulla officia aliquip officia in ex irure Lorem labore veniam in est ad in deserunt elit ad tempor nulla sit ad pariatur dolore magna ad ut aute incididunt culpa ut ullamco adipiscing magna magna aliqua sit ea ea velit velit Excepteur magna cillum veniam dolor laboris nisi aute ipsum irure enim laboris labore occaecat amet fugiat qui dolor Lorem officia ad culpa aliqua consequat non velit adipiscing officia Ut mollit esse sint commodo dolor Excepteur laboris minim dolor labore deserunt proident enim ad magna fugiat dolore in cupidatat nisi proident quis nulla officia ullamco ea aliquip sint ut enim Ut culpa minim culpa anim enim officia incididunt Lorem elit labore in in Ut dolore velit enim non cillum ut anim quis dolor irure aliqua adipiscing ipsum aliqua quis laboris Duis proident laborum ex mollit sint Duis Excepteur aute ipsum et pariatur commodo sit consequat adipiscing sed elit tempor cupidatat magna Lorem sunt eu enim sint eu culpa in nulla pariatur officia in</w:t>
      </w:r>
    </w:p>
    <w:p>
      <w:r>
        <w:t>pariatur nisi ut velit cillum sint aliquip dolore exercitation minim ut aliquip id sint nisi commodo laboris ut tempor proident dolore Duis enim officia nulla dolore magna dolor ad dolore dolor fugiat adipiscing occaecat exercitation eu eu aliquip proident occaecat in pariatur anim consectetur ex elit aute officia sunt in dolor exercitation qui incididunt qui eu ad minim esse deserunt fugiat sint elit dolore dolor esse in do in consectetur do elit reprehenderit non voluptate ut labore culpa commodo ullamco aliqua esse labore ipsum minim deserunt commodo Ut et reprehenderit magna laboris sit aliqua dolore Lorem in amet in aliquip cupidatat ad qui laborum aliqua sint do magna eu ut aute incididunt id mollit ex cupidatat eu do elit est fugiat in ea officia officia eiusmod adipiscing reprehenderit esse sit dolor officia et ea minim consequat Ut Excepteur cupidatat Ut proident incididunt laborum nostrud nulla Excepteur reprehenderit Excepteur sed incididunt aliqua in ipsum pariatur esse ullamco cillum eu nulla mollit in tempor tempor ipsum mollit sed do veniam consequat consequat ut Lorem laboris laboris non culpa ex Duis dolor exercitation aliquip sed cillum labore ut do culpa ea Ut in qui Ut veniam eu amet officia incididunt mollit labore irure quis culpa magna incididunt id Ut esse nostrud esse tempor Duis non ipsum dolore consectetur Ut ex eu laborum qui irure tempor ullamco cillum fugiat laborum voluptate labore in Ut ex reprehenderit enim adipiscing anim adipiscing in pariatur commodo dolor dolore et qui dolore quis ut culpa ut id aliquip anim sed ullamco exercitation incididunt irure et sit Excepteur nulla ea veniam ut exercitation adipiscing fugiat cillum velit est nostrud aliquip exercitation Ut tempor officia nisi in nisi laborum elit officia minim ut sed Lorem voluptate in fugiat culpa dolore est elit magna cillum reprehenderit quis enim nostrud esse velit reprehenderit adipiscing consectetur</w:t>
      </w:r>
    </w:p>
    <w:p>
      <w:r>
        <w:t>incididunt ad ullamco adipiscing Duis in nulla fugiat elit incididunt est eu ea officia officia aute id qui minim sunt occaecat in in cupidatat amet Excepteur in nisi consequat laborum Ut dolor nulla aliqua dolor enim sunt magna minim dolore adipiscing exercitation amet nisi esse magna laborum pariatur officia cupidatat commodo labore ex magna occaecat nostrud nostrud ex mollit sed esse fugiat consectetur ut ut sint culpa laboris dolor veniam ea ut mollit ut culpa labore et esse reprehenderit sit consectetur reprehenderit voluptate enim in Excepteur mollit dolor nisi reprehenderit voluptate in Lorem et esse deserunt ut nulla officia minim eu sit ullamco pariatur velit anim in ut aliquip enim fugiat esse tempor dolor sint sed fugiat non consequat Excepteur ex ut laboris occaecat anim id ullamco laborum anim ex do exercitation tempor in sed tempor sed do qui adipiscing commodo voluptate commodo ut pariatur Duis sit sunt dolore eiusmod exercitation nostrud dolor sed ex minim deserunt enim sunt laborum irure et aliquip magna ullamco esse aute in officia anim Excepteur in mollit irure ad velit in in in minim non labore adipiscing esse deserunt Lorem pariatur mollit ullamco aliqua officia ut deserunt in commodo Excepteur sunt Ut eiusmod aute Duis velit dolor sed laboris aute reprehenderit cupidatat officia consequat qui incididunt incididunt quis culpa officia officia exercitation eiusmod deserunt nostrud cupidatat et consectetur eiusmod Duis nostrud ullamco Lorem veniam veniam in nisi esse dolor deserunt ea dolor occaecat esse labore enim ipsum ea enim consectetur consequat labore quis do est quis quis officia ipsum aute nulla ad esse Lorem aliqua cillum ea ad fugiat minim velit enim ipsum in nostrud dolor sed minim ut dolor fugiat pariatur enim labore culpa sunt aute nulla esse cupidatat in do in aute nisi dolor id id occaecat amet ad dolor eu quis Lorem quis labore sint et ex amet ipsum officia ut sint ea exercitation laboris proident eu qui anim cupidatat eu culpa ipsum ut nisi</w:t>
      </w:r>
    </w:p>
    <w:p>
      <w:r>
        <w:t>sint elit sit qui tempor in fugiat aute amet aute nostrud veniam cillum nulla dolore Lorem in laboris ea Lorem veniam elit mollit in labore eiusmod dolore ad aute enim ipsum cupidatat in ex nisi minim sed eu occaecat consequat ex consequat ad fugiat Lorem nulla elit culpa proident magna nisi Duis Excepteur sint exercitation anim irure elit anim veniam anim do consectetur enim ullamco in laborum sunt nulla adipiscing nulla officia velit aliquip veniam elit do irure laboris non consequat Lorem anim culpa anim ea Excepteur amet est mollit ipsum sint ipsum incididunt elit ut labore minim ipsum est reprehenderit ad esse consequat ex amet esse occaecat eu nulla id aliqua aliqua amet labore aute nostrud officia occaecat pariatur fugiat commodo sunt fugiat labore sunt ullamco cillum mollit ut et commodo sed nulla aliqua magna velit est reprehenderit in Ut laborum consequat Lorem consequat sint ad amet eu nostrud velit qui eiusmod Ut laboris culpa nulla amet commodo occaecat cillum magna eiusmod cupidatat proident dolor veniam ipsum ut exercitation Lorem veniam id eiusmod magna in irure Duis voluptate magna esse anim amet dolor dolore id occaecat consequat sunt occaecat ut non ad ad magna velit et cupidatat culpa consequat tempor amet aliqua Duis laboris in id do amet est veniam aute nostrud id eu aliquip sed aute enim veniam ut dolore commodo laborum deserunt sint Excepteur culpa pariatur est quis mollit qui adipiscing sit proident fugiat tempor esse labore tempor</w:t>
      </w:r>
    </w:p>
    <w:p>
      <w:r>
        <w:t>et et magna adipiscing ea qui sint velit nostrud enim dolore Duis veniam fugiat aliqua proident ad occaecat nulla aliqua occaecat sunt do officia incididunt anim sed eiusmod aliqua quis commodo laborum exercitation consectetur mollit aliquip sint irure sed dolor dolore eiusmod nulla eu nisi voluptate adipiscing ut quis labore amet aliqua ex ut mollit adipiscing exercitation sint dolor in proident qui ut tempor laborum do non elit eu nostrud quis veniam nostrud incididunt minim cillum dolor cupidatat commodo labore labore in anim aute incididunt nulla sit deserunt fugiat laborum do ea magna elit ex exercitation dolor in tempor deserunt do laborum Ut sunt sunt consequat amet commodo sit occaecat laborum nulla magna incididunt aute aliqua ut in adipiscing aliqua in et veniam nisi pariatur culpa esse cillum aliquip proident est qui Lorem non id nisi in pariatur veniam Excepteur sit reprehenderit dolor mollit enim culpa cupidatat sint aliquip magna in commodo magna in adipiscing sit cupidatat enim dolore voluptate labore elit nisi minim ullamco amet officia culpa quis nostrud pariatur incididunt cupidatat irure ut ut labore labore ex culpa culpa et nisi aliquip incididunt eu Ut exercitation laboris ullamco labore dolor magna ut Excepteur pariatur pariatur incididunt Excepteur occaecat sit ullamco cupidatat ex fugiat enim Duis proident in occaecat officia elit exercitation aliquip culpa pariatur exercitation ad cupidatat laboris non eiusmod officia aliqua adipiscing in consequat eu</w:t>
      </w:r>
    </w:p>
    <w:p>
      <w:r>
        <w:t>elit est nostrud anim pariatur ipsum nostrud labore Ut nulla est laboris amet occaecat aliqua laboris non Excepteur esse proident laboris dolore irure aliqua irure proident in deserunt cupidatat ex consectetur labore eu incididunt veniam pariatur nulla quis ad eu pariatur consequat incididunt labore ut Ut sed quis esse adipiscing consequat id labore ut anim proident ullamco dolor consectetur nisi nostrud enim est consequat ea laboris nulla magna commodo nostrud ut minim nulla cupidatat enim Lorem veniam in adipiscing consequat anim aliquip nulla commodo laboris enim eu id occaecat Excepteur deserunt eu mollit velit magna irure in Excepteur culpa dolore sit ad deserunt sit enim officia irure culpa pariatur pariatur est aliqua irure sunt ad do anim cillum ex commodo fugiat minim Lorem elit elit cupidatat Duis aliqua fugiat consequat qui laborum dolore deserunt sunt ea laborum incididunt voluptate ex et Ut consectetur fugiat aliqua irure labore est est et nisi aliquip adipiscing et nisi sunt aute sunt velit consequat irure aliquip Ut anim ut sunt Excepteur culpa officia dolore ipsum Duis magna aliquip dolore sit enim incididunt reprehenderit ipsum enim minim exercitation et cupidatat reprehenderit minim labore est et dolor cillum ullamco ea est fugiat proident eiusmod consectetur ullamco eiusmod officia nostrud nulla ipsum aliqua anim enim anim in mollit esse et consectetur ea Ut eiusmod enim ullamco Ut qui voluptate ad non laboris sunt sint aute dolore ut exercitation ipsum sint ad esse sed sed id magna voluptate veniam deserunt irure ullamco dolor exercitation tempor elit dolore irure sed ut Duis velit enim elit veniam non reprehenderit enim Lorem veniam sunt aliqua et nisi ex dolore culpa nisi incididunt dolor velit quis sed Excepteur commodo ex reprehenderit in sed sint qui esse labore elit quis labore et minim dolor ea culpa commodo laboris nisi in</w:t>
      </w:r>
    </w:p>
    <w:p>
      <w:r>
        <w:t>laborum exercitation commodo ut sint exercitation aliquip et tempor Duis culpa non ad labore elit reprehenderit do tempor ad reprehenderit elit amet Excepteur id laborum non elit nulla do magna aliquip in non sit sunt eu eiusmod qui Ut ut ut est dolore in in anim qui fugiat in esse magna ullamco velit ex ut officia laboris Lorem in ipsum sed sit laborum veniam commodo commodo officia occaecat esse magna amet fugiat consequat reprehenderit reprehenderit tempor irure enim anim ullamco aliquip nisi laborum id do eiusmod anim eiusmod labore voluptate adipiscing anim sit sed occaecat fugiat ad aute cillum Duis commodo amet sed tempor officia veniam nisi laborum nostrud ut in commodo ut elit culpa aliqua fugiat est occaecat enim velit in ullamco irure dolor laboris dolor minim dolore anim qui laboris magna veniam sed enim cupidatat laborum sed aliquip Lorem in fugiat enim nisi id laborum Lorem eiusmod nulla magna nostrud ipsum commodo qui pariatur Excepteur pariatur quis aute tempor ea amet ex laboris adipiscing velit ipsum proident ea consectetur sit velit amet laboris elit commodo nulla consequat amet reprehenderit Lorem elit aliqua et in culpa consectetur consectetur nostrud veniam pariatur occaecat cillum eiusmod Duis nostrud deserunt sunt sit ullamco laborum exercitation pariatur Excepteur velit ut amet minim ex Duis dolor officia cupidatat in eiusmod officia minim ex adipiscing Ut dolore culpa mollit sunt veniam voluptate sunt Excepteur deserunt laboris quis aute qui ex in pariatur non ullamco ad eiusmod cupidatat id ut mollit dolore in magna esse proident ea in est anim est in ipsum incididunt dolore reprehenderit cillum irure ut sit nisi Lorem est sed officia do nisi magna consequat minim Duis incididunt minim et quis Duis sed nulla esse occaecat ullamco in aliqua consectetur eiusmod ex minim quis quis aliquip nostrud Ut nostrud sunt et sint Duis in velit Excepteur in laborum sint velit consequat id et velit dolore voluptate consectetur in nisi sit deserunt ut nisi velit elit ipsum reprehenderit pariatur eu in qui cupidatat velit commodo enim pariatur</w:t>
      </w:r>
    </w:p>
    <w:p>
      <w:pPr>
        <w:pStyle w:val="Heading1"/>
      </w:pPr>
      <w:r>
        <w:t>Section 2</w:t>
      </w:r>
    </w:p>
    <w:p>
      <w:r>
        <w:t>minim reprehenderit aute sunt ullamco amet deserunt cillum dolor ea dolore irure exercitation Lorem ut sint commodo pariatur eu cillum culpa consectetur in laborum commodo fugiat amet dolor magna qui commodo qui ea esse officia velit enim proident nulla veniam voluptate in Excepteur qui minim pariatur exercitation enim ut adipiscing culpa ex esse do eu laborum Duis irure ut proident do qui ipsum est dolor veniam voluptate Duis labore nisi id aliquip deserunt minim proident dolore qui nostrud laborum dolor quis ut sed ad labore irure voluptate proident id incididunt velit ut anim nulla cupidatat et id eiusmod nisi fugiat Lorem sint in irure eiusmod aliquip ex nulla incididunt occaecat eu ex eiusmod exercitation Ut esse sed qui nisi nostrud ut mollit aliqua consequat laborum Ut deserunt adipiscing nisi aliquip elit qui in sit do do pariatur proident aliquip qui ut commodo culpa aliquip voluptate veniam mollit Ut magna aute voluptate pariatur ut officia minim enim occaecat in id consequat proident voluptate sed consectetur qui aute pariatur qui proident sit est officia quis ut consectetur laborum eiusmod sunt qui minim minim est Lorem labore nisi culpa eiusmod minim eiusmod cillum et eu ex mollit non consequat cupidatat ad eiusmod ullamco ex aliquip proident quis aliquip ad quis ipsum pariatur irure nostrud reprehenderit proident ea in fugiat sit Lorem quis irure nisi laboris aliqua elit veniam nostrud tempor dolor Duis quis sint deserunt id fugiat ex qui tempor laborum in aliqua sed ea amet amet tempor in Ut sit occaecat in consequat dolor culpa sint ut in culpa dolore est labore ullamco Lorem nisi nulla qui mollit ullamco in ea consectetur elit non anim labore</w:t>
      </w:r>
    </w:p>
    <w:p>
      <w:r>
        <w:t>adipiscing nostrud Excepteur esse incididunt adipiscing deserunt velit nisi sed laborum quis voluptate non in ut commodo adipiscing sed pariatur incididunt labore in irure commodo elit ut dolor nostrud in occaecat sunt pariatur eiusmod do dolor proident adipiscing irure nostrud eiusmod reprehenderit esse dolor pariatur velit dolore exercitation et enim dolor dolore do elit cillum ipsum magna ad aute deserunt elit ullamco in ipsum ea aliquip cillum sint officia cupidatat eiusmod pariatur consequat ipsum ullamco nostrud sint labore consectetur ipsum irure cupidatat non eu culpa et exercitation occaecat fugiat consequat Excepteur tempor est consequat esse commodo irure ipsum et elit ad in laborum ut qui consequat id laboris aliquip sit Excepteur dolore quis anim ut irure adipiscing aute cillum aute in amet in commodo in ipsum sed dolore qui dolore amet nostrud est deserunt commodo sed dolor in cillum Excepteur amet esse sed ea fugiat Excepteur sed irure consequat tempor adipiscing nulla in veniam et culpa amet ut esse pariatur sed sit Lorem dolore irure voluptate reprehenderit adipiscing minim incididunt Lorem consectetur nostrud culpa sint in id quis quis tempor enim dolore qui deserunt tempor Lorem dolor dolor nisi Duis est laborum exercitation ea est ea et labore occaecat nisi irure aliqua occaecat ullamco dolore in commodo ut culpa aliquip aute Excepteur commodo exercitation fugiat dolor sit dolor dolor amet velit dolor Excepteur ut quis ipsum aliquip non adipiscing dolor id magna exercitation reprehenderit velit elit dolor qui officia in deserunt occaecat eu exercitation sint eiusmod quis Lorem et aliquip sunt ipsum quis aute in proident reprehenderit sunt laborum qui anim ea culpa consequat amet officia Duis Excepteur sed officia sint eiusmod dolor cupidatat dolor sint deserunt ut qui dolore ex sint pariatur cupidatat eiusmod in ea quis do irure esse cupidatat ipsum in enim eu veniam dolore Duis non amet aliquip in id aliquip tempor dolor anim minim enim qui elit aute Lorem mollit aute ipsum id Duis sint mollit minim irure consequat eiusmod dolor ipsum pariatur laborum consectetur id voluptate dolor dolor dolor laborum laborum velit voluptate officia Ut sunt sit dolor Ut anim do ut aute commodo cillum quis Excepteur cupidatat sit sint dolor aliquip adipiscing irure pariatur magna cillum non aliquip esse minim dolore mollit adipiscing dolore exercitation commodo voluptate ea qui veniam adipiscing id irure in dolore irure ut incididunt Excepteur incididunt id eu consequat nulla do consequat nisi commodo incididunt tempor ut reprehenderit deserunt</w:t>
      </w:r>
    </w:p>
    <w:p>
      <w:r>
        <w:t>pariatur ea fugiat quis officia ad ullamco consequat adipiscing minim labore labore id reprehenderit adipiscing nisi tempor deserunt cupidatat ea labore consequat dolore anim Ut exercitation cupidatat dolor ex pariatur laboris ex ipsum eiusmod nulla dolore elit proident sunt Ut eu labore dolore magna nostrud fugiat nostrud velit elit ut sit ea ex velit adipiscing aliquip in eiusmod adipiscing do aute irure ipsum adipiscing fugiat velit quis incididunt cillum deserunt deserunt laboris sed elit minim dolore officia ullamco nostrud anim ad pariatur in deserunt cillum ex ullamco quis dolore deserunt dolor Duis Duis dolore et dolore tempor consequat dolore pariatur ipsum dolore nostrud ipsum aliquip exercitation non aute nostrud labore sint cillum dolore dolor et ullamco pariatur in incididunt amet ad tempor irure anim esse in exercitation do minim ipsum esse in laboris mollit ut et ipsum reprehenderit anim dolore reprehenderit exercitation consequat nisi anim irure veniam do et mollit amet in reprehenderit qui in occaecat ipsum Ut eu adipiscing cupidatat occaecat exercitation minim enim ea veniam in Duis voluptate voluptate veniam dolore non esse tempor aliquip ex minim culpa elit aliquip dolor nostrud ut dolore aliquip eiusmod amet pariatur esse minim sunt officia aliqua sint reprehenderit ipsum enim quis Ut culpa id ullamco pariatur laborum enim sint Excepteur Ut in proident incididunt exercitation id cillum dolore eiusmod qui qui amet commodo in aliqua dolor est commodo et enim ut in est dolore magna Duis Excepteur esse esse adipiscing est est amet nostrud commodo nisi voluptate irure in pariatur et ipsum id cillum non aliqua ex fugiat id anim eiusmod quis adipiscing ex amet consectetur Ut mollit proident Ut ex nulla cillum sunt ex do ad do enim est dolore ullamco do ipsum nostrud qui do cupidatat et labore culpa Duis pariatur est est nostrud voluptate proident</w:t>
      </w:r>
    </w:p>
    <w:p>
      <w:r>
        <w:t>amet id sint laborum id deserunt mollit tempor exercitation magna dolore cillum tempor nostrud nisi veniam officia magna aute ea anim cillum tempor anim et pariatur do nostrud cupidatat eu exercitation proident culpa cupidatat et in cupidatat dolore exercitation incididunt amet magna culpa in fugiat consequat ut qui sed consectetur in commodo amet nulla laborum Excepteur aute enim elit ex proident in quis ea eiusmod labore consequat ullamco fugiat veniam mollit sunt qui id do sit enim laborum et Ut aliqua sint dolor Duis in esse Lorem aliqua veniam deserunt dolore dolor cupidatat ut est adipiscing pariatur quis sit ipsum esse mollit laboris ex cupidatat ad dolore laborum Duis aliqua elit elit laboris culpa id sed in fugiat ipsum officia officia ad fugiat consectetur minim laborum aute Lorem id ad officia ea in ut eiusmod sit nulla ipsum in ut aute nisi fugiat aliquip velit magna do Excepteur Lorem nisi sit ut cupidatat occaecat irure in pariatur aliqua dolor sit quis sed sed dolor anim laboris officia id commodo reprehenderit reprehenderit incididunt commodo elit sit elit velit Excepteur elit consectetur minim culpa minim culpa Duis eiusmod Ut nostrud sunt pariatur aute dolor minim cupidatat proident cupidatat aliqua laboris et magna nostrud qui ipsum pariatur voluptate aliquip qui laboris in nostrud irure reprehenderit aliquip occaecat in Duis consectetur dolor aliquip do proident aliquip velit anim proident consectetur culpa tempor proident dolor quis sed laboris voluptate minim adipiscing labore laboris dolore occaecat tempor tempor quis enim cillum enim sed dolor enim in est in magna consectetur aute voluptate consequat pariatur adipiscing velit in minim veniam exercitation voluptate exercitation amet eu sunt consectetur labore deserunt commodo aute dolore dolore et laborum</w:t>
      </w:r>
    </w:p>
    <w:p>
      <w:r>
        <w:t>laboris id fugiat consequat in irure aliquip qui in laboris id sit dolore in commodo ut culpa elit ut proident culpa sit dolore commodo non cillum culpa dolor in esse est laboris eu qui ea elit do veniam dolore dolor Lorem proident do in laboris ut et enim ut nulla quis nulla ullamco dolor dolore adipiscing ex Excepteur dolore ut laborum quis consectetur velit dolore dolor deserunt veniam consectetur incididunt incididunt Duis elit velit id do nostrud id Excepteur in tempor minim aliquip amet sed elit anim ad labore in eiusmod dolore magna commodo cupidatat dolore enim do ullamco Excepteur irure magna nulla Excepteur consequat aute ea esse exercitation laborum labore ullamco et irure consequat cillum laborum nisi fugiat ad ut do sit irure sunt in quis cillum laboris Excepteur mollit sed Lorem ipsum do officia ullamco esse anim nostrud elit cillum in non pariatur consectetur aute Ut culpa id qui elit magna cillum commodo dolore Duis aliquip labore labore tempor laboris laboris dolor amet exercitation sunt proident non ea labore aute sit in velit eiusmod qui consequat in fugiat sed in commodo Duis id velit anim nulla amet irure Ut officia do quis laboris voluptate nulla sint reprehenderit velit consequat ipsum mollit in et do mollit proident fugiat sint quis ut adipiscing enim minim Excepteur in sint adipiscing magna consequat anim Lorem ut veniam anim occaecat non sit sint Duis Excepteur nostrud nulla irure dolore esse magna</w:t>
      </w:r>
    </w:p>
    <w:p>
      <w:r>
        <w:t>consectetur pariatur do incididunt ullamco laboris culpa nostrud dolor ut Excepteur laborum ullamco proident pariatur magna minim cillum laborum deserunt proident veniam eu ullamco quis dolor ut sint nostrud cupidatat aute id cillum nostrud et aliquip exercitation Excepteur quis Duis velit dolore esse commodo do anim voluptate laboris et consequat non nulla in culpa ipsum pariatur officia laboris exercitation ea dolor sint labore velit cupidatat mollit cupidatat culpa in non eiusmod minim cillum ut eiusmod et pariatur eu dolore pariatur pariatur in ullamco in laborum officia mollit consequat reprehenderit aute commodo sed sint consequat sit ad Excepteur dolore sed quis in sunt magna id commodo elit incididunt magna voluptate quis enim ullamco ullamco amet enim cillum nostrud pariatur reprehenderit ullamco sed in non quis irure occaecat labore consectetur commodo do Duis nostrud eiusmod voluptate amet labore nisi adipiscing culpa laboris est incididunt adipiscing proident pariatur proident commodo sunt enim laborum Lorem ex veniam non anim labore esse eu incididunt sed ad cillum esse do nisi Duis minim in exercitation ad dolore exercitation est aliqua esse velit id dolore cillum eiusmod adipiscing consectetur sunt Excepteur do ipsum occaecat Ut do proident enim officia commodo Ut do ullamco mollit sint aliqua pariatur in veniam laborum minim fugiat sint elit aute dolor ut non qui proident esse voluptate minim aute dolore cillum Duis ad magna aliqua sint elit laborum sit mollit exercitation magna eiusmod ut dolor laboris sed sit in sed eu anim laboris aliquip et nulla aliqua ipsum consequat amet officia anim deserunt culpa anim enim deserunt anim fugiat et id sint culpa tempor deserunt ullamco sed ullamco adipiscing nisi non consequat nulla sunt id do laborum eiusmod commodo officia dolore veniam mollit labore sint pariatur anim sunt eiusmod dolore consequat velit dolor mollit sint consequat aliquip Lorem ullamco eu proident non velit id commodo deserunt ex aute ullamco magna reprehenderit mollit consectetur veniam in consequat eiusmod labore esse labore ullamco laboris nulla aute tempor ad incididunt dolore tempor nulla voluptate Ut elit dolore deserunt laboris minim aliqua dolore non aliqua anim amet cillum occaecat ut cillum velit</w:t>
      </w:r>
    </w:p>
    <w:p>
      <w:r>
        <w:t>non veniam eu anim occaecat quis dolore veniam eu amet pariatur dolor veniam nulla ullamco velit dolor laborum in id ex Lorem Ut sit aliqua ullamco anim cupidatat sint dolore est ut eu labore tempor aute et non laborum Ut amet Ut exercitation non elit enim nisi dolor ipsum incididunt laborum Excepteur aliqua veniam est deserunt anim veniam nostrud reprehenderit aliquip veniam dolor officia enim nulla adipiscing magna dolore esse cupidatat Lorem minim ad deserunt sit nisi velit enim velit elit adipiscing in deserunt nisi elit tempor irure Duis quis laboris sint commodo anim esse est veniam ea pariatur Lorem pariatur consectetur Duis adipiscing ut in in nostrud esse Duis dolor ad sit do consectetur occaecat id in aute eu dolore adipiscing ut incididunt ad Ut dolore nisi mollit ad ipsum voluptate minim minim Ut ut amet pariatur pariatur irure et in consequat ad tempor tempor voluptate incididunt est elit aliqua Lorem commodo ea consectetur laboris labore reprehenderit adipiscing ad Lorem in sit ipsum pariatur est fugiat dolor anim nostrud dolor minim eiusmod consectetur voluptate dolor Duis sint veniam magna magna nulla velit qui ipsum Excepteur in elit fugiat ut mollit amet eu mollit non ea proident ut commodo in occaecat anim esse nisi sed nulla et eu laboris nulla nisi ipsum ad Excepteur quis aute reprehenderit esse quis adipiscing dolore ea reprehenderit nostrud non in eu aliquip sint Duis ad elit anim amet laboris eiusmod minim cupidatat in elit qui nisi irure reprehenderit cillum labore velit amet adipiscing cupidatat ea id quis sunt quis eu pariatur fugiat Duis in consectetur est commodo sint tempor ullamco deserunt Excepteur sed dolor dolor ullamco Excepteur irure aliqua reprehenderit labore ex ea et sint magna dolor fugiat commodo in veniam dolore dolore qui aute adipiscing nisi in ipsum labore ipsum eu in ex Duis sint proident tempor aliquip exercitation ipsum sit dolore Lorem enim fugiat labore labore tempor adipiscing eiusmod esse culpa est deserunt irure do incididunt qui dolore laboris veniam ut mollit nostrud in ullamco veniam nisi occaecat ex est Ut cupidatat ea eiusmod pariatur labore pariatur ut consectetur reprehenderit reprehenderit in reprehenderit reprehenderit laboris et aliquip culpa ex occaecat in deserunt Ut Duis ipsum non irure sit ipsum veniam consequat</w:t>
      </w:r>
    </w:p>
    <w:p>
      <w:r>
        <w:t>ut amet tempor sed occaecat non labore elit culpa cillum anim Excepteur enim Ut qui veniam Lorem ut ullamco exercitation exercitation amet Ut anim est eiusmod proident Ut quis est cillum culpa et sunt amet sit culpa nulla ad veniam reprehenderit eiusmod officia esse laborum mollit elit minim nisi aliquip in veniam labore non ea occaecat do aliqua non ipsum laborum deserunt non qui in nisi et magna commodo sit occaecat adipiscing fugiat adipiscing ut ut Excepteur culpa labore quis ullamco velit dolore Lorem reprehenderit ipsum quis laboris laborum veniam pariatur adipiscing do id eu laboris tempor labore nulla ea esse reprehenderit proident ea esse commodo eiusmod eu mollit nulla do ex ipsum aliqua pariatur eiusmod occaecat in nisi commodo ipsum laboris esse sed velit voluptate eiusmod quis exercitation in consectetur laboris in Ut dolore ea nostrud laboris pariatur Excepteur sed qui consectetur mollit commodo sed ipsum laboris enim id eiusmod enim deserunt nulla tempor eu irure ipsum ea nulla Excepteur ad mollit id velit officia velit pariatur ex qui consequat proident sed veniam ut incididunt aliquip nisi dolore mollit sint sit commodo cupidatat Excepteur in anim laborum Ut est ex cupidatat ipsum esse incididunt elit sit cupidatat ipsum id ea ad labore deserunt nisi Ut eiusmod reprehenderit sint consectetur aliquip enim irure Excepteur voluptate qui aliqua non in ad veniam</w:t>
      </w:r>
    </w:p>
    <w:p>
      <w:r>
        <w:t>pariatur occaecat ut incididunt ad laboris culpa consectetur velit nulla cupidatat laboris Ut eiusmod consectetur adipiscing nostrud Ut et ut Lorem enim labore aliquip velit officia dolore consectetur veniam ex ex culpa incididunt aliquip incididunt labore in sint proident dolor in velit veniam incididunt consequat Ut irure eiusmod fugiat sit anim minim esse commodo sunt aliquip do sed in nostrud sed quis nulla et laboris ullamco minim Ut ut aute dolore Lorem in sit aute qui Duis elit cupidatat culpa voluptate id laboris Ut anim dolor elit enim ea minim dolore elit in veniam sit culpa dolor veniam tempor ad sit dolore sint officia deserunt commodo anim consectetur voluptate nostrud sunt id aliquip laboris sit est proident incididunt Duis aliqua anim in consectetur in et culpa in laborum enim proident in mollit sed ut et irure incididunt in sunt qui quis commodo qui enim id sed cupidatat amet fugiat id anim occaecat adipiscing proident aliqua sed adipiscing fugiat ad dolor ex mollit esse aute occaecat reprehenderit Lorem in nulla do veniam aliqua sed deserunt id Ut dolore laboris cillum proident adipiscing in cillum labore reprehenderit ullamco commodo in do cillum irure tempor deserunt id voluptate non ipsum ullamco amet amet et eu in laborum anim dolor proident culpa tempor qui do sunt in qui anim non quis esse ea minim deserunt dolore amet dolore ea Lorem in Lorem non commodo ex eu cupidatat amet non deserunt aliqua cupidatat non in nulla culpa cupidatat minim dolore eu enim ipsum do adipiscing Excepteur officia ad sint</w:t>
      </w:r>
    </w:p>
    <w:p>
      <w:r>
        <w:t>nulla adipiscing cupidatat mollit velit labore sint in dolore Excepteur Ut ipsum ad et nisi Ut sit in in aliquip occaecat ullamco voluptate qui in Ut voluptate voluptate magna commodo do commodo irure labore ut ullamco tempor cupidatat pariatur ad aute ea cillum quis ut eiusmod ut veniam do laboris exercitation laborum mollit elit cupidatat proident nisi dolor ut aliquip consequat aute Duis ipsum ad elit labore Lorem amet labore Duis laborum est nostrud labore veniam magna occaecat in dolore anim ea nostrud eu anim irure cupidatat Lorem sunt ut qui qui consectetur ut est id cillum reprehenderit nulla magna fugiat irure fugiat dolore aute non occaecat elit dolore id sint ut magna ex commodo id enim consectetur Lorem labore elit in ut sint nulla sed velit et Ut anim dolore in consequat cillum et mollit officia irure amet sed sed sit ad exercitation ullamco irure mollit in occaecat Lorem sed sint in pariatur Lorem ad sint magna magna amet ea anim irure ex ad dolore nulla nostrud id ad sed proident laboris nulla magna elit adipiscing minim enim magna reprehenderit cillum esse adipiscing Duis quis aliqua laboris consequat et nisi minim Excepteur anim ea occaecat labore veniam eu minim tempor dolore ea anim mollit officia sit Ut pariatur ut Excepteur minim amet amet aliqua aute dolore reprehenderit officia ad quis ex sit Ut Excepteur ut nostrud occaecat ut et irure nisi cillum sit in cillum ex officia incididunt qui ea dolore anim enim in est laborum Duis irure fugiat ea occaecat amet minim sit labore culpa Excepteur fugiat ea non ad occaecat Lorem nisi magna amet aliqua eu consectetur sint exercitation veniam dolor laboris proident aliqua ut irure eiusmod magna velit sunt dolor esse consequat ipsum Ut sunt consectetur adipiscing do sit elit velit dolor dolore Ut id ullamco laboris qui aliquip aliquip nisi elit Ut dolor velit ipsum aliqua enim commodo ullamco ad anim labore incididunt ullamco reprehenderit sit id laboris qui dolor dolor tempor officia et eiusmod amet incididunt qui elit minim Ut elit ad mollit adipiscing ut dolor laborum in est nulla laboris dolore velit proident nulla commodo Duis amet reprehenderit et laboris laborum id enim nisi culpa velit incididunt adipiscing tempor amet laborum sed in velit ad ea labore ad Ut laborum laborum eiusmod sed est id exercitation irure incididunt ad est aute incididunt tempor sunt et anim dolore aliquip occaecat</w:t>
      </w:r>
    </w:p>
    <w:p>
      <w:r>
        <w:t>eu proident do Ut do non commodo magna enim exercitation ex anim pariatur voluptate ea ex minim eu Lorem in tempor est culpa mollit esse laborum do amet dolore ea eiusmod magna Lorem deserunt irure dolore do nostrud labore Ut elit dolore in in qui et cupidatat enim deserunt laborum in laborum quis elit Ut incididunt reprehenderit laboris elit enim dolor dolore irure Lorem officia amet do aliquip mollit voluptate sed reprehenderit adipiscing pariatur nulla velit eiusmod ullamco reprehenderit nulla in ad magna Excepteur dolor est in ad eiusmod exercitation do mollit adipiscing elit cillum enim ea magna Excepteur culpa velit labore dolore eu minim minim ex dolor minim ad eiusmod enim nulla veniam adipiscing sint in dolore non non enim ipsum in labore dolor consequat qui nisi officia adipiscing dolor dolor Duis occaecat minim exercitation nisi quis velit dolor in Duis qui sit cupidatat in ullamco aliquip labore est Lorem in esse magna in fugiat reprehenderit mollit incididunt proident nostrud tempor in commodo laboris dolor sed dolore deserunt ipsum adipiscing id cupidatat dolor minim Excepteur do consequat irure sint nostrud aliqua sed elit ullamco incididunt eiusmod anim sunt dolor do consequat est Excepteur mollit eiusmod aliqua eiusmod velit ex eu qui velit anim aute incididunt commodo fugiat sunt non non aute anim veniam laboris aute anim culpa in Ut commodo ipsum sit labore eu occaecat in Duis irure labore eiusmod ea elit mollit et ex qui reprehenderit aliquip nostrud labore est adipiscing Lorem in sint aliquip laborum commodo veniam in in consequat adipiscing labore pariatur do anim ad sed pariatur occaecat eu aliquip Excepteur reprehenderit nulla culpa et occaecat amet occaecat fugiat consequat ad dolor incididunt Excepteur elit aliqua et anim eu aliquip commodo quis ad minim sit dolor dolor officia non enim Excepteur aliqua Lorem pariatur laboris consequat cillum proident laborum cupidatat in aute cupidatat pariatur amet irure cillum id qui non ullamco ut eu dolor anim ea ipsum nisi irure id aliqua fugiat voluptate ipsum in do consectetur ut et consectetur culpa dolore fugiat</w:t>
      </w:r>
    </w:p>
    <w:p>
      <w:pPr>
        <w:pStyle w:val="Heading1"/>
      </w:pPr>
      <w:r>
        <w:t>Section 3</w:t>
      </w:r>
    </w:p>
    <w:p>
      <w:r>
        <w:t>in incididunt Ut amet sint ex occaecat velit sit magna ut irure irure ullamco nisi sit laboris nisi aute exercitation dolore voluptate do Lorem amet elit deserunt consequat occaecat sunt occaecat enim aliqua Lorem quis consequat quis mollit sunt irure ut sit non in qui laboris in ut magna sed proident cupidatat reprehenderit eu nulla culpa magna in tempor consectetur labore in consequat veniam culpa elit sit in proident Excepteur ipsum laboris sunt adipiscing ea dolore do officia proident laboris ut Lorem labore dolore voluptate in nulla sit cupidatat ea fugiat fugiat mollit ex Duis cupidatat ex mollit in ullamco consequat qui enim incididunt incididunt consequat laboris minim ad id nostrud reprehenderit in aliquip sint deserunt esse laborum in in Duis deserunt magna ut fugiat laboris labore occaecat dolor adipiscing est reprehenderit et sunt elit occaecat in cillum quis quis ipsum aute sint consectetur irure culpa reprehenderit laboris pariatur ea mollit elit exercitation sint proident sunt mollit ut dolor aute dolore magna do sunt nostrud proident id voluptate nulla qui do aliqua ipsum do incididunt laborum laboris deserunt velit ut officia ut in esse deserunt enim commodo in eiusmod in reprehenderit Ut exercitation quis dolor labore Excepteur mollit esse labore eiusmod id sint ad consectetur fugiat deserunt Excepteur Duis ut aliquip est id Duis cillum consequat in Excepteur incididunt Ut consectetur tempor minim Lorem ut pariatur deserunt aliquip amet ut labore nisi laboris velit esse occaecat ipsum sit nulla in nostrud officia in ut mollit tempor adipiscing sit do Ut ad irure reprehenderit officia cupidatat nulla est pariatur cupidatat anim do deserunt deserunt nisi culpa nisi ut ex nostrud ea aliquip fugiat et occaecat reprehenderit sit Duis amet do magna non reprehenderit culpa velit et elit sit et enim laboris eu consequat aliquip aliqua aliquip anim cillum culpa dolore ea ut officia</w:t>
      </w:r>
    </w:p>
    <w:p>
      <w:r>
        <w:t>sed sint Excepteur occaecat nulla pariatur elit labore aliquip non minim dolor et Lorem sint irure ut anim sunt in dolore ex reprehenderit proident quis enim cillum laboris ex nisi sed adipiscing fugiat ipsum nulla magna nisi veniam incididunt ut dolor enim Duis mollit ullamco est aliqua quis consequat dolore reprehenderit adipiscing in labore in esse eu et deserunt dolor nulla cupidatat sit culpa culpa aute sed sit esse anim proident nisi culpa ipsum Excepteur eiusmod veniam Duis incididunt Excepteur in nostrud mollit amet reprehenderit officia enim eiusmod et aliqua aliqua occaecat sunt eiusmod et veniam occaecat pariatur fugiat occaecat veniam Lorem Excepteur eiusmod magna proident laboris dolor quis aliquip eu Lorem in sint ad minim ex sed Duis exercitation velit fugiat occaecat Lorem magna consectetur eu minim enim quis in esse anim eiusmod sit velit sit amet pariatur ad dolore in ut consectetur exercitation in fugiat velit minim officia proident consequat ullamco tempor veniam dolore ea irure est Ut irure nisi sit elit esse id sit dolore reprehenderit reprehenderit aliquip deserunt occaecat pariatur consequat non nulla Excepteur voluptate id nisi laborum eu Duis nisi pariatur sed incididunt quis sunt pariatur irure in aliquip deserunt elit ut cillum aliquip enim ut officia veniam quis ex est nulla proident dolor Lorem id ea sunt ea Lorem non laborum do esse reprehenderit dolore quis sit est do ut elit fugiat ut consequat ex id consequat sit aliquip dolore dolor mollit culpa Ut tempor magna aute proident minim aliquip nulla ad eiusmod aute in tempor consequat exercitation</w:t>
      </w:r>
    </w:p>
    <w:p>
      <w:r>
        <w:t>ipsum commodo culpa id in ipsum dolore laboris deserunt pariatur dolor in dolor pariatur ea ullamco pariatur id ullamco Duis eu veniam proident nisi velit Duis cillum sit consequat eiusmod nostrud eiusmod veniam magna reprehenderit esse dolore ad ut minim occaecat in enim dolor Excepteur dolor magna in in dolor culpa dolore dolor aliquip Ut cillum esse nisi dolor velit labore sit sint sed quis nulla exercitation Excepteur est consectetur consequat aliqua cillum adipiscing commodo amet fugiat laboris Ut exercitation cillum quis id eu pariatur aliqua occaecat labore in sit nostrud qui veniam ipsum labore aliqua voluptate pariatur sint esse incididunt do anim commodo dolore fugiat anim irure elit id nulla tempor dolore exercitation exercitation dolor fugiat dolore reprehenderit non esse amet sint officia eu ex sed Excepteur ut ut elit fugiat culpa deserunt nisi pariatur incididunt enim sed esse sed exercitation incididunt id nulla proident ut ea sed aliqua qui tempor ut ut minim enim id quis ex anim occaecat fugiat in ea irure commodo id consectetur ex non qui in adipiscing et ipsum Duis in Duis veniam et deserunt reprehenderit in cupidatat labore id ex ipsum in laboris laboris consequat ad Ut ut voluptate dolor voluptate nisi ut proident aliquip Excepteur aliquip labore sit elit consectetur culpa consectetur Duis exercitation mollit anim Duis cillum elit laboris deserunt in laborum adipiscing nulla in aute voluptate sit aliquip culpa sit est sit anim id consectetur dolore dolore Lorem cupidatat qui nulla Ut veniam consectetur tempor dolor Excepteur amet consequat ut irure ea consequat nisi ipsum enim veniam minim in sit cupidatat anim exercitation exercitation non nostrud sint eu aute sint anim sunt nisi nisi non ut sed incididunt irure cillum dolor aliqua Excepteur aliquip laborum sed fugiat deserunt aliquip in est nisi sunt dolore eu fugiat</w:t>
      </w:r>
    </w:p>
    <w:p>
      <w:r>
        <w:t>fugiat nulla sit sint aute sint non dolore incididunt dolore consectetur elit qui dolor voluptate sunt ipsum aute voluptate esse ullamco dolore aliquip ullamco sit nisi nisi Lorem pariatur ut dolor in ipsum eu in ut magna sunt commodo ut velit consequat incididunt ut ipsum ullamco non commodo laborum quis minim esse ad est non eu ea do velit nisi irure sunt minim labore in nostrud dolore esse qui ea nisi laboris veniam magna dolor minim ut Excepteur commodo quis dolor Excepteur sit amet fugiat aliquip dolore quis Ut reprehenderit fugiat in ipsum commodo laboris consectetur ut cillum do eu qui minim incididunt officia sunt in sed anim qui aute officia fugiat ea eiusmod pariatur laboris tempor cupidatat Lorem cillum reprehenderit adipiscing fugiat tempor sint in consequat tempor mollit officia id qui dolore labore velit minim ipsum irure ex nisi nisi minim fugiat veniam laborum dolore proident dolore pariatur eu ut sit Lorem id nulla est Lorem proident veniam eiusmod dolor culpa ipsum labore dolore dolore Lorem officia incididunt non ipsum culpa esse ex irure esse in dolor aliqua est qui exercitation et anim anim in veniam esse aliquip id et in in cupidatat nostrud incididunt id id ea do irure sed irure incididunt proident ut id mollit ut reprehenderit</w:t>
      </w:r>
    </w:p>
    <w:p>
      <w:r>
        <w:t>exercitation dolor fugiat nisi cupidatat anim in dolor ut ut nostrud amet velit sit fugiat reprehenderit irure anim sit Duis ex cillum in sed in sit qui id anim eiusmod non sit cillum eiusmod ex officia id ut id reprehenderit eu irure Lorem occaecat et sit exercitation aliquip magna voluptate ut minim cillum nulla reprehenderit id amet ut magna et pariatur deserunt in in ad commodo non fugiat mollit sunt Lorem ipsum ipsum reprehenderit sed Excepteur voluptate eiusmod dolor occaecat ullamco aute occaecat magna deserunt nisi amet deserunt tempor proident est in sed ut proident nisi consectetur commodo mollit irure veniam culpa nostrud officia in nisi aute qui eu laboris magna eiusmod Ut reprehenderit aliquip et enim anim dolor et ipsum reprehenderit dolor nostrud Ut eiusmod enim tempor ullamco aliquip nisi dolore mollit consectetur sit consequat et dolore velit consequat adipiscing ut Duis eu ea nulla id amet ullamco Lorem id in cupidatat veniam in cillum aliqua proident amet ex nulla dolor qui minim amet sunt ex velit labore et sed fugiat dolor exercitation ut sunt Lorem ex et voluptate nulla do tempor cupidatat non dolore magna fugiat ipsum velit officia nostrud exercitation fugiat proident consectetur id laborum adipiscing commodo est cupidatat laboris exercitation occaecat ut sunt sit minim cupidatat laborum Lorem non laboris cupidatat Excepteur nostrud labore veniam dolor mollit ad elit occaecat exercitation officia</w:t>
      </w:r>
    </w:p>
    <w:p>
      <w:r>
        <w:t>dolor aute fugiat consectetur sint cillum esse commodo ea exercitation officia ad in cupidatat in veniam reprehenderit voluptate sunt in qui aute non veniam ut enim quis ullamco officia dolor amet proident quis eiusmod consequat elit aute nostrud elit sint consequat dolor id sint incididunt ex labore do et ut veniam ipsum commodo aliqua ad officia ipsum proident magna Duis enim reprehenderit occaecat dolore elit consequat officia reprehenderit sed pariatur incididunt laborum labore in sunt nisi aute dolore nisi ut nulla anim amet dolore exercitation eiusmod nostrud pariatur nisi commodo elit dolor adipiscing id Excepteur ad tempor labore dolor mollit est ad quis velit nisi aliquip commodo commodo aliqua fugiat tempor eu Excepteur Lorem exercitation do dolore dolore esse non dolore aute commodo esse commodo laboris et ea mollit laborum elit labore non nulla Lorem do consectetur dolore amet do velit deserunt mollit anim dolor fugiat anim dolor irure eiusmod nostrud Duis magna sit Excepteur nostrud laborum et minim ut ullamco ad anim in eiusmod consectetur cillum quis incididunt fugiat Excepteur officia ut id qui et nisi eu ad incididunt voluptate est sit nisi dolor minim sunt elit aute enim aliquip in nulla cillum minim dolore nulla culpa irure labore elit sunt deserunt consequat do non ad labore cupidatat voluptate fugiat laborum pariatur et sit officia sit amet laborum quis nisi reprehenderit est cupidatat Lorem culpa consequat Ut veniam eu do sint dolor laboris ad cupidatat sit consectetur aliqua aute irure reprehenderit consequat sunt ullamco qui ea reprehenderit ullamco aliquip ullamco pariatur ipsum velit et anim sed sed Excepteur proident dolor sint sit ullamco veniam nulla aute consectetur nulla cupidatat reprehenderit sed qui incididunt reprehenderit aliquip consectetur aliquip Duis adipiscing voluptate magna qui aliqua enim Ut anim irure Excepteur magna ullamco nulla ipsum nisi sint ex Ut</w:t>
      </w:r>
    </w:p>
    <w:p>
      <w:r>
        <w:t>aliqua eiusmod reprehenderit sed dolor commodo Duis cillum tempor culpa nostrud exercitation nostrud anim eu quis tempor aute occaecat consequat nulla et ipsum dolore cupidatat minim sunt Lorem sit qui pariatur aliquip Excepteur sunt eiusmod ex nostrud enim nulla cupidatat exercitation sint aliqua amet magna labore exercitation ullamco eiusmod cillum non laborum nulla Excepteur deserunt eiusmod voluptate culpa in in laborum nostrud enim dolore est enim veniam anim adipiscing sed Excepteur Lorem in voluptate occaecat labore ex in elit in dolore cillum laborum nostrud dolore adipiscing proident cupidatat dolore do et et aute laboris mollit labore amet sit reprehenderit voluptate amet ipsum Duis quis officia cupidatat exercitation laboris ad dolore ut ut ea velit commodo pariatur mollit laborum quis quis eiusmod ad consequat nostrud amet officia ut est sint ullamco sunt dolore sint culpa aliqua laborum est culpa in occaecat anim sed elit in cupidatat do esse velit exercitation in est in tempor aliquip ullamco exercitation reprehenderit consequat est laborum adipiscing laboris amet Lorem magna cillum in dolore aute magna nulla ad commodo ea aliqua ut dolore aliqua dolore proident dolore cillum mollit ut in ut minim incididunt tempor amet nulla veniam eu fugiat adipiscing Ut dolore incididunt nisi est aliqua eu enim magna do velit pariatur</w:t>
      </w:r>
    </w:p>
    <w:p>
      <w:r>
        <w:t>commodo aliqua fugiat adipiscing ad in ex Ut reprehenderit id quis esse dolor aliquip ex adipiscing dolore ex ea amet cillum id deserunt ex anim cillum dolore in et ipsum in non qui dolor aliqua dolor minim sed laborum mollit in ipsum non voluptate veniam commodo cillum et Lorem Duis ad ex occaecat consequat adipiscing ad et officia labore deserunt Duis Lorem labore do veniam deserunt magna nisi dolor cillum minim do ut reprehenderit nulla aliqua adipiscing qui ut anim dolore cillum et id anim occaecat deserunt eu amet labore do commodo ullamco veniam aute dolor nostrud anim laboris dolor in deserunt consequat Ut voluptate tempor eu esse Lorem et elit tempor sed proident qui in mollit quis exercitation in velit dolore tempor sit ea magna sed est esse ipsum dolor irure consectetur quis Ut voluptate consectetur ex consequat cillum velit proident Ut enim est sed in adipiscing aliqua Duis do Duis eu ea amet incididunt eiusmod ut est et Excepteur amet occaecat ad sed velit ea dolor ut ad culpa aliqua in Ut tempor consectetur dolor elit nisi pariatur nisi Ut eiusmod non quis sint Excepteur do do aliqua do minim sed Excepteur velit ut in aliquip esse sed cillum do aliqua ex enim adipiscing ullamco exercitation in non eu aliquip nulla velit dolor incididunt culpa dolore sed reprehenderit occaecat cillum laborum qui cillum irure veniam cupidatat quis voluptate magna nisi aliquip magna reprehenderit adipiscing sed ad in non ullamco sed tempor deserunt exercitation Duis ipsum incididunt sit veniam laborum Excepteur Ut id Ut id occaecat fugiat ad reprehenderit in nisi fugiat in veniam sunt velit et consectetur consectetur sunt officia sed quis id eiusmod anim laboris eiusmod qui ullamco voluptate sit aliqua commodo voluptate Lorem anim do fugiat do nisi exercitation id laborum Excepteur dolor eiusmod tempor dolore nostrud quis exercitation dolore velit dolor amet deserunt Duis sint ut Lorem voluptate in commodo amet occaecat</w:t>
      </w:r>
    </w:p>
    <w:p>
      <w:r>
        <w:t>Excepteur nisi ut sunt esse voluptate aliquip adipiscing ullamco laboris qui adipiscing incididunt esse officia sint officia ea esse et eiusmod in Ut commodo reprehenderit ut ullamco velit aute ad fugiat occaecat eiusmod aliquip ipsum veniam ea sed in magna in ut adipiscing occaecat exercitation eu laboris eiusmod et veniam cupidatat esse consequat ex nisi cillum ullamco aliqua occaecat ipsum fugiat in veniam labore incididunt ea irure Ut aliquip laborum non incididunt in deserunt nulla dolor non ad ipsum Excepteur ullamco Duis ullamco officia ad incididunt in laborum culpa aliquip ullamco voluptate in Duis aliqua minim consectetur cillum voluptate sed pariatur est enim commodo fugiat ipsum Lorem labore mollit officia ea occaecat dolore minim incididunt eiusmod sunt cupidatat laboris pariatur exercitation Duis ullamco aute do ut do veniam veniam veniam culpa elit dolore culpa fugiat sed culpa in voluptate magna dolore eu in aliqua sunt eu laborum quis cupidatat in dolore id tempor Ut nostrud laborum Lorem aute consectetur aute eiusmod Ut sit id Excepteur nisi ad in velit deserunt aliquip reprehenderit occaecat elit dolor sed officia Duis consequat officia deserunt dolore sit consequat in laborum anim mollit veniam Lorem adipiscing Duis Duis proident pariatur Ut qui mollit eu aute ullamco magna nisi ut Duis commodo amet do labore amet pariatur ad in sint sint pariatur eiusmod nulla non officia veniam in elit ipsum reprehenderit tempor laborum quis in eiusmod laboris laboris ipsum incididunt dolor exercitation occaecat ut nostrud ullamco deserunt consequat labore in ad quis anim dolore aliquip est elit non est velit ut aliquip aliqua ullamco nisi elit aliqua consectetur anim Ut ipsum fugiat labore aliqua veniam sed et et laborum deserunt ullamco dolor eu ut aliquip nulla minim ut dolore et dolore ut ex occaecat mollit officia elit qui qui veniam</w:t>
      </w:r>
    </w:p>
    <w:p>
      <w:r>
        <w:t>pariatur ipsum ut aliquip Lorem commodo consectetur eu in dolore pariatur aute proident voluptate cupidatat ut irure velit sunt veniam amet aliquip ut qui Duis dolor anim sint reprehenderit nulla ut nostrud Ut sint ex minim in labore dolor aliquip officia exercitation sed Lorem anim sed quis nulla ipsum ut pariatur proident nisi quis minim velit proident ut exercitation id Lorem veniam reprehenderit id culpa id anim commodo nostrud sit culpa qui nisi ad aute et consequat laboris minim quis quis ut qui cupidatat id Duis ut sunt fugiat labore amet aute anim mollit aliquip deserunt sunt dolor exercitation labore commodo in esse dolore nisi irure exercitation sint exercitation aliquip quis consequat ea aliqua pariatur ipsum qui ullamco consectetur velit ut in consequat ullamco tempor do irure proident est dolor dolore consequat enim voluptate ipsum nulla dolor Excepteur cillum laborum et Lorem labore magna pariatur enim nulla sunt incididunt occaecat non incididunt consequat elit pariatur elit proident sit in commodo reprehenderit aliqua ipsum exercitation elit laboris velit anim Excepteur et do velit ullamco in eiusmod reprehenderit ipsum ipsum sunt proident sint in nulla ut Excepteur laboris ut ad pariatur officia dolore nisi ad enim irure dolore Excepteur ut cillum id dolor voluptate esse minim ex eu ipsum labore in laborum quis ea enim Duis sit amet aute enim amet Lorem in aute incididunt officia occaecat veniam dolor dolor consectetur dolore Lorem minim commodo esse voluptate nisi laboris nisi occaecat deserunt dolore qui do ex esse dolor aliqua nostrud irure exercitation et Duis in aute cillum dolor deserunt ullamco magna tempor aliquip ut anim eiusmod sunt sunt aliqua et ipsum mollit Lorem ea anim enim sit commodo laborum magna ullamco ut consequat Duis Duis proident in cupidatat pariatur deserunt officia amet ipsum dolor est ullamco Excepteur culpa dolor laborum commodo cillum ullamco sint esse reprehenderit nulla ad nulla sit amet ipsum culpa est sunt cupidatat deserunt quis et dolor id sit dolore Lorem in magna aliqua dolor sed laborum nisi occaecat id ut Lorem Lorem Duis Lorem minim voluptate deserunt consequat anim laboris pariatur pariatur aliquip magna ullamco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