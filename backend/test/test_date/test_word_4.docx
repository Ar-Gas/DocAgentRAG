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Word Document 4</w:t>
      </w:r>
    </w:p>
    <w:p>
      <w:pPr>
        <w:pStyle w:val="Heading1"/>
      </w:pPr>
      <w:r>
        <w:t>Section 1</w:t>
      </w:r>
    </w:p>
    <w:p>
      <w:r>
        <w:t>velit eiusmod cupidatat sit proident in dolor fugiat Duis ad voluptate dolore exercitation cillum quis in laborum veniam commodo laboris non incididunt ea est amet est non id cillum occaecat aliqua velit Excepteur culpa officia elit amet dolore pariatur velit in nisi esse esse ea laboris sit officia exercitation aliqua Lorem anim enim pariatur quis proident est magna consectetur mollit velit fugiat pariatur quis nostrud culpa Excepteur nostrud tempor cupidatat non in in eiusmod incididunt sit in ut magna qui veniam sint laborum et labore ullamco Ut eu Duis eu officia tempor veniam Lorem veniam dolor eiusmod laborum Duis laborum irure consectetur dolor sint magna commodo occaecat Ut Lorem qui amet exercitation sed aliquip aliqua esse nisi dolore quis ad Lorem amet ullamco est id fugiat aliqua ut ex ut ad veniam minim in aliquip ut quis veniam fugiat Excepteur laboris Duis aliquip veniam voluptate sit ea sint velit aliquip aute officia anim aliqua commodo dolore deserunt reprehenderit aliquip sit in sit proident officia Excepteur consequat non consectetur ea culpa magna deserunt tempor cillum eiusmod do laborum culpa sit in reprehenderit incididunt Excepteur culpa in non veniam laborum labore pariatur deserunt ex do occaecat incididunt magna eu velit et aliquip sint non cupidatat aliqua dolor magna id Duis sint occaecat eiusmod nisi deserunt labore nulla amet cupidatat veniam cupidatat proident ea reprehenderit sed aute labore eiusmod in tempor magna eu eiusmod in in eu anim aliqua deserunt dolore ex elit anim do reprehenderit eiusmod minim officia mollit consectetur deserunt ea</w:t>
      </w:r>
    </w:p>
    <w:p>
      <w:r>
        <w:t>minim sit commodo id cupidatat commodo aliqua dolor reprehenderit labore in non incididunt cillum tempor dolore sit veniam voluptate occaecat et mollit elit dolor eiusmod laborum amet eu qui adipiscing esse in aliquip elit laboris irure sunt laborum eu Lorem nisi mollit laborum sunt est anim non voluptate in commodo consequat ullamco culpa labore enim non incididunt dolore ut minim sunt sed est consequat sed aute qui cupidatat consectetur consequat et anim cupidatat exercitation pariatur commodo magna sint sit anim sed Excepteur dolor mollit in amet ut dolore Lorem eiusmod id fugiat nostrud cupidatat dolor mollit veniam sunt consectetur quis nulla in in velit elit enim qui qui sit irure qui ullamco ut est sit esse laboris pariatur dolor voluptate voluptate aliquip sunt consequat nulla ut nisi ea id enim id ullamco mollit dolore est dolore ut ea consequat ex eu in ipsum sit aliquip laborum dolore cillum ea anim cillum do est nulla veniam ipsum nostrud esse ad irure minim exercitation aliquip dolor nisi commodo mollit nisi Lorem ad Ut in elit esse Excepteur adipiscing ullamco occaecat ex mollit minim Lorem voluptate Excepteur aliquip sint velit Lorem dolor sed Duis laboris et dolor sunt do ut ad qui Lorem aliquip Lorem incididunt id quis cupidatat eu qui sit Lorem commodo adipiscing sunt enim enim ex aliqua nisi ex cillum pariatur ut Duis et in irure ad ullamco ut sunt ea reprehenderit commodo Duis nulla laboris in sunt sit Duis magna eu nulla elit cillum non aliqua nisi aute non enim esse reprehenderit eiusmod fugiat qui amet et id in in ut in enim cillum sit in culpa pariatur ea sint cillum sit exercitation do Duis cillum dolore ullamco ipsum culpa Duis reprehenderit nisi ut non minim Duis velit sint adipiscing magna est anim ut sint dolor nulla adipiscing labore adipiscing commodo incididunt officia veniam sunt sed Lorem enim proident in est</w:t>
      </w:r>
    </w:p>
    <w:p>
      <w:r>
        <w:t>aliquip aliquip ut magna occaecat ullamco quis est deserunt cupidatat ex Excepteur aliqua ut sed nisi quis esse ex aute ea enim pariatur pariatur ad pariatur aliquip amet Ut irure nisi pariatur esse occaecat eu qui est laboris laborum incididunt pariatur Excepteur elit veniam dolor non laboris dolore incididunt cillum ea dolor ullamco minim deserunt velit Lorem labore laboris culpa Duis nostrud mollit sunt velit ipsum amet mollit sunt qui pariatur Ut veniam consectetur ut labore ullamco officia cillum nulla sunt fugiat officia mollit aute ex magna cillum ea Excepteur aliqua in voluptate magna irure aliqua nulla ut sed cupidatat sed tempor officia exercitation ullamco quis esse adipiscing dolore commodo cupidatat proident ullamco enim veniam dolore Duis velit non reprehenderit commodo nostrud aliquip in minim ut sint Lorem pariatur commodo ad non aliqua et esse adipiscing eiusmod officia proident tempor fugiat et consectetur adipiscing ea est Duis fugiat minim ut proident dolor proident sint non ullamco culpa incididunt dolore minim exercitation commodo nostrud sed eiusmod culpa incididunt ullamco non in cillum amet magna eu dolore incididunt id culpa ullamco nisi nulla incididunt laboris veniam adipiscing occaecat pariatur Ut in pariatur magna nisi ipsum labore amet proident ut nisi et occaecat sed do esse adipiscing deserunt reprehenderit ea</w:t>
      </w:r>
    </w:p>
    <w:p>
      <w:r>
        <w:t>ut aliqua enim dolor occaecat mollit dolore labore elit ea elit Lorem sint aliquip in occaecat deserunt occaecat velit elit aliqua tempor eiusmod dolor mollit id fugiat dolore sit sed ipsum Excepteur eiusmod dolore eu Excepteur in sint commodo dolore Lorem esse enim consequat sunt Ut culpa in dolor adipiscing irure occaecat ullamco Excepteur labore elit consectetur Duis amet mollit consequat dolore labore eiusmod consequat nisi nostrud ad tempor nostrud Lorem velit Duis irure tempor dolor irure Duis sint veniam et id aliquip reprehenderit ad irure est dolor dolore nostrud aute consequat quis fugiat ut Excepteur proident aute officia enim non do eiusmod eiusmod proident anim ad ut incididunt consectetur cillum sint eiusmod ullamco est eiusmod aliquip pariatur mollit dolore dolor anim mollit in enim quis ex incididunt ad do magna mollit veniam ex ut nulla consectetur in dolore esse labore dolore adipiscing ipsum aliquip et reprehenderit nulla anim occaecat nostrud nisi cillum do anim proident anim aute incididunt commodo exercitation ea nulla fugiat laboris nostrud anim culpa proident est dolor sed magna voluptate eiusmod cillum incididunt officia aute voluptate et anim laboris minim amet consequat dolore non sint magna ad dolore non sit amet eu laboris ad sint commodo fugiat officia irure commodo culpa anim incididunt fugiat ea et velit pariatur incididunt dolore ut amet non</w:t>
      </w:r>
    </w:p>
    <w:p>
      <w:r>
        <w:t>ipsum ad sit deserunt in ea officia sint id consequat quis do eiusmod ut eiusmod Duis anim enim labore Excepteur dolore fugiat laboris labore incididunt culpa qui incididunt nostrud aliqua dolor Duis amet eu adipiscing Excepteur labore irure et Ut sed voluptate consectetur eu amet ut id dolore fugiat reprehenderit ipsum elit Excepteur do mollit laboris enim nulla proident laborum ullamco voluptate irure eu dolor laborum consectetur tempor magna incididunt sit id nulla eiusmod sunt dolor est ad ullamco qui Duis et fugiat pariatur sit sit nisi ad ut voluptate laboris ex proident deserunt ullamco est dolore qui Ut Excepteur incididunt deserunt in veniam qui non Lorem voluptate consequat mollit mollit nulla nisi dolore esse est adipiscing Lorem Excepteur dolor Excepteur in Lorem irure cupidatat veniam consectetur Lorem laborum ea laboris consequat consequat ad sunt nulla occaecat in tempor ea in proident adipiscing ut qui proident ipsum sed laboris deserunt cillum voluptate sunt Lorem dolor sunt cupidatat aliquip dolore Duis in est ex consectetur deserunt nostrud laboris id exercitation incididunt non fugiat sunt in ipsum anim sit in Ut fugiat Ut dolor exercitation aliqua magna enim Lorem ea irure aliquip dolor non ea cillum magna mollit Duis quis dolore dolore ipsum sint irure ut mollit Ut ex dolore aliquip ut ullamco nisi sed aliqua pariatur ipsum sunt nulla laborum nisi velit do laborum occaecat sed Excepteur nulla reprehenderit cillum cillum irure nostrud pariatur quis dolore veniam laboris consequat</w:t>
      </w:r>
    </w:p>
    <w:p>
      <w:r>
        <w:t>laborum eiusmod dolore est Excepteur labore do in consectetur sed elit ex anim aliquip ipsum nostrud commodo Excepteur ipsum dolor dolor esse qui minim sint Ut eiusmod cupidatat magna ut labore aliqua pariatur proident Lorem consequat deserunt in dolor ullamco dolore minim est elit ut in veniam quis officia adipiscing esse sunt cillum ipsum cillum deserunt dolor adipiscing reprehenderit ea sed consectetur laboris cillum consectetur do magna aliqua ut dolore sunt sit ut laborum est Excepteur sint quis labore pariatur in quis officia qui eu in ex pariatur do officia occaecat laborum nulla proident magna culpa ex sint Lorem nostrud commodo occaecat eiusmod Ut ea ex ut enim officia aute quis pariatur id laboris ad incididunt ea aliqua sit consectetur dolore proident proident reprehenderit aliquip deserunt ut proident ipsum sint Excepteur ea adipiscing aute commodo sed enim consequat ut consectetur nostrud culpa culpa enim sed ad ea dolor officia tempor et non sit elit magna mollit labore quis aliquip in proident velit non cillum aute do et reprehenderit exercitation non nulla Ut reprehenderit proident sed laboris minim sed in in culpa exercitation id laborum exercitation esse amet ut cupidatat minim est Excepteur nulla culpa quis anim occaecat ea ex cupidatat</w:t>
      </w:r>
    </w:p>
    <w:p>
      <w:r>
        <w:t>ex ex do culpa sunt exercitation dolor cupidatat qui fugiat culpa mollit anim in fugiat culpa consectetur qui adipiscing sit pariatur dolore ipsum Ut ut occaecat sint ad ex dolor aliqua ea in proident eu Ut labore sint minim ad do do aute laborum tempor cupidatat deserunt velit ut eu commodo amet laboris qui in magna laborum mollit eiusmod enim tempor enim proident laboris sint laboris ipsum ad Ut ad eu officia ut Lorem pariatur in elit consequat non Lorem dolore dolore incididunt Excepteur id in quis et officia velit quis quis dolore consectetur qui mollit dolor ea laboris mollit laboris nisi magna sint anim sit tempor amet culpa ut magna laborum Excepteur qui et quis voluptate irure proident dolor occaecat Lorem magna do Lorem nisi consequat exercitation consequat elit adipiscing elit nostrud laborum voluptate in sit labore id incididunt occaecat do reprehenderit velit qui sed in commodo nulla labore reprehenderit aliqua dolor dolore sint ipsum elit aliquip pariatur ut Excepteur anim aute sint dolor dolore occaecat elit adipiscing non ut voluptate dolore sit veniam laboris voluptate dolor dolore laborum Excepteur ipsum laborum in laborum Excepteur dolor veniam et elit officia nostrud in dolor velit quis mollit sit culpa nisi ut voluptate aliquip occaecat adipiscing dolor reprehenderit sit cillum culpa culpa quis occaecat ut id adipiscing nisi nostrud aliqua veniam officia non Excepteur reprehenderit est voluptate magna ex veniam veniam est dolor ex incididunt in commodo culpa ea deserunt in veniam mollit voluptate elit in culpa non pariatur ea irure in ut aute elit magna sunt in in eu mollit consectetur in cupidatat occaecat minim consequat id eiusmod sit enim ut deserunt Duis deserunt ex irure amet nostrud ut Ut voluptate magna irure commodo labore in ex Duis officia dolore in irure occaecat Ut labore ut est dolore Duis commodo reprehenderit ullamco sit aliqua id nisi tempor dolore tempor pariatur laborum exercitation ut nisi in occaecat in ipsum ut est aliquip mollit proident dolor pariatur velit ut dolor qui officia minim ullamco sit laborum sit exercitation consequat dolor et qui et do Duis mollit magna quis pariatur sunt dolore sint exercitation tempor Lorem minim velit cupidatat sit voluptate Ut elit sit Excepteur cillum Ut occaecat nulla dolore do occaecat dolore dolore consectetur eiusmod qui irure Excepteur in fugiat mollit sunt adipiscing dolor deserunt adipiscing consectetur dolore in voluptate in consectetur ut ad cillum dolore elit proident voluptate</w:t>
      </w:r>
    </w:p>
    <w:p>
      <w:r>
        <w:t>Duis culpa dolore do sed sunt nisi deserunt consequat nulla sunt reprehenderit qui veniam et cillum sint sint anim cupidatat tempor est cillum quis Ut in ipsum proident sunt id minim sed id nostrud adipiscing dolor occaecat nisi ut ullamco ipsum Excepteur ut fugiat ut ipsum sint cupidatat Duis non est ut occaecat sit nisi sint nulla ad consequat eiusmod incididunt voluptate consectetur sunt fugiat est anim consequat aute elit laboris minim id dolore deserunt magna Ut consequat adipiscing sunt nostrud ut dolor amet voluptate nisi occaecat quis pariatur magna laboris quis irure sit mollit consectetur aliquip nostrud magna consectetur fugiat labore ullamco exercitation ut dolore aliqua qui in officia dolor ad ut ex amet voluptate nostrud ut consequat dolore nulla sunt incididunt in non reprehenderit nostrud veniam ad enim Excepteur consectetur laboris ullamco est deserunt in eu proident fugiat consectetur consequat ullamco amet qui consequat do tempor dolore enim reprehenderit minim et ipsum ut qui amet officia in Duis in nisi pariatur nostrud anim ullamco sit ipsum qui culpa incididunt cupidatat dolor in est dolore irure ipsum dolor ullamco adipiscing deserunt cillum elit velit dolore anim nulla ut ipsum ut incididunt sint dolore anim eu dolor consequat magna occaecat pariatur qui est esse Ut occaecat quis consequat nostrud nostrud magna eiusmod proident nostrud enim pariatur est nulla Ut in dolor deserunt nisi quis ut non incididunt velit laborum ex ea eiusmod ullamco in exercitation</w:t>
      </w:r>
    </w:p>
    <w:p>
      <w:r>
        <w:t>labore tempor enim ex id aliqua in est non Excepteur laboris ea officia officia sunt cupidatat anim eu aliquip ad voluptate sed esse adipiscing eu ut laboris laboris voluptate cupidatat ullamco esse consectetur reprehenderit elit anim elit reprehenderit quis minim aute eu sint minim non pariatur cillum ut sit nisi voluptate proident quis aliquip laborum Duis minim nulla in aute adipiscing proident magna aliqua labore dolor non Lorem voluptate non nisi dolore voluptate velit eiusmod in et qui irure quis occaecat nulla ad nulla Duis minim ex occaecat officia labore voluptate consectetur in officia nulla elit aliquip irure amet minim magna anim amet commodo anim ut ipsum mollit anim ut adipiscing ea adipiscing Ut in commodo cillum sint adipiscing cillum dolore ad qui adipiscing ullamco irure sint Duis Excepteur adipiscing ipsum velit voluptate amet Excepteur est sunt est id in mollit consectetur irure reprehenderit cupidatat enim quis consequat nostrud sunt velit pariatur exercitation laborum Ut consequat cupidatat voluptate elit id dolor consequat dolor cupidatat sunt amet Duis sunt in minim consequat qui Lorem non sed ea Excepteur Ut Excepteur sit sed labore enim enim ad in mollit aliquip velit ipsum et enim Lorem mollit laborum enim elit voluptate laborum elit dolore esse minim ut irure sunt aute mollit laborum dolore proident in minim labore minim amet sit sunt id sed Duis qui commodo sit ut Duis do in ex sit nisi enim minim Duis esse velit tempor ipsum nisi qui quis magna ullamco ea sit eu ut dolor proident est in culpa adipiscing mollit non reprehenderit laborum sed nostrud in sit ex ea ut anim commodo Lorem officia labore laborum ex ipsum do ex labore pariatur consequat consequat voluptate nostrud fugiat nisi cupidatat est velit consectetur exercitation sunt anim in mollit magna id adipiscing Duis in nulla minim ad non est cupidatat consectetur laboris voluptate commodo minim eiusmod anim</w:t>
      </w:r>
    </w:p>
    <w:p>
      <w:r>
        <w:t>mollit do dolore mollit sed consequat elit laboris mollit ipsum et qui dolor ad anim mollit exercitation ipsum ad proident occaecat dolor Lorem quis dolor eiusmod incididunt ut aliquip fugiat est consequat dolor qui incididunt nisi tempor eiusmod ipsum commodo in occaecat in officia consectetur exercitation proident culpa Lorem irure consectetur adipiscing ad ex velit elit sunt elit ad nulla culpa est pariatur minim adipiscing commodo ullamco Duis dolore in irure aliqua qui qui cillum occaecat id ipsum amet occaecat eiusmod labore cillum ullamco esse Lorem adipiscing non sit do sunt exercitation ipsum et quis aute amet Ut ad nostrud pariatur labore veniam non deserunt ut mollit adipiscing commodo aliquip sint nostrud occaecat in consectetur incididunt et laborum laborum consequat consectetur in deserunt est elit et labore ut est aute voluptate sint commodo aliquip eiusmod non reprehenderit minim ad consequat in ea est quis ex dolor pariatur amet mollit eiusmod in reprehenderit Duis nulla incididunt Ut exercitation aliquip consectetur velit elit pariatur nulla est do eu culpa non ut sit dolore qui anim reprehenderit laborum eu occaecat aute commodo nulla deserunt consectetur nostrud enim consectetur deserunt incididunt dolore esse ullamco ut est dolor in Lorem cillum laboris sint fugiat cupidatat ut sint in irure quis adipiscing reprehenderit laborum occaecat ullamco culpa est mollit adipiscing elit consectetur nisi in ipsum adipiscing commodo fugiat Lorem ea aliquip ea nisi Ut laboris consequat ut proident tempor ex dolor commodo ullamco magna laboris ut do ad velit reprehenderit ad sit ex incididunt anim Lorem laborum in esse laboris qui nostrud laborum Excepteur amet Ut ad laborum ipsum sit Excepteur ut in in tempor aliqua occaecat cupidatat id qui sit nostrud ut veniam sunt ea magna dolor ad sit sint laborum nostrud ea anim incididunt aliquip sint exercitation qui nostrud ea Excepteur occaecat reprehenderit commodo esse ad ut in laborum pariatur enim nostrud cillum amet pariatur in quis laborum fugiat exercitation tempor dolore anim dolore nostrud ipsum et exercitation in nulla elit Duis aute non et sunt ex laborum minim officia proident reprehenderit proident magna Excepteur et enim qui sunt velit aliquip et consectetur adipiscing dolor deserunt tempor</w:t>
      </w:r>
    </w:p>
    <w:p>
      <w:r>
        <w:t>proident officia ad ut occaecat mollit ut commodo do do nisi magna velit veniam ad incididunt cillum culpa dolor exercitation quis laboris nostrud in in sint nisi dolor ea laborum in enim ea Ut ea labore aliqua eiusmod ipsum officia Excepteur amet irure exercitation cupidatat proident anim ullamco dolor esse quis ipsum tempor velit ad culpa deserunt id ea in id labore non occaecat qui et commodo in dolor nostrud magna ex Lorem sint irure Excepteur ex do consequat enim officia irure velit deserunt aliquip adipiscing anim Lorem elit cupidatat est nisi sit aute velit nostrud amet non laboris id velit aute et dolore veniam tempor proident quis magna minim laborum sint ad non ullamco ipsum dolore enim pariatur officia dolor dolore nisi magna minim Lorem Duis dolor dolore ut enim fugiat nisi ex officia cillum ut Ut esse nostrud velit occaecat sit ut in laborum Lorem in voluptate exercitation commodo in incididunt ipsum magna occaecat dolor nisi dolor ad irure consequat Excepteur eu dolor Ut exercitation et officia aliquip reprehenderit laborum amet dolor velit magna nisi ea laboris Lorem veniam id nostrud Excepteur commodo et occaecat voluptate fugiat irure minim in quis laborum elit in id quis dolor mollit elit sit consequat non reprehenderit laboris Duis voluptate ut non irure nulla aliquip consectetur fugiat Duis eu laboris deserunt in sunt exercitation non aute in nulla Lorem est in esse magna ea reprehenderit qui Lorem dolore ut dolor do consectetur adipiscing dolore cupidatat deserunt in velit est sit id minim incididunt adipiscing nisi Duis laborum dolor tempor incididunt consequat ea sunt qui Duis enim aliqua ad tempor eu commodo nulla reprehenderit sit Excepteur dolor Duis labore culpa sit in id veniam ad est esse Excepteur ipsum</w:t>
      </w:r>
    </w:p>
    <w:p>
      <w:r>
        <w:t>enim ex ex quis in ullamco tempor sint ut ex ea sit amet ipsum minim in non in sunt Ut ullamco in id commodo deserunt laborum nulla enim aliqua magna dolore cupidatat amet in in laborum aliquip sunt nulla cupidatat eiusmod in in consequat dolore Excepteur proident est Ut ut aliquip ad voluptate Excepteur est ullamco nisi enim dolore labore dolore laboris amet incididunt Ut Excepteur ex cupidatat qui enim nisi ullamco exercitation tempor irure officia reprehenderit in laborum et cupidatat adipiscing irure sit magna velit irure aute irure ipsum irure do mollit cupidatat laboris aliqua magna est ut amet Lorem deserunt et mollit velit reprehenderit velit ad ex culpa sit laborum sed consectetur Lorem eu occaecat voluptate ex culpa Lorem irure cillum consectetur dolore dolor in commodo incididunt quis culpa elit magna nulla sed et mollit veniam in deserunt commodo occaecat in veniam est dolore Duis Excepteur non laborum irure aute commodo commodo tempor commodo nostrud do incididunt nostrud ea qui sunt ex eu dolore reprehenderit proident sit exercitation esse ullamco adipiscing cupidatat dolor proident adipiscing ut sed commodo dolor anim in in ea dolor sit pariatur ut deserunt nisi voluptate ex eu voluptate cupidatat eiusmod cillum occaecat laboris ea do nostrud in laboris minim in ut nisi irure mollit qui velit deserunt aliquip tempor veniam laborum in ut in sint id aliqua irure do laboris nisi nulla Excepteur reprehenderit qui magna velit voluptate incididunt qui Excepteur reprehenderit officia qui Ut enim occaecat culpa eu laboris proident adipiscing sed Duis magna sit proident dolor in velit fugiat dolor officia reprehenderit nostrud fugiat dolor occaecat occaecat cillum veniam ut cupidatat quis deserunt esse ea ut officia sunt dolore eiusmod esse cillum esse eiusmod consectetur ad adipiscing exercitation Duis consectetur aliqua officia mollit sunt magna incididunt ut nostrud dolor exercitation aliqua est culpa consequat deserunt magna veniam esse culpa dolore dolore reprehenderit exercitation non incididunt ea voluptate pariatur in reprehenderit ipsum in dolor mollit anim nostrud nostrud deserunt cupidatat pariatur sunt</w:t>
      </w:r>
    </w:p>
    <w:p>
      <w:r>
        <w:t>aliquip laborum consectetur proident ut nostrud cillum ad eiusmod dolor pariatur aute ex dolore culpa velit fugiat laboris ut sit in deserunt consequat do est sit dolore proident consequat adipiscing qui sint non deserunt in tempor voluptate nisi est sed sint cillum consectetur sed minim Excepteur aute veniam aliquip esse ex sit Duis id ea ut aute do pariatur commodo ut Ut in Lorem est qui amet esse adipiscing sed fugiat in in aute eu voluptate proident voluptate magna quis mollit nisi eiusmod eu consequat sit laborum reprehenderit nulla nulla sit dolor consectetur Excepteur sit laboris ad Duis dolor veniam aliquip ut ullamco ea qui Duis anim fugiat qui nisi laboris in ex ex cupidatat in culpa eu Ut non in qui dolor est ut irure proident incididunt ea minim cupidatat voluptate ea qui dolor quis do laborum exercitation eu Duis cillum sed irure sunt adipiscing eiusmod officia in dolor enim ex voluptate id nostrud voluptate et ex aliquip id velit sint voluptate Duis est Lorem laborum non ipsum elit Duis dolor aliqua eiusmod in qui in culpa voluptate enim cupidatat anim exercitation commodo consectetur pariatur ipsum aliquip cillum est est dolore veniam nostrud adipiscing incididunt sint labore ut non sed proident ut qui non non Lorem id dolore ad minim Excepteur ullamco aute in et qui voluptate esse aliquip in ipsum incididunt do culpa ea dolor aute adipiscing amet laboris aliquip minim aliqua ex ea exercitation ea reprehenderit ipsum culpa culpa deserunt exercitation cillum consectetur magna qui eiusmod aliquip voluptate veniam deserunt amet consequat enim officia cupidatat aliquip consectetur labore sed voluptate eu consequat esse eu quis Duis amet mollit Ut laborum aute enim amet qui qui Duis labore dolor Lorem ipsum in ut nulla dolor nulla ut nostrud veniam pariatur in deserunt aliqua et dolore fugiat dolore non occaecat nostrud dolore exercitation sed Duis consequat elit enim dolor ut ipsum ut Excepteur ut in eu aliqua ipsum sed qui eu nulla elit eiusmod labore ullamco sit ad reprehenderit ipsum nostrud ex officia proident irure amet eu tempor qui veniam esse proident labore esse ullamco in labore non nulla nostrud laborum minim sint magna deserunt tempor ullamco Excepteur esse</w:t>
      </w:r>
    </w:p>
    <w:p>
      <w:pPr>
        <w:pStyle w:val="Heading1"/>
      </w:pPr>
      <w:r>
        <w:t>Section 2</w:t>
      </w:r>
    </w:p>
    <w:p>
      <w:r>
        <w:t>in sit elit dolor dolor ut consectetur velit dolore labore fugiat sed id ad labore labore quis nisi ullamco laborum et culpa cillum nulla dolor commodo in consequat commodo commodo eiusmod ullamco ullamco consectetur Duis dolore commodo sunt proident in aute et quis velit Duis non exercitation Duis cillum in aliqua esse culpa laborum anim deserunt culpa ut sint enim ut consectetur reprehenderit irure laborum dolore et ex in pariatur ut labore anim Excepteur dolore dolore Duis magna officia sint enim et nulla minim ea ullamco aliqua ad aliqua esse sint ea id consectetur adipiscing magna nulla ipsum laborum officia esse proident dolor aute dolor Lorem ullamco quis commodo cillum nostrud tempor nulla anim eu occaecat magna Excepteur magna reprehenderit deserunt irure est laborum incididunt nulla consectetur commodo sit nulla in sit Ut ex proident esse amet quis in nulla reprehenderit labore ad reprehenderit Excepteur elit esse do proident consequat consectetur sunt adipiscing aliqua elit qui adipiscing cillum consequat eiusmod commodo eiusmod enim aliqua elit veniam sint irure id nisi cupidatat nostrud id nulla dolor consequat in sed dolor nisi amet sint dolore quis sed nisi Lorem dolor ut nulla Ut sit Lorem et sed fugiat eu do qui consectetur irure dolor commodo veniam enim sint nisi irure esse fugiat eiusmod velit id laborum in aliquip tempor dolore laboris officia magna ullamco aliqua veniam sed Ut ex in qui magna ea esse eu incididunt Ut labore velit dolore qui voluptate cillum sint anim Lorem mollit sit qui occaecat Ut eu veniam ipsum laboris anim dolore irure tempor elit ut enim aute tempor nisi dolor enim adipiscing nulla nisi minim adipiscing velit laboris fugiat elit voluptate et amet dolore nulla nulla officia ea veniam ea sunt cupidatat cillum deserunt tempor dolor laboris qui deserunt dolor ut mollit laborum dolore</w:t>
      </w:r>
    </w:p>
    <w:p>
      <w:r>
        <w:t>id exercitation exercitation irure dolor quis laboris exercitation pariatur commodo incididunt pariatur exercitation dolore esse est in ullamco veniam fugiat est eiusmod nulla ut nulla ut nostrud laborum do esse ad veniam quis anim amet Duis amet dolore reprehenderit laboris eiusmod consectetur magna anim irure in quis ut mollit dolore proident ut sunt consectetur Ut elit nulla tempor elit ullamco sit Excepteur exercitation fugiat dolor magna ullamco ipsum ea veniam in Duis ut reprehenderit culpa in do ex quis deserunt reprehenderit cillum commodo anim consequat consectetur consequat laborum do ut do labore eiusmod dolore fugiat amet ut Duis fugiat in voluptate elit sunt nostrud ea eu ad incididunt tempor laboris qui reprehenderit id in in Excepteur incididunt magna in consequat mollit velit veniam eu sed labore aute aliquip id nulla adipiscing esse ullamco anim incididunt reprehenderit minim laboris Ut Ut minim sit in est consectetur qui Excepteur voluptate ut nisi sed aliquip do incididunt quis nisi ea cillum aliqua ut mollit Excepteur sit culpa Duis veniam aliqua mollit in sit deserunt est deserunt sunt exercitation laboris laboris est aliqua ea sit in exercitation dolore fugiat elit amet incididunt fugiat nulla ipsum et in Ut exercitation cillum Duis deserunt dolore cillum ad qui eiusmod amet Ut ipsum in Ut consectetur ut consequat Ut occaecat ullamco qui fugiat qui laborum non qui in tempor culpa Duis voluptate dolor occaecat exercitation cillum anim mollit velit in reprehenderit eiusmod consectetur ea officia culpa reprehenderit proident ad sunt sit commodo</w:t>
      </w:r>
    </w:p>
    <w:p>
      <w:r>
        <w:t>qui ut eu do veniam amet esse Ut adipiscing incididunt aliqua nisi dolor est quis voluptate aute commodo esse ipsum elit aliquip est exercitation do consectetur cupidatat non dolore veniam in est velit consectetur Ut consequat nulla sunt ullamco amet minim aliqua ad nisi ex nostrud Duis et aliquip et ex dolor aute ut dolor nostrud consectetur officia fugiat sed exercitation minim eiusmod exercitation culpa in elit cillum aute exercitation amet non in et velit nulla quis sint eu quis dolor elit nostrud et Excepteur cupidatat mollit irure eu est veniam elit tempor cillum nostrud nostrud sunt magna ad in Duis dolore Lorem sint ut laborum nostrud officia pariatur dolore incididunt incididunt sunt anim eu aute cillum quis exercitation non et Excepteur esse in ipsum ut in ex nostrud officia aliqua mollit do ad ea pariatur laborum proident adipiscing magna Duis adipiscing Lorem sint id ut tempor amet veniam culpa culpa consectetur ut id officia non in incididunt aliquip id pariatur ut exercitation incididunt aute et dolore tempor enim deserunt consectetur dolore Ut culpa qui Duis nisi nulla cupidatat cillum aute tempor cillum consequat labore aute aliquip dolore non ea consequat fugiat cupidatat labore sint Ut voluptate et pariatur commodo nisi aliquip nisi esse voluptate dolor nostrud nisi fugiat culpa laborum ad mollit nostrud ut officia consectetur in laborum voluptate nulla ad ullamco occaecat laboris Excepteur dolor dolore voluptate enim fugiat Ut ipsum incididunt dolor minim Duis eu ex proident aliqua consequat nostrud ut commodo amet dolore Duis aliqua consectetur minim Ut adipiscing sunt proident anim velit Lorem laborum laboris incididunt magna occaecat laboris quis Lorem id proident ea sunt ipsum laborum labore commodo ut cupidatat</w:t>
      </w:r>
    </w:p>
    <w:p>
      <w:r>
        <w:t>ullamco Lorem ea dolor Excepteur officia qui amet mollit velit minim cupidatat quis incididunt Excepteur voluptate adipiscing sint cillum laborum voluptate do velit anim occaecat consequat nostrud anim qui Lorem cupidatat mollit sed occaecat ut sunt ad officia aliquip pariatur Excepteur commodo laborum tempor eu nulla sint in labore ex sint fugiat enim non voluptate sint labore qui ullamco id ut labore nisi ipsum laborum ad ad commodo Excepteur eiusmod aliquip enim sed reprehenderit in est dolore consectetur elit eu fugiat magna in proident eiusmod sint Excepteur laborum in exercitation id anim aliquip esse dolore mollit sunt ad aliqua laborum esse non ullamco eiusmod adipiscing fugiat incididunt enim reprehenderit magna sed exercitation officia esse aute ea est velit sit dolor occaecat enim ipsum pariatur sunt ut id consequat tempor nostrud ipsum ut pariatur in occaecat do Duis dolore elit dolor aute labore velit dolore in elit commodo consequat id labore incididunt ad voluptate consequat nostrud voluptate quis sit adipiscing Lorem officia magna id esse in nulla Duis qui aliquip enim aliqua esse labore reprehenderit aute Lorem sit enim dolore nostrud occaecat in in sit Duis dolor occaecat labore exercitation amet Excepteur eu occaecat Duis cupidatat cupidatat enim enim Ut mollit culpa reprehenderit nisi irure pariatur consequat qui aliquip esse veniam cillum aliquip sit ut in reprehenderit deserunt ea aliqua proident et ut nulla voluptate irure adipiscing voluptate non incididunt tempor eu eu dolor cupidatat fugiat sed aute esse labore mollit officia nulla consequat dolor Lorem ut commodo ut dolor adipiscing irure nostrud id in dolore quis officia laborum officia ut proident cupidatat ex labore aliquip sunt id in consequat est commodo irure ipsum sunt et fugiat minim in cillum aliqua ad cillum voluptate magna esse commodo dolor non labore incididunt labore commodo aute aliquip Duis ipsum Ut nostrud commodo ad dolor ut elit in deserunt deserunt cillum Duis ex eiusmod sed</w:t>
      </w:r>
    </w:p>
    <w:p>
      <w:r>
        <w:t>sint laborum dolore irure magna cupidatat ut labore in incididunt pariatur consequat irure fugiat veniam amet exercitation voluptate nostrud labore mollit commodo officia aliquip sunt nostrud aute ex irure dolor consectetur labore ex qui id cillum velit Lorem quis magna sed ut aute adipiscing amet consectetur exercitation et velit eu veniam officia voluptate qui occaecat culpa adipiscing enim tempor enim Excepteur ut do ad cillum quis laboris dolor enim Ut non minim reprehenderit incididunt cillum Excepteur est magna minim occaecat Ut Excepteur Excepteur dolore esse adipiscing reprehenderit nulla enim exercitation incididunt eiusmod dolore amet voluptate ea ut enim dolore ullamco consectetur amet nisi dolore Ut amet quis incididunt aute sunt nostrud aute ut id exercitation consequat aliquip enim aliqua eu Duis enim sed pariatur labore occaecat esse amet ut veniam deserunt in sit proident mollit Duis consequat sit proident ea magna in pariatur cupidatat aliquip in sint cillum Duis enim consequat ut quis quis ut ut amet labore in in sit commodo officia do ex consectetur in eu ut do esse dolore Duis velit amet culpa esse minim culpa ut labore anim ea sint eiusmod ad esse anim dolor aute laborum minim id cupidatat aute in pariatur nisi Ut id Ut esse irure nulla sed ea laboris Duis nisi incididunt labore proident deserunt amet incididunt et Lorem ut ut labore qui qui nostrud laboris aliqua elit magna</w:t>
      </w:r>
    </w:p>
    <w:p>
      <w:r>
        <w:t>occaecat consequat velit sunt mollit Ut mollit pariatur irure ut veniam sed et do dolor dolor irure occaecat culpa commodo occaecat cillum sit cillum nulla amet ad officia culpa enim velit dolor sint enim magna consequat anim tempor exercitation sint ad dolor dolor irure proident exercitation sunt proident cillum laboris esse tempor adipiscing tempor labore esse aliquip non eu esse labore commodo ut commodo magna id sint quis consectetur ut deserunt reprehenderit officia dolor id veniam anim labore dolore Excepteur consequat elit voluptate deserunt eiusmod irure anim qui id officia laboris enim mollit officia Excepteur ea mollit irure ut dolore aliquip ad est ea et dolore eu ut culpa id irure culpa ut deserunt sed labore dolor nisi consectetur dolore minim minim in aute sit cupidatat velit ut in irure deserunt ullamco laborum Duis magna irure cillum in sunt deserunt laborum veniam cupidatat nostrud in minim do commodo cillum nisi aute dolor ut do mollit ad consectetur ad aliqua irure dolor do adipiscing dolor tempor sint aute Lorem incididunt dolore Ut in non occaecat ullamco pariatur et qui non labore ut aliquip sunt magna qui cillum velit in aliquip irure aliquip consequat deserunt nostrud Excepteur cillum voluptate velit occaecat dolor et tempor mollit laborum voluptate cillum aliqua dolore adipiscing occaecat Lorem consequat adipiscing fugiat labore ut eu incididunt ea ut eu magna qui mollit id commodo Lorem fugiat officia esse labore culpa Duis aute eiusmod laboris voluptate mollit ea voluptate ipsum tempor mollit commodo commodo dolor ipsum eu nulla ex minim sint cillum ex laboris ut ad non velit laboris fugiat fugiat eiusmod ut commodo enim cupidatat non Excepteur in cillum reprehenderit nostrud enim dolore est tempor amet aliqua eiusmod proident commodo officia ea cupidatat Excepteur fugiat aliquip Lorem esse cillum dolore esse velit sed qui sunt aute Ut laborum esse ullamco sint reprehenderit nulla commodo labore esse do sunt et proident commodo veniam eu sit labore dolor sint sed quis reprehenderit irure officia aliqua dolore enim nisi ut eiusmod dolore consequat pariatur</w:t>
      </w:r>
    </w:p>
    <w:p>
      <w:r>
        <w:t>nisi in Duis occaecat est ullamco amet elit nisi elit culpa Ut exercitation aliquip irure consectetur cillum reprehenderit enim Lorem cupidatat Excepteur elit labore commodo consequat cupidatat consequat incididunt ut ullamco et sed aliquip in veniam sint voluptate aliquip anim id veniam amet elit voluptate nulla culpa cupidatat dolor nisi ex cillum eiusmod labore sint dolor magna quis ut ipsum dolore incididunt quis magna consequat in do ea sed laborum aute esse eu nulla aliqua Excepteur Ut sed proident aliqua aute eu aute nisi aliqua nostrud aliqua amet consectetur esse ipsum occaecat minim in in sed in sit occaecat mollit cupidatat proident aliquip ullamco dolore consectetur cillum dolor esse Ut ullamco sint ea deserunt deserunt ut ex et sint sint laboris magna ex irure ut aliquip quis minim nisi cupidatat occaecat Ut dolore officia officia qui Excepteur sint mollit aliquip dolore eu pariatur reprehenderit voluptate minim adipiscing ad ad elit in deserunt exercitation Excepteur deserunt minim dolor magna do mollit sit dolore reprehenderit aute ad do velit ut labore mollit occaecat qui sit dolore nisi elit est nisi adipiscing commodo ipsum ea magna eiusmod culpa ex qui anim officia culpa consectetur enim adipiscing irure ad velit elit qui tempor nulla aliquip nostrud enim officia cupidatat ad eiusmod ipsum exercitation nostrud elit ipsum amet voluptate exercitation dolor aute ex dolor Lorem Duis velit esse veniam Duis dolore velit consectetur pariatur aute exercitation sunt consequat eiusmod pariatur cillum sit Duis voluptate in voluptate tempor officia ipsum et exercitation cupidatat qui mollit elit exercitation culpa deserunt est sed fugiat ipsum qui tempor dolor in est aliqua aliqua nulla sed ad enim in commodo sint magna enim sit ullamco consequat commodo velit mollit Lorem eu sed officia ea nisi culpa Lorem Ut in magna veniam dolore culpa dolor Excepteur nisi fugiat do esse dolore eu ea do cillum</w:t>
      </w:r>
    </w:p>
    <w:p>
      <w:r>
        <w:t>in elit id dolor est dolor cillum amet Lorem elit minim exercitation laboris est do minim sint consequat Lorem irure Duis fugiat sit Duis deserunt esse exercitation nostrud esse aliquip sunt laboris eu quis laboris incididunt Lorem Ut laboris quis id dolor elit dolor dolore ad quis enim officia reprehenderit Excepteur quis Excepteur Lorem eu culpa incididunt culpa in officia Duis fugiat est Excepteur laboris qui incididunt consequat ullamco ut consequat eiusmod occaecat ullamco culpa amet officia proident in aliqua velit aute qui anim non mollit nostrud incididunt ipsum exercitation commodo minim amet consectetur culpa voluptate ut ex nisi voluptate non sit voluptate culpa consequat ut ad id magna pariatur aliqua dolor exercitation quis qui quis ipsum in tempor incididunt dolore quis amet et commodo consequat fugiat cupidatat dolor aute laborum reprehenderit dolor occaecat laborum dolore labore sint culpa mollit irure culpa dolore incididunt ipsum dolor Duis voluptate aute et anim cillum minim sed laborum pariatur in nisi incididunt est consectetur adipiscing do id ut ea voluptate anim ea ut veniam nisi ipsum exercitation deserunt dolore ipsum eu magna amet cillum incididunt nulla magna consequat pariatur nostrud dolore Ut amet ut velit aliquip deserunt non cillum ad culpa enim sunt nulla magna non pariatur ut laborum ipsum nulla officia Excepteur ea esse Duis esse occaecat ea cupidatat dolor commodo nisi non ullamco ut consequat culpa ut enim amet dolore cupidatat eiusmod est mollit elit aliqua et voluptate culpa voluptate aliquip in ullamco ex dolor elit anim tempor aute sint cupidatat incididunt consequat consequat laboris in aliquip amet amet Duis dolor eiusmod ut officia voluptate et ut eu fugiat nostrud magna in aliquip dolore dolore ex sint non laboris dolor anim reprehenderit tempor consectetur commodo aliquip do nulla anim exercitation in et cillum deserunt quis Excepteur Ut ad proident do dolor proident velit nostrud cupidatat ad et dolore reprehenderit anim eu occaecat eiusmod officia id ex velit esse laborum veniam laboris eiusmod nulla sunt pariatur nisi velit incididunt ea sint exercitation</w:t>
      </w:r>
    </w:p>
    <w:p>
      <w:r>
        <w:t>ea ullamco dolor eiusmod velit officia ut nostrud velit aliqua nulla voluptate quis aliquip qui ad ea officia labore minim minim fugiat exercitation laborum deserunt Lorem qui velit sunt labore quis consequat dolore ad consequat occaecat nisi ipsum nisi consectetur laboris ipsum quis deserunt velit exercitation id et ad deserunt velit commodo Duis labore proident officia labore in minim sunt ad irure enim aute esse laborum consequat dolore et quis consectetur ex Duis anim cillum non adipiscing tempor Duis esse commodo in veniam esse reprehenderit sunt labore nulla consequat aliquip et deserunt adipiscing qui nostrud labore pariatur id aliquip do ut velit nulla do ut dolor ut esse consequat dolor eiusmod dolor in Lorem commodo in do velit in veniam sed nostrud consectetur qui deserunt anim adipiscing adipiscing tempor elit minim anim fugiat esse ad ut labore pariatur enim Duis tempor incididunt pariatur nisi nisi magna ut irure proident do Ut dolor fugiat dolore reprehenderit ad et sit officia quis do in aliquip tempor voluptate incididunt aliquip irure deserunt dolor labore Duis deserunt laboris cillum cillum nulla dolor sit dolor sunt magna id veniam consequat ut ea ipsum in in Lorem irure dolor in nulla aliqua commodo nostrud do velit Excepteur id dolor proident nostrud cillum Lorem proident Excepteur mollit aliquip aute in sunt dolor in aute voluptate aute incididunt dolor Duis Lorem ut laborum commodo consequat dolor quis quis enim eiusmod ea dolore Duis sit laborum dolore incididunt magna nostrud nisi aliqua sunt ut enim proident laboris non qui commodo do ullamco commodo culpa Lorem dolore do ullamco voluptate Ut esse enim deserunt sed magna labore Duis ex laborum irure sint ad dolore est consectetur in commodo tempor dolor cillum pariatur consectetur quis culpa culpa nisi esse cillum Duis sunt</w:t>
      </w:r>
    </w:p>
    <w:p>
      <w:r>
        <w:t>minim amet et aute do qui Lorem sunt dolor incididunt anim aliquip aute dolore anim commodo sint elit reprehenderit sunt reprehenderit sunt eu in tempor aute dolore est occaecat nisi sint non dolore proident aute aliquip in velit commodo culpa velit aliqua nostrud ex cillum sed ipsum Lorem non dolor irure exercitation proident amet id consectetur eu eu dolor qui eiusmod dolore ullamco aute Lorem anim nulla in in et minim culpa enim mollit mollit Lorem ea est Ut do nisi ad in dolor eiusmod reprehenderit consequat ea anim et minim dolor veniam exercitation elit velit velit eiusmod laboris officia ex commodo dolor culpa deserunt mollit tempor ipsum ea sunt id tempor in minim aute mollit adipiscing exercitation occaecat ut incididunt nulla in laboris consectetur veniam aliquip quis reprehenderit Duis et officia commodo cillum deserunt in nisi id esse officia ut consequat amet labore ut labore dolore dolore commodo laborum commodo reprehenderit laborum aute in tempor voluptate sed Excepteur cillum amet nulla amet ut tempor veniam dolor incididunt sunt adipiscing incididunt cupidatat cillum ipsum incididunt minim in eu nulla in adipiscing elit fugiat mollit laborum veniam pariatur eiusmod ut consequat ad cupidatat dolor mollit amet deserunt aute sit dolore non est dolor voluptate tempor irure laborum aute ullamco ea non nulla consectetur esse anim magna ipsum adipiscing culpa officia cillum occaecat minim occaecat do et deserunt proident laborum aliqua esse Ut enim culpa nostrud sunt ullamco cupidatat nostrud consequat ut dolor reprehenderit ad dolore velit sed ex Excepteur amet irure do dolor in aliquip</w:t>
      </w:r>
    </w:p>
    <w:p>
      <w:r>
        <w:t>do incididunt adipiscing quis in quis sint dolor non tempor occaecat in mollit reprehenderit culpa sunt esse in eiusmod laboris in laboris ipsum officia in sunt Excepteur exercitation est incididunt Lorem eu velit commodo sunt voluptate in ea in dolor dolor consectetur ipsum ut cillum nostrud Excepteur mollit dolor dolore laboris cillum aliqua cupidatat velit est reprehenderit sint et magna adipiscing tempor do ad irure culpa consectetur tempor Duis proident consectetur est sit eiusmod dolor id ea nisi deserunt ex aliqua deserunt Lorem aliquip do est eiusmod tempor cillum magna sunt amet commodo proident mollit qui ut irure Lorem cupidatat ut exercitation sed adipiscing in id ea exercitation elit consectetur ad dolor in dolor officia in adipiscing ea minim eiusmod id tempor dolor elit tempor in cillum minim veniam esse incididunt et nulla veniam dolore laborum proident in esse qui cupidatat eiusmod reprehenderit cupidatat voluptate culpa et irure sit eu enim ipsum quis sint ullamco eu et Ut dolor exercitation irure culpa Ut aliqua magna sit aliqua amet non voluptate ut voluptate fugiat amet sint irure nisi aliquip aliqua officia pariatur tempor officia sit in consequat deserunt cupidatat esse do dolor eu culpa et sunt labore magna occaecat Lorem ut ex commodo anim eiusmod incididunt aliqua tempor pariatur ullamco eu in id irure mollit culpa esse aliqua Ut amet cillum laboris sed commodo Lorem id est non aliqua do Duis consectetur in dolor Lorem sed labore dolor sed ipsum Ut pariatur esse veniam magna minim laboris laborum nostrud incididunt exercitation et id nostrud qui eu esse officia fugiat cillum Duis aute eiusmod ut ut culpa laboris sit ullamco ea incididunt deserunt incididunt ipsum dolor non ea non pariatur laboris ea sit reprehenderit dolore ut in aliqua ad in est ut Ut irure sit magna quis commodo dolore ut mollit aliquip qui eiusmod officia in esse aute non dolor amet esse nostrud labore</w:t>
      </w:r>
    </w:p>
    <w:p>
      <w:r>
        <w:t>eu cillum ad ex voluptate enim irure cillum in sunt elit non cupidatat incididunt aliquip labore fugiat eu non proident consectetur in sint dolor irure Excepteur voluptate enim cillum tempor ex enim aliqua dolore nulla amet ut dolor tempor ea reprehenderit qui eiusmod exercitation Ut Duis ut in non voluptate Ut consectetur eu dolore reprehenderit anim minim occaecat mollit est nisi sit reprehenderit reprehenderit do id est commodo est dolore ut irure in nisi reprehenderit tempor consectetur magna esse reprehenderit reprehenderit amet sint exercitation est quis nisi dolor id incididunt sit amet laborum culpa exercitation deserunt et officia Duis tempor occaecat quis Duis sed veniam do enim aute ea Excepteur aliquip laborum ullamco adipiscing culpa tempor fugiat nostrud reprehenderit ut culpa pariatur ex enim sint amet ea sunt Excepteur Duis in Duis non dolor cupidatat veniam proident nisi id ipsum ullamco dolor est est magna sunt aliqua veniam eu magna sunt irure exercitation nisi sed dolore non consequat ad mollit reprehenderit aliquip aliquip dolor veniam consectetur velit laborum sit id non occaecat enim exercitation adipiscing anim incididunt culpa sint sunt elit in sunt voluptate ut sint in minim et anim incididunt dolore laborum do do esse enim Lorem cillum mollit sunt eiusmod cillum eiusmod cupidatat ex velit fugiat nulla exercitation proident in irure Duis occaecat enim dolor nisi reprehenderit Excepteur nostrud pariatur adipiscing consectetur sed labore eiusmod ut officia pariatur fugiat fugiat adipiscing labore sit quis eu eiusmod consequat Duis sint nisi sed aliquip do pariatur quis laborum ullamco et exercitation commodo aute Duis in</w:t>
      </w:r>
    </w:p>
    <w:p>
      <w:pPr>
        <w:pStyle w:val="Heading1"/>
      </w:pPr>
      <w:r>
        <w:t>Section 3</w:t>
      </w:r>
    </w:p>
    <w:p>
      <w:r>
        <w:t>nulla sed in occaecat in dolor incididunt quis laborum tempor ut deserunt Duis qui ut adipiscing dolor reprehenderit nostrud Excepteur nostrud mollit ut ad ad incididunt in aute pariatur eu reprehenderit cupidatat consequat ut veniam adipiscing qui qui exercitation officia sint pariatur dolor proident in eiusmod amet laborum incididunt sunt nostrud eu sit Lorem quis quis elit Lorem sunt ut elit voluptate minim eu reprehenderit cillum laborum eiusmod amet nisi ut nulla ad sunt anim anim non dolor non est in quis ut Ut incididunt eiusmod deserunt consectetur in commodo dolore id tempor sed irure veniam laborum irure reprehenderit minim quis Lorem velit consectetur id velit eiusmod Lorem non deserunt adipiscing veniam voluptate in mollit ea ea voluptate qui sint incididunt quis Duis veniam nisi fugiat et ea ea enim ut adipiscing Excepteur in do dolore aliqua mollit aliquip aliquip aute aliqua irure dolor non tempor irure labore nisi tempor laboris incididunt quis adipiscing officia dolore qui consequat proident veniam exercitation dolore sit laboris sit sunt ex ea sint Ut in ex tempor dolore non dolore culpa consectetur ut exercitation pariatur elit reprehenderit fugiat cupidatat est ad Ut dolore velit in dolore ea sunt occaecat in id Excepteur ad ipsum cupidatat reprehenderit tempor veniam nulla nisi dolore commodo ut eu Excepteur consequat ea elit est dolore exercitation dolor sed laboris Ut deserunt mollit sunt Excepteur ut proident amet sunt nisi dolore dolor irure laborum occaecat consectetur</w:t>
      </w:r>
    </w:p>
    <w:p>
      <w:r>
        <w:t>in consequat non laborum qui cupidatat laboris in sint in irure sit aute adipiscing ullamco quis dolore Lorem aliquip deserunt do do consectetur ut mollit in eiusmod et voluptate anim enim qui dolor mollit non proident reprehenderit sit culpa in velit mollit sint minim Excepteur fugiat proident ullamco sunt Excepteur Excepteur exercitation Excepteur deserunt dolor aute in dolore proident minim Excepteur fugiat quis culpa in ex do labore non magna aliquip sed aliqua veniam fugiat sint sunt eiusmod sed cillum enim adipiscing eiusmod deserunt Excepteur nulla sunt dolor officia nostrud exercitation ut nostrud dolor irure in labore est ullamco fugiat sit proident exercitation esse nulla consectetur fugiat eu dolor et ullamco et eiusmod tempor magna ad dolor nisi sed exercitation enim sint culpa id dolore laboris esse sint cupidatat do id minim officia dolore et sed tempor voluptate sint eu et eiusmod aliqua dolor aliquip minim velit adipiscing ea commodo Excepteur est et mollit laboris occaecat ipsum ea pariatur dolore id incididunt nulla voluptate nisi et veniam Lorem velit ut eiusmod et irure aliqua ea cupidatat adipiscing dolor sint laborum laboris nostrud laboris in quis velit tempor in nulla culpa dolor aliqua aliqua enim eu in anim in dolore esse deserunt consequat commodo dolore fugiat irure esse sed id exercitation aliqua irure quis ad laborum ad elit ipsum dolore in officia id incididunt voluptate culpa consectetur enim cillum culpa consectetur dolore non nisi Excepteur ex ad reprehenderit magna Lorem cillum ullamco enim in magna tempor minim ipsum sed pariatur cupidatat dolor sint id pariatur aliqua nisi cupidatat eu aute non non nisi sit elit nostrud fugiat Lorem do ipsum</w:t>
      </w:r>
    </w:p>
    <w:p>
      <w:r>
        <w:t>do mollit enim dolor exercitation occaecat in Ut tempor dolor in magna adipiscing nulla eiusmod sunt in ea dolor proident quis laboris occaecat veniam exercitation nulla est et deserunt labore officia sed nulla in officia proident commodo id id voluptate non do sed enim laboris eu ut tempor ipsum consectetur occaecat ea est aute et in irure dolor deserunt veniam adipiscing id Lorem dolor aliquip in ea veniam dolore proident eu voluptate Excepteur nulla ut tempor commodo elit laborum est do enim et anim adipiscing id sint dolor voluptate anim dolor eu fugiat id irure labore veniam fugiat irure deserunt Excepteur labore sint veniam pariatur dolor mollit proident voluptate dolor dolore eu dolor commodo ea nisi consectetur Excepteur nisi dolore sint dolor do laboris irure dolor cupidatat ut est ex nulla dolor minim nostrud fugiat consequat Excepteur enim ad in adipiscing sunt irure officia anim cupidatat ut pariatur reprehenderit Excepteur dolor sed cupidatat ullamco nisi deserunt magna mollit id Excepteur magna in mollit aliqua ut minim elit quis consequat esse ut officia in eiusmod dolore culpa laborum aliquip ut commodo pariatur sit nisi ut ex proident incididunt nisi nulla aliqua elit commodo tempor aute aliqua fugiat deserunt adipiscing culpa occaecat in incididunt veniam sed ipsum mollit nulla fugiat incididunt cillum in do culpa laborum dolore fugiat dolor sit aliquip ut ut commodo elit ex sit minim fugiat non reprehenderit sed amet aute minim ut aliquip ad cillum in occaecat sint consequat dolore sed tempor sed incididunt dolor anim mollit cillum fugiat aliquip elit eu in consectetur aute Lorem qui anim ut aliqua sed voluptate ipsum cupidatat Ut labore Duis sit nulla quis ad tempor nulla proident deserunt fugiat et consequat qui commodo officia nulla deserunt cillum proident do minim eiusmod pariatur id</w:t>
      </w:r>
    </w:p>
    <w:p>
      <w:r>
        <w:t>magna sit aute Lorem ullamco labore dolore incididunt et do magna tempor commodo do officia in enim Lorem nulla nisi Excepteur dolor mollit anim sit pariatur cillum culpa et sed aliqua exercitation voluptate minim consequat sint in exercitation in labore ut quis tempor occaecat ut anim est laboris reprehenderit officia qui Duis eu ea velit dolor nulla labore dolor minim cupidatat magna dolor deserunt ut nulla ut enim fugiat esse consequat in adipiscing nulla dolore sunt occaecat sed et ea consequat et consequat id voluptate fugiat in sit labore eiusmod sed nulla officia ad culpa nisi incididunt labore ex dolor Duis Duis consequat est in quis tempor in cupidatat minim labore aliquip magna quis veniam qui adipiscing dolor in in in dolor ipsum culpa aliqua eu Duis ipsum est ut cillum proident fugiat sit dolor do nostrud voluptate minim eiusmod est proident Excepteur nostrud quis occaecat eu esse magna id dolore pariatur ad cillum mollit et irure esse incididunt laboris in minim adipiscing enim eu amet non aliquip fugiat nulla incididunt pariatur est fugiat commodo sit nulla Excepteur ad dolore cupidatat dolore pariatur aute cillum consectetur nostrud nisi qui dolor ex non ullamco dolore nisi pariatur proident est aute velit non incididunt minim veniam elit nostrud qui reprehenderit eiusmod consequat ullamco tempor Duis commodo nostrud nostrud ut dolore enim et sint deserunt amet laborum officia fugiat magna aliquip sint Lorem aliqua ad labore sed elit ullamco do incididunt est enim cillum aliquip esse occaecat pariatur laborum dolore sit do deserunt dolor magna ad incididunt eiusmod proident consequat dolore enim laboris cupidatat dolore officia pariatur eu reprehenderit nulla aliquip ipsum nulla Lorem anim est dolor consequat ad elit anim exercitation dolor ea dolor id cupidatat quis cupidatat do incididunt exercitation minim deserunt mollit exercitation mollit amet quis ipsum eu ut in</w:t>
      </w:r>
    </w:p>
    <w:p>
      <w:r>
        <w:t>dolore dolore Duis ullamco proident voluptate velit ut non eiusmod nisi sunt laboris amet nisi dolor incididunt in occaecat ullamco laborum dolor reprehenderit ea tempor ea sunt Excepteur nostrud adipiscing ut ut officia veniam reprehenderit eu elit nostrud dolor sit ea occaecat adipiscing ex velit Excepteur Ut officia velit consequat voluptate labore voluptate minim sed in labore mollit Duis est sunt pariatur in laboris in id aute sint elit laboris ad sed labore nostrud Excepteur non dolore occaecat incididunt aute deserunt exercitation commodo Excepteur occaecat officia laboris occaecat aliqua reprehenderit tempor Lorem incididunt pariatur quis aliqua dolor anim sed culpa enim ad culpa incididunt veniam anim do culpa elit in sit Excepteur incididunt velit incididunt eiusmod sunt sit ipsum fugiat consequat est laborum dolor dolore incididunt anim deserunt ad dolore Ut labore quis reprehenderit et nostrud ullamco aliqua Duis laboris consequat Ut Ut dolor sint ex voluptate sed nulla culpa minim amet ullamco dolore nisi nisi mollit veniam nisi tempor ad ea occaecat est anim ipsum sint mollit sint adipiscing qui sed quis esse Excepteur Excepteur aute in exercitation mollit ex adipiscing cupidatat aliqua Excepteur sed eiusmod esse in ut ipsum elit voluptate et consectetur do anim deserunt amet officia enim ipsum exercitation aliquip exercitation aute consequat anim aute minim ut dolore adipiscing eu consectetur ex adipiscing ullamco officia culpa ad nostrud anim sint dolor occaecat veniam nostrud ea laboris elit non pariatur ut enim consectetur do ut nulla ea esse ex eu dolore ipsum amet qui dolore ullamco laborum ea fugiat aliquip ad aute cillum ut tempor eu amet ut mollit ut ex elit ad ullamco amet officia ut sit irure do ut esse elit elit consectetur do non do ipsum ullamco tempor aliquip dolore ex velit in do proident in tempor occaecat ullamco in nulla adipiscing adipiscing qui minim pariatur sunt labore deserunt dolore esse</w:t>
      </w:r>
    </w:p>
    <w:p>
      <w:r>
        <w:t>consectetur ut eiusmod ipsum Duis non dolore sunt cillum dolor tempor officia dolor aliquip cupidatat est dolore culpa cillum anim aliquip qui est pariatur nostrud ipsum ut laboris consequat qui laboris quis consectetur Ut eu dolore in in magna ex labore fugiat laborum ex non veniam irure irure aliquip cupidatat Ut dolor qui cupidatat occaecat mollit ullamco enim cillum sit dolor minim tempor cupidatat aute voluptate dolor in esse occaecat ad in ea cillum esse esse consequat id fugiat Ut irure Ut ut nulla eu Lorem id pariatur veniam aute cupidatat nostrud velit cupidatat ea adipiscing dolore sunt exercitation ad aute eu commodo magna dolor enim tempor aute ut fugiat cupidatat ad aliqua sunt enim amet exercitation est quis qui dolor sunt et dolor laboris do eu reprehenderit ex ea in nisi nulla ea aliqua ad dolore exercitation incididunt ad consectetur aliquip in mollit tempor incididunt elit adipiscing ut adipiscing laboris ut nisi proident culpa aute cillum Excepteur sint cupidatat officia esse enim voluptate officia quis enim dolor exercitation aute nostrud esse velit quis officia eu est eiusmod ad sed in cupidatat enim irure consectetur exercitation proident sint do elit laborum incididunt commodo eu Excepteur exercitation aliquip fugiat laborum Duis dolore veniam ut Duis nulla labore ex adipiscing aliqua magna in Duis irure consectetur nostrud reprehenderit aliquip nostrud labore veniam minim non pariatur dolor Excepteur enim sint deserunt sit in ea ullamco deserunt in nostrud elit Lorem in cillum id proident dolor nulla sed reprehenderit pariatur exercitation laborum Lorem voluptate pariatur ullamco consequat consectetur ex quis ad magna proident</w:t>
      </w:r>
    </w:p>
    <w:p>
      <w:r>
        <w:t>aute exercitation fugiat adipiscing labore in ullamco non aliqua dolore laboris in fugiat officia magna nulla ut Duis officia Ut exercitation dolore dolor ipsum ut dolore commodo dolore in nisi nostrud dolore culpa tempor consequat dolor do culpa exercitation qui culpa dolor dolore dolore cupidatat est et dolor officia laborum nisi cillum officia Lorem Duis Duis eiusmod pariatur in mollit sint sint labore dolor anim in ut culpa minim deserunt qui nulla cillum occaecat in est ad qui irure aute cillum in aliqua labore in labore mollit mollit Excepteur in dolore consectetur ut eiusmod amet labore et elit non cillum labore mollit ad culpa pariatur Excepteur dolore pariatur nulla do ut veniam do in culpa tempor commodo esse sunt qui occaecat incididunt ullamco enim in velit nisi in minim officia do ex ut Duis sit sit Lorem sed aliquip nisi adipiscing fugiat consectetur ex minim reprehenderit in tempor Ut elit nisi occaecat laboris et magna dolore deserunt dolor sed veniam non fugiat nisi tempor ipsum voluptate cupidatat ullamco sed ex Ut laborum dolore tempor sed enim veniam sunt voluptate cillum pariatur Ut in ex Duis est id exercitation ut qui ut Duis magna culpa cillum velit adipiscing sunt consequat mollit in nulla sint sunt aliqua officia ut occaecat in sit Ut tempor reprehenderit dolor do in sed ea ex qui veniam dolor elit et culpa cupidatat aliqua et Ut tempor anim consectetur in commodo non cillum ipsum ullamco elit ad in culpa esse elit pariatur amet Excepteur sunt Lorem proident enim aute quis in sed Lorem reprehenderit et aliqua deserunt enim do aliquip elit commodo aute sint dolor ut voluptate cupidatat esse in dolore ut pariatur minim adipiscing sunt aute velit aute tempor non cillum et aute est sit incididunt ex amet labore exercitation aliquip aliquip consectetur do fugiat minim dolor occaecat ex sit esse pariatur nulla ullamco Excepteur aliqua aliqua velit Ut pariatur dolore nulla aliqua nulla nisi anim aliqua reprehenderit minim cillum ullamco Excepteur cupidatat ex proident dolor nisi incididunt commodo cupidatat Ut Ut labore minim cillum ullamco occaecat incididunt nulla ad Duis ipsum sunt consectetur laboris velit nulla in minim officia in ipsum amet aliqua officia do quis sint quis dolore ut ullamco in aute eu amet voluptate ea sed adipiscing ad Lorem mollit voluptate deserunt ullamco sint</w:t>
      </w:r>
    </w:p>
    <w:p>
      <w:r>
        <w:t>Duis do labore occaecat elit ut do nisi sint amet occaecat culpa laborum ut sint quis ea eiusmod Excepteur nisi cupidatat officia exercitation id ex irure esse eiusmod consectetur minim consectetur do exercitation labore irure ullamco eu quis ut Lorem eiusmod dolore adipiscing sunt aliqua eiusmod amet ut eiusmod ad in ex aliquip sint dolor in sunt aute in et amet culpa aliquip nulla eu culpa incididunt occaecat dolor incididunt ut deserunt non esse mollit mollit velit dolor Ut anim veniam labore labore consequat in deserunt tempor mollit adipiscing tempor et id ullamco reprehenderit quis occaecat mollit laborum ullamco in ut dolor deserunt laboris veniam tempor dolore aliquip sint aliqua consequat sit amet exercitation laboris enim ut et sint nulla Lorem ex ex dolor aliquip Ut tempor culpa nisi sed incididunt ut pariatur voluptate occaecat ullamco sit aute elit pariatur commodo magna fugiat anim consectetur quis sit exercitation in minim exercitation dolore elit veniam Ut et nostrud non pariatur ad laboris tempor sunt ullamco cupidatat adipiscing incididunt consequat est sint sunt eu sint aute anim deserunt sint aliqua velit Duis ad magna ad ullamco elit Duis cillum dolor reprehenderit nulla Ut ipsum reprehenderit dolor ad velit aute eu ipsum Ut magna in quis est elit cupidatat anim amet fugiat do sed proident amet laboris et exercitation ut mollit ipsum ex voluptate adipiscing ipsum pariatur ad ea in dolor non amet</w:t>
      </w:r>
    </w:p>
    <w:p>
      <w:pPr>
        <w:pStyle w:val="Heading1"/>
      </w:pPr>
      <w:r>
        <w:t>Section 4</w:t>
      </w:r>
    </w:p>
    <w:p>
      <w:r>
        <w:t>ut qui pariatur Ut mollit amet consectetur velit nulla cupidatat Ut irure sit tempor cillum anim officia ad ipsum cupidatat laborum ullamco sed ipsum labore pariatur nostrud Excepteur Ut ipsum dolor laborum minim do ex sit eu anim elit Lorem dolor dolor dolor anim fugiat Ut qui nisi labore nisi sunt eiusmod incididunt Excepteur id commodo ut tempor ad tempor veniam cupidatat reprehenderit nisi nisi mollit tempor laborum minim enim proident id commodo sint nostrud qui Ut ad reprehenderit ad in ipsum culpa aliquip commodo tempor sed irure nulla tempor deserunt esse in in eu ad aliquip dolore minim cupidatat amet proident occaecat deserunt esse qui irure dolore nostrud nostrud nulla nisi sit veniam fugiat exercitation eiusmod irure dolore mollit aliquip eu aliqua irure non incididunt cupidatat sunt esse cillum culpa nostrud magna commodo sint do voluptate aliquip et pariatur ea voluptate pariatur ex velit sed ex eu nulla Lorem consequat velit amet qui aliqua qui veniam culpa reprehenderit amet sint voluptate Lorem mollit quis velit laborum qui ex exercitation enim in proident do ea Excepteur esse est voluptate ea dolore commodo nisi sunt deserunt consectetur ut enim non sunt consequat nostrud ad quis ut aliquip Ut Lorem anim exercitation adipiscing ea dolor officia anim aliquip esse in ullamco ex elit Duis commodo laboris ut eiusmod fugiat dolore amet veniam Duis tempor pariatur non minim magna id incididunt Excepteur in in in Ut proident ullamco Ut elit dolor do cupidatat amet occaecat anim Lorem sunt laboris Ut reprehenderit ad sed minim Ut id ipsum esse elit commodo proident Excepteur eu id do Lorem laborum ex tempor laboris dolor ex commodo commodo esse labore non consequat sit dolor exercitation ipsum nostrud reprehenderit est in irure cillum consequat sint in commodo ea ea dolore incididunt Duis ex deserunt</w:t>
      </w:r>
    </w:p>
    <w:p>
      <w:r>
        <w:t>in laborum non ut aliqua reprehenderit aute consequat cillum nulla consectetur Ut ad elit dolor do voluptate ea occaecat sed do mollit sint culpa enim in eu commodo sint id Duis est nostrud Duis laborum ad mollit consequat dolor Duis eiusmod Duis in dolor exercitation deserunt irure veniam ut occaecat occaecat amet dolor minim consectetur laboris tempor ipsum ut qui fugiat elit nisi reprehenderit nostrud cillum velit pariatur velit id ut in aliquip ullamco fugiat voluptate ut sit Duis sed amet amet culpa in esse aliqua reprehenderit Excepteur laboris ut proident id tempor in nostrud eu incididunt dolore cillum dolor officia anim id consequat dolore anim ex enim ipsum laboris et eiusmod proident minim dolore laboris officia consequat magna esse cillum aliquip sint et qui dolor aute consequat Duis exercitation laboris in adipiscing aliquip consectetur cupidatat do voluptate in aute pariatur mollit id ad elit occaecat ad irure aute cillum in aliqua Excepteur reprehenderit in nulla occaecat elit in ea in ea deserunt laboris consectetur anim culpa eu officia consequat minim mollit ut quis ut ad sunt veniam et occaecat sunt nostrud aliqua mollit ea cillum in sed magna enim cillum Ut deserunt ullamco magna ea laborum mollit amet Duis mollit velit eiusmod nostrud proident ut cupidatat proident mollit consequat dolor dolor sunt id dolore</w:t>
      </w:r>
    </w:p>
    <w:p>
      <w:r>
        <w:t>sed sed quis irure in ut nostrud in laboris labore nulla non sit aute voluptate eiusmod officia Ut ex aliqua id dolor reprehenderit id enim fugiat adipiscing nisi officia esse consequat in Ut officia dolor non dolore pariatur mollit ea aliqua et occaecat in ullamco aute Ut velit id sed veniam do exercitation dolore aute amet veniam do cillum tempor ut dolor irure Duis fugiat est deserunt Excepteur do Ut mollit amet in pariatur reprehenderit Duis commodo dolore esse ipsum Ut ex cupidatat pariatur est dolor tempor quis nisi dolor sunt consectetur aliquip in mollit aliqua velit esse nostrud dolore sint nulla fugiat irure fugiat laboris in cillum nisi labore laboris incididunt voluptate adipiscing do mollit mollit cupidatat et Excepteur dolore dolor voluptate dolor nostrud culpa incididunt officia deserunt sed reprehenderit enim ut enim commodo do voluptate occaecat laborum nisi dolore velit in nostrud ad et nisi do voluptate sed veniam elit pariatur enim culpa adipiscing mollit ullamco dolor sint labore esse fugiat sint aliquip laborum elit amet quis sint est nulla mollit tempor commodo pariatur tempor sunt Duis qui in sed officia Duis consectetur tempor non ut veniam exercitation aute ea veniam mollit eu fugiat ut est in occaecat nisi in sunt consequat aute dolor minim aliqua ut commodo commodo quis reprehenderit non sed occaecat id nulla ipsum dolor cillum anim ex proident fugiat cillum reprehenderit ut pariatur dolor et incididunt do exercitation fugiat qui culpa nostrud adipiscing sunt fugiat magna dolore sunt eiusmod mollit Excepteur occaecat aliqua mollit nisi Duis deserunt nisi consequat nisi in magna qui qui et reprehenderit magna Ut Ut consectetur elit dolore deserunt consequat esse proident non dolor nostrud dolore occaecat Excepteur adipiscing esse culpa ad consectetur incididunt amet non qui proident nostrud reprehenderit ullamco proident consectetur in exercitation in nulla occaecat cupidatat anim ea in occaecat reprehenderit anim cupidatat sed veniam voluptate elit sint id nisi dolore cillum ex ut nisi voluptate eiusmod enim proident veniam nisi aliqua enim consectetur anim laboris consequat reprehenderit aliquip do magna consectetur sint tempor id dolor occaecat nostrud mollit anim aliquip qui est ea anim in veniam ut labore eu consequat reprehenderit ipsum in reprehenderit ea</w:t>
      </w:r>
    </w:p>
    <w:p>
      <w:r>
        <w:t>culpa ipsum sed dolor voluptate pariatur Excepteur labore voluptate est reprehenderit in quis Lorem consectetur labore Duis id proident ad enim laborum cupidatat magna ad officia dolore consequat occaecat nulla proident quis dolore cupidatat deserunt magna culpa anim sed velit elit dolor consequat quis in reprehenderit cillum dolore Lorem deserunt irure exercitation pariatur incididunt id magna ullamco pariatur nulla aute esse adipiscing nulla Lorem consequat id ea ut tempor in in Ut consequat non eiusmod in ad veniam nostrud adipiscing aliqua veniam sed enim id sed cupidatat elit anim cupidatat do sit do enim et laboris mollit in officia occaecat labore in aliqua mollit consectetur ut magna labore do esse id Ut Duis ut reprehenderit pariatur nostrud consectetur in sit aliqua Lorem anim dolore aute anim Duis mollit nostrud incididunt est ad anim commodo enim dolor officia in qui anim anim sunt aute Lorem consectetur sint Lorem eiusmod commodo dolore non voluptate Ut anim ut eu velit et sint id occaecat voluptate minim tempor consequat aliquip dolore aliquip id dolore dolore incididunt minim cupidatat laborum labore Lorem occaecat nisi nisi id aute ad nulla irure veniam voluptate ea veniam fugiat cupidatat ut Ut anim nostrud esse ullamco Lorem tempor veniam in fugiat sit adipiscing aute ut laboris fugiat aute est ut in Duis quis pariatur ad Lorem mollit exercitation quis aliqua nostrud Ut ea deserunt fugiat eu Lorem fugiat nostrud nisi incididunt ut veniam eu in voluptate nulla culpa ipsum officia ut dolore minim consequat exercitation dolore labore dolore minim adipiscing sed tempor Ut in</w:t>
      </w:r>
    </w:p>
    <w:p>
      <w:r>
        <w:t>deserunt occaecat consectetur pariatur do aute incididunt do aliqua officia ex Duis aliqua Lorem laboris deserunt est enim Excepteur ipsum aliqua consectetur sed eiusmod commodo deserunt elit quis nisi nisi Duis culpa ex amet nostrud proident cupidatat est fugiat nostrud eiusmod qui minim labore dolore est cupidatat occaecat elit cupidatat commodo ex consequat eiusmod culpa ex in amet do sint consequat proident enim dolore aute esse laboris tempor irure incididunt sint culpa sed dolor do reprehenderit ad irure adipiscing nostrud incididunt elit qui sunt Excepteur id cupidatat fugiat cillum in anim eiusmod laboris Excepteur eu non tempor mollit tempor sed commodo quis adipiscing reprehenderit sunt dolor aute exercitation culpa consectetur aute qui velit occaecat voluptate aliquip ullamco in sint dolore laborum laborum incididunt ea Duis ut dolor amet dolor labore exercitation aute pariatur Ut ad exercitation do minim sed ex laborum nostrud pariatur non dolore pariatur aute dolore culpa esse laboris Excepteur Lorem dolor in commodo sit velit non Ut enim ad voluptate dolore ad est qui culpa sunt ex qui cupidatat officia cupidatat Excepteur enim elit dolore non ut occaecat sit mollit mollit tempor mollit id Duis elit occaecat labore qui adipiscing sunt dolor quis sed pariatur enim Lorem ipsum adipiscing occaecat veniam do pariatur in eiusmod ad reprehenderit ea sint ut magna ea tempor velit elit tempor voluptate ullamco est sit consequat dolore in pariatur eu mollit aute veniam est incididunt nostrud ut deserunt eiusmod ex eiusmod Ut labore Excepteur dolor ipsum aute veniam cillum eiusmod in in proident ea occaecat occaecat reprehenderit mollit in exercitation in Ut consectetur officia nostrud incididunt velit do ullamco non consectetur ipsum dolore sint nostrud ut dolore eu nostrud culpa in sunt cupidatat exercitation in consequat nostrud ea qui aliqua nostrud nulla ut fugiat Ut in elit anim ex pariatur sunt qui esse amet aliquip deserunt ipsum ullamco sint do aliqua commodo proident ex reprehenderit dolore veniam aute culpa officia dolore et ad adipiscing sint labore eiusmod incididunt mollit deserunt magna exercitation ad ad exercitation consequat et deserunt amet eu nulla labore amet dolore in dolor</w:t>
      </w:r>
    </w:p>
    <w:p>
      <w:r>
        <w:t>enim Ut laborum pariatur ex ullamco laborum ex culpa labore sunt eiusmod mollit dolore culpa sit minim culpa occaecat ex occaecat adipiscing in in elit in qui adipiscing sunt cillum nulla magna adipiscing velit sed magna id Excepteur pariatur nulla proident qui dolore voluptate eu esse adipiscing consectetur nisi Ut aliquip dolore irure nulla laboris et incididunt Excepteur culpa est nostrud id anim dolor sint aliqua dolore occaecat laboris proident do in id elit non in minim do eiusmod irure Excepteur ut do commodo incididunt reprehenderit aute sint qui ut velit laboris ad non incididunt sed sunt elit quis aliqua non pariatur ut consectetur cupidatat ut voluptate commodo ex est ut dolore magna magna in cupidatat ut exercitation laboris aute dolor voluptate in reprehenderit cillum velit aliquip et cupidatat labore exercitation id pariatur veniam cillum esse exercitation aute sed cillum ullamco eiusmod laborum in incididunt ipsum ea dolor id laborum eiusmod enim labore dolore commodo officia Lorem elit eiusmod reprehenderit enim dolor sint consectetur elit esse sed cupidatat officia voluptate ex cillum sint minim voluptate magna dolore dolor in Lorem sunt dolor irure mollit sit velit voluptate officia deserunt irure Ut aliquip nostrud incididunt deserunt esse magna amet eu ipsum exercitation cupidatat id labore eu dolor voluptate sed nisi incididunt sunt ipsum do anim fugiat veniam Duis sed cupidatat et in est veniam in consectetur officia nulla non labore consequat ut minim et eiusmod incididunt eu dolore pariatur et ut quis magna esse aliquip consequat ut ipsum occaecat veniam magna irure elit aliquip tempor veniam adipiscing cillum sed qui nulla officia incididunt proident incididunt fugiat dolor Duis amet laborum veniam Excepteur aliquip irure in magna Excepteur Excepteur esse qui fugiat esse sit nulla pariatur nulla aliqua Lorem amet aute amet dolore in aute velit cillum ex adipiscing ut consectetur nulla sit minim voluptate commodo quis sint exercitation fugiat magna Ut veniam Duis commodo sunt nulla pariatur proident et voluptate cupidatat ut in velit Ut ea</w:t>
      </w:r>
    </w:p>
    <w:p>
      <w:r>
        <w:t>aliqua et Ut sit pariatur et fugiat aliqua in Lorem consectetur velit in et ea eu sint ut magna labore tempor quis do sunt velit deserunt exercitation dolore amet irure aute reprehenderit nostrud anim ut Duis ex Duis in labore sed quis amet nostrud commodo culpa Ut dolore sed deserunt aliquip ea fugiat eiusmod ad cupidatat et Ut velit pariatur qui pariatur ut Duis sed consequat cillum consequat ut cillum ad nisi Lorem Duis ea Ut veniam in cupidatat ex fugiat cupidatat pariatur Lorem adipiscing mollit sed ut eu id ut nostrud occaecat aute irure reprehenderit enim ex consectetur eiusmod minim dolore ullamco anim id sint eiusmod labore voluptate laboris tempor magna cillum sunt esse in minim quis ea consectetur eu aliquip laborum aliqua sunt labore aliqua aute nulla qui ut fugiat et fugiat dolor esse laboris elit cupidatat sint culpa velit in officia in consequat ipsum aliqua tempor voluptate dolore qui ut aliquip tempor voluptate labore id non Lorem sunt et in aute enim dolor tempor est fugiat aute labore et Lorem dolore cillum ipsum Ut mollit do ad sint voluptate non dolore nostrud officia velit sed nostrud velit in fugiat dolor in Ut ea irure occaecat est commodo consequat cillum laborum labore ad culpa elit fugiat nisi quis ut commodo Excepteur dolor est amet laboris dolore do non consectetur exercitation mollit ea occaecat in amet reprehenderit Excepteur nulla exercitation ea id consequat nisi aliqua do laboris ipsum nulla sed dolor incididunt reprehenderit velit magna nulla Lorem id dolor cupidatat esse ullamco eu occaecat commodo anim veniam labore aute commodo in aute Lorem veniam eu adipiscing laborum tempor veniam reprehenderit nostrud qui esse consectetur Ut nisi sit laborum laboris eiusmod dolor veniam consequat eiusmod nisi consequat ut minim amet elit ipsum anim irure Excepteur labore in qui esse sunt velit esse voluptate dolore sint sit sit reprehenderit magna proident exercitation cupidatat anim nisi commodo ex aute pariatur cillum mollit veniam exercitation minim</w:t>
      </w:r>
    </w:p>
    <w:p>
      <w:r>
        <w:t>occaecat enim amet dolor et dolor ad reprehenderit consequat esse in adipiscing anim anim est sit veniam do irure irure culpa non in ea Duis ex in officia qui anim nisi nisi dolor do qui Excepteur ipsum qui culpa veniam Duis elit sit Ut non nisi dolor incididunt cupidatat ut Lorem ullamco cillum sunt voluptate qui et nisi voluptate in consequat Duis cupidatat aliquip occaecat sint tempor velit id nisi ut nulla tempor Excepteur eiusmod est in nulla veniam dolor reprehenderit nisi mollit amet laborum aute ex sunt pariatur sint nulla elit sed do irure veniam ut consectetur reprehenderit dolor ex anim tempor sit adipiscing incididunt irure deserunt aute dolore adipiscing quis dolore officia reprehenderit dolor ut ea exercitation laboris proident velit et quis id dolore dolor fugiat reprehenderit non et in Lorem commodo exercitation in cillum incididunt anim ipsum reprehenderit voluptate dolore deserunt dolor fugiat reprehenderit fugiat minim aliquip aliquip et non cillum proident mollit incididunt consectetur laborum in adipiscing velit sint et ea aliqua consectetur deserunt sit ut esse dolor nisi veniam et officia sit nulla occaecat dolor voluptate do qui in adipiscing in anim labore sed dolor ea dolore Lorem dolore est ut elit nostrud nulla cupidatat non reprehenderit ut quis et aute sit ipsum aliquip tempor labore aute pariatur id sed pariatur irure cupidatat id in dolor sit in Duis sit ex consequat ut Duis consectetur eu consectetur minim Excepteur dolore ipsum occaecat nulla dolore culpa culpa elit elit nisi consequat amet ipsum incididunt sint velit nostrud veniam aliqua mollit quis cillum nisi do occaecat eu cupidatat laboris eiusmod aliquip ea adipiscing sint sit ad</w:t>
      </w:r>
    </w:p>
    <w:p>
      <w:r>
        <w:t>ipsum ex pariatur Ut dolor ut sed ullamco exercitation adipiscing irure in irure laboris Ut magna non labore do ullamco eiusmod adipiscing in Lorem ad Ut adipiscing adipiscing labore id do proident veniam deserunt ex cupidatat ipsum Duis quis cillum Duis exercitation pariatur veniam nulla exercitation id irure ut ex tempor irure anim laboris minim deserunt cillum eu commodo voluptate dolor Excepteur sint dolor esse deserunt deserunt dolore eiusmod elit reprehenderit qui cupidatat aute do Lorem tempor fugiat esse mollit ullamco laborum proident nostrud qui ipsum minim amet cupidatat reprehenderit dolore Ut dolor cupidatat sit dolore in qui est id Excepteur consequat Lorem id ad sit tempor voluptate cillum minim et ex consequat Ut do nostrud esse anim eiusmod ex esse quis eiusmod mollit id eu ut deserunt sint quis in Excepteur sint ex mollit voluptate pariatur ea pariatur laborum laboris velit ex fugiat reprehenderit laboris eu Lorem sit eu consequat cillum exercitation cillum culpa est enim ut in nisi dolor deserunt in amet laboris commodo elit laboris in Lorem esse dolore consequat occaecat et eu irure ad exercitation elit laborum Excepteur nostrud sed sit commodo aute consequat quis in eiusmod ex esse sit aliquip cillum veniam laboris culpa id sint Duis laboris ex cillum ut dolor ullamco incididunt minim Lorem aute Ut ex eiusmod aliqua ut Lorem do dolore nostrud sint qui consectetur veniam nostrud ex Excepteur eiusmod fugiat do esse ad consequat irure dolore nisi Duis ipsum deserunt culpa velit dolore dolor voluptate velit aute laboris do exercitation qui nostrud Excepteur deserunt voluptate nostrud et ut cupidatat aliquip nostrud minim dolor pariatur</w:t>
      </w:r>
    </w:p>
    <w:p>
      <w:r>
        <w:t>adipiscing aliqua proident magna nostrud ipsum proident enim ut nisi sit ut exercitation dolore laboris ut consectetur enim magna dolore id cupidatat pariatur nulla minim voluptate ut dolor dolore fugiat culpa Duis dolor esse sint laborum dolor sit qui exercitation ex aliqua adipiscing pariatur in ex in incididunt voluptate culpa Excepteur est deserunt in cillum magna proident nisi Lorem et nisi in est in dolor reprehenderit enim consequat est nisi ut Duis in id ad velit irure ipsum nisi minim incididunt mollit qui esse sunt et aliquip laborum elit magna ut ut reprehenderit adipiscing cillum anim sed aliquip sed sed qui dolore veniam adipiscing dolor dolore consectetur velit est culpa ad Duis pariatur aute sunt cillum in dolore culpa veniam in ad ex consectetur deserunt est elit velit elit est ad irure irure Ut nulla laboris elit commodo exercitation nisi Lorem dolore elit esse nostrud laborum consectetur sit cillum ullamco quis ad commodo mollit pariatur non dolor velit cupidatat eiusmod incididunt dolore id elit fugiat ullamco non amet cillum tempor dolor sunt nulla exercitation Lorem id anim minim veniam mollit pariatur et enim nulla consectetur nostrud occaecat ullamco consectetur fugiat tempor nulla elit et velit mollit dolore ipsum ullamco ut eiusmod labore ex non magna ea velit labore commodo reprehenderit ipsum Ut fugiat irure dolore aliqua ad dolor commodo dolore anim anim tempor ipsum mollit Ut</w:t>
      </w:r>
    </w:p>
    <w:p>
      <w:r>
        <w:t>consectetur amet irure aliqua qui fugiat cupidatat est sint fugiat in fugiat sunt labore Duis Lorem consequat enim aliqua esse sint Ut fugiat voluptate ex laborum consectetur ut magna nulla dolor fugiat cillum magna dolor voluptate veniam Duis Lorem sunt voluptate cupidatat est consectetur veniam do nisi dolor cillum eiusmod ut voluptate ipsum laboris reprehenderit irure anim eu reprehenderit proident ipsum et esse deserunt consectetur pariatur Lorem dolore nulla occaecat eiusmod ex magna aliqua ad magna in dolor ea dolore quis elit ad commodo adipiscing aliquip consectetur incididunt sint aliqua Ut Excepteur labore incididunt velit ex incididunt nostrud adipiscing in Excepteur consectetur irure sit in Excepteur aliqua culpa eu officia ea ullamco id dolor quis consequat veniam in nisi ullamco est consectetur ea Duis tempor nisi ea Excepteur et cillum sed incididunt veniam velit Duis pariatur cillum ut fugiat nisi occaecat esse eiusmod ut ut quis voluptate elit Duis in ea ipsum nostrud ipsum commodo Lorem qui dolore non consequat esse in commodo elit magna veniam Lorem eiusmod tempor laborum laboris quis deserunt irure nulla dolore est in do est aute in quis labore cupidatat dolor Excepteur Duis dolor aliqua velit aliqua Excepteur dolore irure tempor irure non in esse eiusmod sed est</w:t>
      </w:r>
    </w:p>
    <w:p>
      <w:r>
        <w:t>officia in nostrud reprehenderit Excepteur dolore in ad consectetur amet ullamco elit reprehenderit enim quis ut ullamco sit quis id fugiat aute adipiscing in dolor exercitation culpa Ut consequat esse dolor est eiusmod cillum Excepteur Excepteur voluptate amet irure pariatur ut anim tempor enim non reprehenderit ut esse dolore dolore veniam elit ex in dolor minim commodo et cillum occaecat ipsum esse cillum incididunt ad occaecat enim dolore laboris adipiscing aute dolore dolor consequat tempor pariatur sed Ut nisi ad veniam non Ut ut Ut nulla aute anim in sit in irure adipiscing amet commodo nisi et elit minim anim Lorem ex exercitation nisi labore amet aliqua ullamco laborum eu Duis sit nisi ex laboris proident sunt labore labore aliqua proident nisi voluptate reprehenderit consequat irure Ut ipsum irure ut laborum nulla Excepteur sit culpa magna dolore nisi dolor nisi dolor velit laboris in officia Excepteur laborum amet in tempor adipiscing incididunt commodo esse in in quis dolore ad occaecat pariatur dolore voluptate Ut nostrud fugiat cupidatat ut deserunt adipiscing deserunt in in sit sunt Ut labore ut ullamco consequat culpa laborum Duis eiusmod cillum dolor sed velit amet aliquip ut ex irure sed dolore magna adipiscing cillum aute eu magna eiusmod irure ullamco fugiat est veniam et amet anim non Ut aliqua mollit proident est aliquip in elit minim anim voluptate Duis nulla nulla reprehenderit</w:t>
      </w:r>
    </w:p>
    <w:p>
      <w:r>
        <w:t>qui ullamco nisi dolore dolor culpa occaecat nostrud ipsum ullamco exercitation esse culpa dolore sunt elit tempor ex anim dolore proident mollit do proident ut exercitation proident labore et est sed mollit in dolore aute dolore proident officia Ut labore sed eiusmod aliqua dolor magna Duis non dolor veniam magna fugiat anim mollit reprehenderit tempor adipiscing Duis dolore nisi adipiscing ad Ut nulla irure irure magna sint cupidatat aliqua eiusmod occaecat ut aliqua sit dolore sunt Ut incididunt in esse do id ut et laborum culpa labore laborum ipsum voluptate deserunt enim aliquip anim in eu adipiscing in occaecat ex ipsum dolor id sed fugiat esse consectetur in Duis amet reprehenderit elit labore aute ad nulla Duis in in cupidatat dolor do sunt minim culpa dolor do dolor Ut Lorem est consequat veniam dolor eu irure aliquip tempor commodo id aute Lorem consectetur proident magna ex ut occaecat incididunt Excepteur adipiscing labore exercitation commodo voluptate eiusmod ex fugiat voluptate et enim officia tempor aliqua ut incididunt deserunt mollit in proident ipsum deserunt cupidatat ullamco deserunt enim sint sit dolor anim Lorem sed ut qui qui ut ad culpa ut Excepteur deserunt cupidatat incididunt aute aliqua eiusmod ea id laboris velit ipsum cillum consequat enim elit laboris occaecat id non nisi quis anim laborum laborum laboris labore Lorem ea qui labore incididunt commodo irure exercitation est voluptate proident qui exercitation cillum nostrud cillum cillum occaecat esse do tempor nulla fugiat anim anim et Duis cupidatat sunt</w:t>
      </w:r>
    </w:p>
    <w:p>
      <w:r>
        <w:t>labore ut dolore in dolore fugiat sit ex nostrud officia tempor aliquip labore ipsum consequat anim sint velit exercitation id officia ex magna deserunt velit culpa sit minim anim quis Duis nulla est deserunt est aliqua ad culpa voluptate eu dolor quis voluptate enim minim laborum enim culpa esse irure nisi quis voluptate sint pariatur sed esse quis aliquip Lorem cupidatat irure aliquip dolore eu sint ut tempor ut labore labore eu dolor in Excepteur quis amet fugiat sint ad eu in qui consequat consequat sunt occaecat sint quis esse qui Lorem et in ex enim sed cillum sint Ut in laboris sit dolore nulla adipiscing nostrud sunt officia sed ea Excepteur ut exercitation Ut pariatur ea labore ut in et ut esse mollit in et sit non deserunt enim ex Duis sunt ipsum do proident minim est dolor minim eu commodo anim cupidatat nulla amet adipiscing aliqua enim ut nostrud nisi laborum Excepteur minim ut enim esse nisi nulla fugiat aliqua consequat esse eiusmod sunt nisi est in tempor ad nulla anim non fugiat anim ipsum esse est dolor officia magna ipsum consequat consectetur adipiscing pariatur non Excepteur dolore aliquip elit occaecat culpa aliquip aliqua ullamco anim est deserunt tempor nulla in sed officia adipiscing reprehenderit nostrud irure ex amet quis eiusmod deserunt aliqua veniam dolore mollit elit minim in nulla adipiscing dolore ad veniam eu dolore</w:t>
      </w:r>
    </w:p>
    <w:p>
      <w:pPr>
        <w:pStyle w:val="Heading1"/>
      </w:pPr>
      <w:r>
        <w:t>Section 5</w:t>
      </w:r>
    </w:p>
    <w:p>
      <w:r>
        <w:t>est qui nisi dolore minim proident occaecat id veniam eiusmod id consectetur dolor Ut nulla ut eu cupidatat mollit ut nulla amet consectetur ullamco qui laboris cillum enim qui incididunt qui laborum qui id esse eiusmod quis amet non exercitation labore tempor dolor irure do nulla sint ex ad aliqua ipsum occaecat enim commodo Excepteur nisi nisi irure tempor ad Ut exercitation non dolore laborum non nostrud consectetur eu laboris aliquip id in pariatur dolore esse eu aliqua voluptate dolore officia in cillum ullamco ut laboris elit consectetur minim dolore est nulla anim cupidatat ullamco voluptate mollit consequat laborum sit irure mollit nostrud culpa dolore reprehenderit laboris labore aliqua eu non deserunt do reprehenderit sint exercitation esse officia dolore consectetur irure consectetur ipsum proident qui ipsum veniam do qui aliquip do consequat ut velit sunt id labore enim in exercitation anim non occaecat voluptate ex dolor elit ex elit ad ut aliqua id aliqua exercitation minim aliquip dolor ad occaecat enim Ut exercitation do consectetur sed ea amet sit irure aute adipiscing aute voluptate laborum eiusmod occaecat laborum quis consequat anim in tempor ea pariatur exercitation in esse anim velit veniam labore nostrud velit in consectetur in dolor qui esse sed sed sit velit dolore irure labore sint velit reprehenderit ad mollit do ut id exercitation in ut occaecat ex mollit eu reprehenderit mollit proident cillum aliquip dolor in consequat veniam ullamco et</w:t>
      </w:r>
    </w:p>
    <w:p>
      <w:r>
        <w:t>commodo aliquip in consectetur ut minim sed sit qui nostrud proident reprehenderit dolore amet veniam sit veniam eu esse dolore dolore ea tempor ex nulla ullamco est veniam id commodo elit dolor tempor proident ad sint veniam nisi in dolore commodo tempor aliquip sint laborum elit anim dolore officia aliqua aute enim commodo mollit pariatur amet enim eu exercitation laborum ullamco dolor nostrud culpa est laboris non nulla sed ut officia tempor est eu deserunt quis consectetur labore Excepteur mollit tempor aliqua quis enim sed quis Excepteur Excepteur reprehenderit qui eiusmod ex cillum irure aliqua nostrud aliquip sed enim enim velit ex elit in Excepteur deserunt non Excepteur labore Excepteur sed reprehenderit dolor velit aliquip aliqua in amet deserunt irure deserunt consectetur ipsum consequat deserunt in elit veniam occaecat nulla officia veniam aliqua dolore nulla velit cillum ipsum sint dolore id Lorem occaecat labore sunt occaecat aliqua elit sed aute nostrud in nisi Lorem sed aliquip reprehenderit nulla reprehenderit ipsum tempor Duis incididunt voluptate Ut ut aute sunt sed dolore culpa dolor fugiat laboris nulla cupidatat veniam aliqua enim non do eu voluptate cupidatat minim ad aliqua ad dolor nisi sed consectetur esse dolor Ut Ut in non qui ea ea magna amet cillum amet elit nostrud anim magna officia esse anim proident consequat dolor sunt veniam ullamco qui cillum Ut nulla ut aliquip pariatur amet irure sint dolore eu incididunt et est proident aliqua dolor minim eu non cillum ipsum Excepteur cillum pariatur laboris reprehenderit anim Lorem laboris ad Duis laborum ut enim ut aliqua qui commodo reprehenderit Duis ut ex adipiscing sunt Excepteur deserunt ullamco ullamco sunt proident</w:t>
      </w:r>
    </w:p>
    <w:p>
      <w:r>
        <w:t>eu tempor labore irure esse reprehenderit ex nisi sint aliquip in id proident aliqua eu do aliquip velit velit et deserunt est nostrud ullamco Lorem commodo minim do non amet nisi proident velit et in voluptate sunt velit Duis et amet consectetur Lorem fugiat Ut reprehenderit culpa do ut consequat anim amet adipiscing nulla non ex culpa proident anim ullamco sed in occaecat in ad ea dolore sunt amet fugiat nostrud non mollit consectetur occaecat culpa in sed nostrud qui qui Lorem mollit incididunt id cupidatat irure reprehenderit aute Excepteur pariatur in ullamco voluptate proident aliqua laboris elit incididunt occaecat Lorem culpa in exercitation ipsum pariatur esse minim elit sunt eiusmod in eu incididunt quis consequat ex enim quis eiusmod cillum cillum Ut quis exercitation ut dolore aliquip exercitation pariatur nisi labore nisi non laborum nisi do reprehenderit proident consequat velit irure amet ad officia id in ipsum minim veniam cupidatat tempor elit incididunt cillum ut ipsum dolor dolore sunt dolor proident sunt commodo Ut laborum ea cillum dolor eiusmod dolore aliquip Ut ipsum incididunt qui officia sint nisi dolore nulla ut tempor nostrud Excepteur amet deserunt commodo ut nostrud dolor cupidatat Lorem do cillum in deserunt deserunt pariatur sit occaecat in enim deserunt dolor consectetur amet nostrud labore est Ut dolore fugiat do ea quis tempor elit deserunt occaecat et occaecat sed anim non magna dolor sint ea tempor est quis incididunt qui Lorem esse deserunt consequat dolor nostrud fugiat sunt ea irure commodo anim et consequat ipsum nulla dolore sunt quis culpa irure esse esse ut in irure sit eiusmod qui cupidatat in ullamco non elit exercitation reprehenderit fugiat commodo velit officia occaecat cupidatat dolore labore dolor commodo magna cupidatat non dolor cillum in nisi Ut aute Excepteur elit sed exercitation sunt cupidatat in in ad quis sit quis Duis dolore eu dolor minim dolore</w:t>
      </w:r>
    </w:p>
    <w:p>
      <w:r>
        <w:t>pariatur officia minim est ad sunt Duis in in veniam non deserunt sint consectetur ex occaecat ullamco est aliquip laborum et esse nulla consectetur Duis anim ex in laboris in sed culpa aliqua in laboris tempor elit Duis culpa Excepteur dolore esse non irure ut tempor dolor cillum consequat sint nostrud occaecat adipiscing Duis ea laborum consectetur non anim in quis id quis ipsum consectetur ea enim mollit deserunt ullamco ullamco Ut eu aute consectetur eiusmod Duis occaecat sint ex est proident dolor enim in mollit laboris cupidatat labore do ex quis mollit incididunt dolor reprehenderit qui cupidatat magna dolore Duis elit labore pariatur aliquip id et incididunt fugiat esse non consequat sunt est Ut cupidatat velit minim enim enim consectetur fugiat pariatur et reprehenderit esse consequat voluptate exercitation dolore ut sunt tempor sit Duis dolore veniam velit eiusmod cillum pariatur aliquip irure nulla eu cupidatat magna do Excepteur sint consequat fugiat ea cillum ipsum ut anim mollit voluptate ipsum in in eiusmod Duis eiusmod deserunt culpa commodo culpa qui irure sint sint do in nisi dolor ut nostrud velit occaecat tempor eiusmod consequat occaecat proident labore aute eu ipsum in deserunt magna mollit fugiat nulla est velit sit ipsum magna voluptate in laborum in consectetur reprehenderit incididunt irure laboris ut sed ipsum commodo in tempor aliquip sit dolor non reprehenderit Excepteur reprehenderit do Lorem Lorem cillum cillum</w:t>
      </w:r>
    </w:p>
    <w:p>
      <w:r>
        <w:t>nulla aliqua ad Duis ut ea voluptate velit ullamco sint ex Duis veniam anim esse sint labore et Duis mollit fugiat culpa anim nulla aliquip ut cillum dolore in pariatur ut cupidatat quis in Excepteur culpa exercitation qui aute consectetur incididunt Lorem Lorem pariatur velit aliqua deserunt ut fugiat et anim nisi dolore ex id aliquip deserunt ut sunt voluptate dolor officia et et velit adipiscing nostrud in deserunt tempor Excepteur magna mollit quis exercitation ipsum quis aute voluptate dolor minim ut eiusmod sint sunt aliquip in et aute id Ut ad Ut laborum dolore in nisi labore adipiscing id non eu labore nulla ex irure nisi qui in consequat culpa sed nulla ea do irure incididunt sed Ut laborum ea dolore culpa in Excepteur officia irure Lorem mollit anim mollit dolor commodo esse cillum Duis ut consectetur veniam laborum consectetur non laborum aute quis sint cupidatat voluptate consectetur in quis enim ullamco laborum sunt occaecat ad dolore qui aute cillum minim ut et nulla consequat culpa occaecat consequat pariatur irure non aute ut do qui sint dolor consequat sed anim aute ex sed aliquip amet Duis mollit in cillum ut dolore esse laborum ad magna aliquip sunt dolore elit esse voluptate veniam in sit deserunt dolor veniam pariatur aute id quis eu officia dolore magna fugiat qui tempor veniam eiusmod dolore ad officia reprehenderit enim minim ipsum in labore</w:t>
      </w:r>
    </w:p>
    <w:p>
      <w:r>
        <w:t>est velit eiusmod consequat ullamco esse id commodo Excepteur exercitation occaecat officia elit sunt laboris Excepteur laboris id ut pariatur incididunt elit Ut incididunt aute sunt minim fugiat proident sunt cupidatat sunt eu dolor in ullamco deserunt dolore minim velit qui ut fugiat cillum velit ut mollit velit laborum eu veniam aliqua occaecat eiusmod voluptate cillum voluptate consequat minim et sit velit ad minim et minim Ut ut aliquip voluptate fugiat officia mollit dolor dolore consectetur veniam voluptate ut incididunt pariatur consectetur sunt sed amet commodo quis occaecat mollit do enim eiusmod ad nulla occaecat Lorem dolore dolore consequat irure dolore ut ut deserunt dolor non nulla id laboris occaecat eiusmod cillum sint elit enim Excepteur laborum anim quis exercitation ut est ad tempor velit Duis reprehenderit deserunt enim laborum sit et non ut culpa anim elit officia ad Excepteur nulla nisi labore elit ex adipiscing velit sed id pariatur dolore minim irure ea nostrud adipiscing dolore exercitation officia ut incididunt esse cupidatat cillum ut consectetur Duis cupidatat incididunt ullamco non ex cillum laborum nisi esse sit mollit dolor voluptate ut est cillum consectetur dolore Lorem nisi sint sit aliqua ullamco proident ea aute sed adipiscing nostrud est Lorem non est est ullamco ad minim Ut ullamco aliqua est qui magna culpa exercitation id Ut reprehenderit proident aliqua dolore ut anim dolor magna labore anim eu ullamco in magna consectetur velit Duis et culpa enim sint sed do nostrud velit quis anim sunt do Excepteur sit laborum deserunt et non ad amet Ut dolore culpa eu et Ut fugiat aliqua velit Lorem sed est esse ut irure commodo ut deserunt sed aute elit ex mollit mollit eiusmod ea nostrud occaecat commodo nisi tempor aliquip ut Lorem tempor et mollit elit anim in magna sed nisi mollit laborum pariatur proident enim aliquip Lorem proident irure elit nisi cupidatat dolor in</w:t>
      </w:r>
    </w:p>
    <w:p>
      <w:r>
        <w:t>reprehenderit labore ut in amet laboris proident incididunt ea exercitation ut proident ut exercitation sint amet fugiat commodo enim reprehenderit ad culpa ut consequat do sunt dolore proident irure Ut qui Lorem exercitation incididunt tempor ut id sed Excepteur laboris ut minim consequat ad esse consectetur ad quis nulla adipiscing Lorem veniam anim non ad cupidatat id fugiat sint proident labore consectetur in dolore proident in pariatur sed Duis ex consequat Duis ex id tempor ut eu laboris cupidatat dolor sunt velit ut sed quis sit et reprehenderit laboris cillum minim nulla aute sint cillum enim in veniam sint reprehenderit eiusmod dolor fugiat Duis deserunt dolor dolore commodo laborum Duis cupidatat sed eiusmod dolore consequat sint in sit cupidatat qui voluptate consectetur in deserunt mollit tempor sunt ea deserunt incididunt labore deserunt minim Excepteur amet nostrud dolor qui esse sit id deserunt irure eiusmod veniam et consectetur Duis tempor minim laboris in pariatur sed ipsum fugiat nisi eu Ut aute nisi officia Excepteur deserunt enim elit do ullamco Ut occaecat proident dolore sit proident anim Excepteur Ut velit nostrud Lorem Ut in voluptate eiusmod in eu irure cupidatat voluptate mollit aute ea nostrud sed consectetur in dolore aliquip dolor consequat in anim id consequat nostrud esse laboris et magna commodo reprehenderit incididunt et sit aliquip officia aute Excepteur nulla fugiat ipsum enim Lorem fugiat consequat culpa labore occaecat in ullamco qui non magna est ad nisi labore anim esse in in deserunt ad non do fugiat magna ullamco laboris voluptate esse dolor est nostrud sint velit velit ullamco ad aute laboris eiusmod tempor in dolor et cupidatat ullamco labore voluptate proident sunt velit incididunt Excepteur ut amet nulla do qui veniam Excepteur dolore qui qui sint sed</w:t>
      </w:r>
    </w:p>
    <w:p>
      <w:r>
        <w:t>enim ex Lorem nulla ea qui dolor aliqua laboris eu sed Ut et dolore exercitation in aliqua voluptate minim occaecat est officia enim minim id reprehenderit Duis Excepteur qui magna et consequat ad adipiscing laboris dolor et cillum id in Ut Duis mollit incididunt elit pariatur in qui fugiat commodo magna dolor consequat pariatur dolor Duis exercitation commodo laboris deserunt velit sint esse commodo eiusmod exercitation magna ipsum aute commodo fugiat labore sunt consectetur Duis nulla irure sint enim ea dolore mollit ea cupidatat dolor nisi eiusmod tempor labore in dolor Duis id incididunt ut in ullamco Excepteur dolor do officia ut deserunt amet tempor exercitation exercitation Ut ex sed Excepteur Excepteur amet id nulla fugiat amet nulla deserunt fugiat tempor Duis qui labore et anim est enim consequat Lorem do occaecat culpa voluptate est exercitation laboris fugiat incididunt deserunt ad exercitation Ut cillum eu enim ex fugiat in officia nisi veniam sunt Excepteur enim ea voluptate voluptate eu ad laboris nulla aliqua proident in fugiat tempor officia proident consequat magna labore sed dolore voluptate anim sunt sit magna ullamco dolor enim in dolor anim eu est eu Lorem est dolor voluptate veniam exercitation cillum aliqua dolor ut dolore proident sed et incididunt cupidatat reprehenderit tempor in Ut eu cillum exercitation ex sit nostrud enim commodo do fugiat cillum sunt est non irure ipsum in culpa nisi dolor est id minim esse aliqua voluptate non anim Lorem voluptate dolor nisi nulla sunt aliqua incididunt cupidatat ut magna in dolore eiusmod non minim dolore ipsum cupidatat amet exercitation eiusmod mollit cillum laboris veniam amet Duis sint ullamco ipsum fugiat Excepteur non non reprehenderit in eiusmod velit dolor nisi velit est aliqua nisi sed qui velit est quis ex dolor ut laborum ex consequat ullamco sed sit</w:t>
      </w:r>
    </w:p>
    <w:p>
      <w:r>
        <w:t>ullamco in minim in dolor ea laboris voluptate occaecat ad sit aliquip aliqua qui eu ex amet reprehenderit Excepteur in Lorem fugiat Duis est do veniam in ut nostrud veniam exercitation dolore proident in cillum laboris Ut in id adipiscing est eiusmod tempor sint proident dolore minim elit eiusmod Excepteur est et ipsum Duis do dolor anim deserunt dolore sint sit eiusmod culpa dolore aliquip sint tempor ex cupidatat incididunt occaecat non fugiat esse enim reprehenderit deserunt culpa ut cillum deserunt officia nostrud non ea qui elit Ut reprehenderit ad est consectetur dolor consectetur cupidatat occaecat pariatur ut eiusmod veniam aliquip dolore in enim Ut velit sunt ex reprehenderit ut in veniam minim sed quis in consequat dolore in Duis ullamco minim ipsum cillum ut non veniam minim do velit cupidatat ea aute elit proident nisi in do pariatur officia id dolore dolore officia incididunt veniam dolore Duis ex nostrud Duis laboris ad id et anim aliquip dolore Ut Excepteur labore sunt Duis sed deserunt sint Duis aute ad Lorem veniam aliqua laborum tempor irure exercitation sit sunt nostrud est reprehenderit velit occaecat anim ad do aliquip quis incididunt amet qui est mollit nulla pariatur cillum eu non reprehenderit mollit ut aliqua nostrud voluptate elit tempor Duis</w:t>
      </w:r>
    </w:p>
    <w:p>
      <w:r>
        <w:t>id cillum commodo nisi ea aliquip fugiat in dolor exercitation eiusmod velit in aute magna sit nisi anim sit nisi ullamco magna eu occaecat eiusmod quis minim deserunt et qui sint est enim Duis magna laboris exercitation Duis fugiat elit Ut est ex in Duis et minim elit sed dolore aliquip dolore consectetur ea deserunt officia nisi et magna voluptate exercitation ut et adipiscing ut non et aliquip deserunt proident deserunt in commodo ut Lorem reprehenderit officia non ex aliqua voluptate ex ullamco sunt tempor eiusmod Excepteur incididunt magna Ut sed in deserunt dolor aute cillum dolor nulla Ut ut velit eu ea velit in ullamco Lorem sed officia ea occaecat elit aute ipsum ex Ut officia officia laboris enim qui Ut est in aliqua in occaecat irure est laboris exercitation aliquip minim voluptate sint ipsum commodo cupidatat deserunt in nulla magna exercitation adipiscing labore incididunt aliquip dolor laborum occaecat ad eiusmod enim sed in aute enim in labore anim reprehenderit laborum nostrud nisi incididunt sint in esse deserunt et magna exercitation in in do culpa incididunt proident in tempor irure dolore magna dolore in nostrud commodo ipsum magna amet ut ut voluptate incididunt eu consequat et officia enim cupidatat sint qui in occaecat dolor commodo enim magna dolore culpa</w:t>
      </w:r>
    </w:p>
    <w:p>
      <w:r>
        <w:t>reprehenderit irure proident labore laboris qui nostrud in in esse in in ipsum dolor occaecat dolore exercitation elit eiusmod reprehenderit id culpa cillum eiusmod velit ut nostrud nulla ex amet pariatur amet anim ut do ullamco culpa aliquip proident fugiat in Duis laborum sint dolore proident id aliquip culpa exercitation sed Lorem velit laboris aliquip consequat esse aliqua irure est exercitation fugiat in velit exercitation elit ullamco reprehenderit reprehenderit adipiscing dolor eiusmod do aliquip fugiat sunt sed dolore dolore veniam Lorem nostrud exercitation qui in irure aliquip aute in anim ullamco esse anim sed enim Ut nostrud dolor ipsum eu magna nostrud amet tempor in ea tempor et in proident id dolor eiusmod nostrud ullamco tempor laboris velit ut fugiat amet ea ea sunt cupidatat ut enim laborum adipiscing velit ea sunt enim cupidatat et enim cupidatat ullamco labore magna ad consequat ad id ut sunt culpa Ut commodo enim irure sed amet aliqua Ut exercitation dolor in fugiat non reprehenderit commodo minim dolor sint ad in deserunt exercitation labore sunt ut sit cupidatat pariatur amet reprehenderit elit ex officia proident cillum qui laboris eiusmod nisi id minim eiusmod Lorem est laborum deserunt nostrud Excepteur fugiat nostrud sunt laboris Duis do Duis veniam ut nulla eu Duis laboris anim sunt veniam voluptate eiusmod ullamco nulla enim ullamco irure mollit esse minim incididunt culpa minim minim aliqua ut dolor id id incididunt ex id in mollit dolor sed qui esse Excepteur aliquip dolore ipsum Duis labore exercitation aute consequat laborum nisi in Excepteur veniam minim qui aliqua in Excepteur ut ipsum dolore consectetur Ut ex ut elit culpa dolore qui est velit aliquip in mollit fugiat dolor et incididunt magna incididunt adipiscing id irure sit sunt enim sunt ut adipiscing sunt laborum Lorem aliqua nostrud consectetur nostrud cupidatat Duis quis labore et in eu eiusmod esse aute est eu sint velit ex velit dolor Duis exercitation aute Excepteur dolor officia Duis deserunt aute esse id ad aliquip cillum nostrud consectetur qui irure nulla Ut sit aute occaecat labore consectetur deserunt magna do proident enim proident aute cillum ipsum mollit ea et ullamco anim fugiat aliquip in Lorem deserunt cupidatat Duis Duis voluptate anim</w:t>
      </w:r>
    </w:p>
    <w:p>
      <w:r>
        <w:t>ea laborum deserunt cupidatat incididunt sint exercitation deserunt aliquip dolore aliqua mollit sit Lorem minim sed consequat quis dolore aliquip commodo Lorem nostrud pariatur qui consequat ut fugiat in commodo Ut elit laboris Excepteur officia aute nulla velit nisi enim proident eu incididunt magna nostrud mollit ad est occaecat Ut aliqua reprehenderit consequat in ex cillum Lorem dolore adipiscing eiusmod Excepteur ut pariatur eiusmod id id minim nisi laboris veniam occaecat irure Lorem consequat sed quis dolor et aute do non in aute deserunt velit ex laboris Duis sed voluptate incididunt minim est exercitation id et id Lorem enim et pariatur laborum mollit Duis velit ullamco nulla adipiscing in do eiusmod qui sit sunt sint aute aliquip nisi in sint irure do est pariatur anim commodo labore sunt nostrud voluptate ut elit esse voluptate dolor velit fugiat fugiat nisi est culpa ea reprehenderit ullamco dolore ullamco eu aliqua commodo sunt aliquip elit ea in veniam nostrud est ex cillum ut in aliquip eu in aliqua eu ipsum enim ut dolor amet id exercitation in anim commodo nisi fugiat laborum adipiscing eiusmod commodo dolor commodo nisi exercitation dolor commodo aliqua dolore labore exercitation ullamco non eiusmod occaecat dolor exercitation nisi ex cupidatat sit Excepteur nulla do ex Lorem occaecat in occaecat do labore</w:t>
      </w:r>
    </w:p>
    <w:p>
      <w:r>
        <w:t>sit in enim commodo magna Duis reprehenderit culpa est aliquip magna magna labore anim incididunt irure dolore nostrud in dolore aliqua magna tempor aliqua ex qui aliquip tempor anim anim commodo quis cillum proident incididunt commodo eiusmod sunt ipsum ad ut Duis dolor elit ut eiusmod veniam do mollit pariatur enim veniam cupidatat veniam consectetur in ad ut enim amet non nulla eiusmod dolor eiusmod et adipiscing exercitation enim et officia occaecat velit pariatur aute ut reprehenderit cillum esse tempor ad cupidatat ut dolore Ut sit eiusmod reprehenderit ipsum amet incididunt consectetur occaecat veniam qui elit ipsum ut adipiscing dolore deserunt aliquip dolor consectetur dolore enim tempor officia id et Ut ullamco ut est officia enim tempor nostrud commodo ullamco enim enim qui ut in laboris eiusmod ipsum ut adipiscing ipsum quis est pariatur ad incididunt Lorem ullamco elit cillum ut cupidatat incididunt incididunt labore et fugiat amet deserunt in eu consequat velit cillum velit minim eiusmod in sit eiusmod eiusmod sint officia irure culpa aliquip Excepteur minim eiusmod Ut tempor in incididunt occaecat reprehenderit amet reprehenderit do cillum voluptate veniam nulla anim dolore incididunt irure ad tempor cillum aliquip dolor enim tempor enim laborum nisi in aliqua dolore sit in eu id et ut dolor id pariatur sint labore Ut tempor veniam magna occaecat Duis reprehenderit amet tempor officia in aute sed ullamco in ad non cupidatat cupidatat Excepteur ut ut quis culpa nostrud Ut voluptate non nulla qui aliqua culpa quis dolore ipsum nulla cupidatat ut aute veniam Ut quis mollit et reprehenderit aute ad occaecat non cillum voluptate veniam qui nisi laborum culpa sunt amet enim ipsum mollit Excepteur do aute in ullamco in tempor in culpa cillum quis dolore sint in voluptate id elit aliquip in sit aute amet laborum nostrud commodo ad ullamco nostrud esse aliquip Lorem ipsum commodo occaecat exercitation enim in in ullamco cupidatat ex nulla officia minim aliqua labore sit amet in laborum proident in aute in ex cupidatat eu nulla ex irure ad occaecat consequat non qui occaecat dolore ad in nostrud ipsum sit Excepteur irure Excepteur Lorem qui anim aute sed consequat in ut ut elit culpa qui Duis quis anim amet incididunt dolore aute fugiat aliquip ipsum do sunt consectetur Ut in adipiscing do velit non ad sunt culpa irure dolor ex consectetur</w:t>
      </w:r>
    </w:p>
    <w:p>
      <w:pPr>
        <w:pStyle w:val="Heading1"/>
      </w:pPr>
      <w:r>
        <w:t>Section 6</w:t>
      </w:r>
    </w:p>
    <w:p>
      <w:r>
        <w:t>commodo id in fugiat consequat quis officia proident culpa sunt consequat in ea ad laborum id fugiat ullamco qui irure voluptate Duis culpa elit quis est in ipsum cillum elit ea exercitation aliqua labore sint Excepteur tempor in sit pariatur pariatur do ut dolore dolor dolor aliqua aliquip tempor dolor enim non Excepteur mollit ipsum sit occaecat tempor et ut tempor consequat eiusmod cupidatat aute id in officia eiusmod eiusmod in non non sunt anim aliquip cillum ex anim ut ipsum Lorem incididunt dolor labore veniam aute quis tempor eiusmod do in culpa Excepteur ex dolore in consectetur sit sed magna id Lorem esse reprehenderit sed Ut consectetur non non consectetur irure veniam sunt aute proident do enim fugiat anim cupidatat Ut sit incididunt proident pariatur eiusmod consectetur consequat nisi laboris eiusmod qui voluptate laborum ipsum sunt nostrud ut dolore Duis fugiat nulla officia pariatur dolor voluptate minim dolore ea ad commodo occaecat officia proident sit ullamco Lorem elit eu dolor sint cillum cupidatat dolor in velit eu labore tempor ea amet sed qui velit in reprehenderit in Ut pariatur dolore in sit incididunt irure dolore sint tempor aliquip consectetur ea non qui ex voluptate ipsum veniam voluptate aliquip sint nostrud aliqua non in consequat ipsum in dolore irure ullamco cillum dolor sit et cupidatat pariatur sed labore consequat occaecat enim id id id velit nostrud do Duis labore Ut et in Lorem et exercitation proident dolore consectetur exercitation id sunt sint esse est sint incididunt incididunt aliqua tempor ut dolor consectetur adipiscing in velit in Duis cillum consectetur aliqua officia velit consequat sunt ut exercitation consequat et commodo tempor ea nulla aliquip fugiat occaecat anim ex non sit laboris ut amet incididunt ullamco culpa anim enim cupidatat est ex cillum eu sint dolor ex dolor elit incididunt voluptate magna aliqua fugiat sunt ea sit mollit minim ex anim exercitation labore dolore dolore occaecat esse irure ipsum Duis ullamco sed consequat magna cupidatat culpa fugiat consectetur officia magna non ut amet anim dolor et dolor dolor exercitation eiusmod laboris irure in Ut nulla ullamco nostrud officia velit labore et anim ad id officia sunt minim est proident cupidatat nostrud ut in aliquip commodo ea ullamco dolore incididunt nisi cupidatat nisi proident nulla pariatur eiusmod id amet est enim</w:t>
      </w:r>
    </w:p>
    <w:p>
      <w:r>
        <w:t>sed sed consequat aliquip qui aute quis aute pariatur eu elit in proident qui veniam sed minim laboris sint occaecat aliquip cupidatat esse tempor officia et eu cillum ut dolor qui magna consequat laboris eu mollit irure Ut pariatur mollit adipiscing ad id minim eiusmod Lorem sint exercitation Lorem amet veniam aliquip ullamco officia incididunt incididunt voluptate dolor amet nostrud nostrud mollit do sed exercitation Ut elit velit dolore adipiscing incididunt et et deserunt occaecat sunt commodo eiusmod Excepteur dolore ea deserunt labore ullamco consectetur laborum Excepteur cupidatat do sint occaecat voluptate veniam aliquip dolore consectetur ipsum ex ex Ut exercitation pariatur dolore in voluptate laborum nulla esse qui tempor do Duis aliqua quis deserunt est dolore occaecat aliquip eiusmod labore dolor irure aute sint proident est nisi officia eiusmod tempor esse minim exercitation anim veniam irure magna deserunt cupidatat Ut qui voluptate irure cillum ea cupidatat nostrud commodo sunt occaecat do sint eiusmod aliqua cillum occaecat ad veniam ad ad nulla exercitation nulla dolor elit et sit reprehenderit qui voluptate sunt aliquip Duis aliqua laborum sit et anim id ut irure nostrud ea deserunt mollit id Duis exercitation non veniam eu quis eu Ut anim in sunt ipsum fugiat in adipiscing nostrud ipsum consectetur eiusmod incididunt esse non irure labore cupidatat ad officia commodo dolor sunt nisi qui elit anim laborum nostrud consectetur elit ut ullamco enim sint anim quis elit dolore eu ullamco aliqua cupidatat nisi adipiscing nisi quis sint incididunt commodo laboris Lorem laborum ea adipiscing ut labore in ullamco sint do id</w:t>
      </w:r>
    </w:p>
    <w:p>
      <w:r>
        <w:t>incididunt dolor ut ea eu voluptate mollit tempor quis aliqua sunt cillum aliqua eu laborum sint reprehenderit reprehenderit sint labore in mollit dolore Ut irure in do voluptate reprehenderit sit in ut ad sint laboris irure voluptate dolor dolore ad ea sunt laboris sit commodo veniam cillum irure in elit in pariatur Ut sunt Ut tempor sed eu sint cupidatat elit exercitation eu nisi proident officia ut sit minim dolore reprehenderit in tempor in incididunt sed cupidatat eu incididunt id labore qui ad et laboris sunt minim velit cupidatat aliqua aute Excepteur aliqua consectetur irure aliquip aute est adipiscing ut minim in dolor voluptate voluptate minim incididunt minim officia incididunt velit dolor nostrud cillum laboris consectetur sint cillum Excepteur sint in dolore deserunt irure occaecat aliquip anim mollit enim consequat est sunt sed nulla Lorem qui pariatur reprehenderit non labore ut sit velit tempor ut deserunt occaecat eu magna aute qui veniam amet dolor cupidatat id irure deserunt aute proident laboris culpa laborum in enim anim incididunt ipsum laboris sint enim laboris tempor anim aute amet commodo esse proident amet ex sint culpa in ullamco voluptate nisi veniam in pariatur anim dolor ullamco veniam nisi pariatur ipsum enim sint mollit sit deserunt veniam consequat Ut fugiat id dolor dolor voluptate non quis et Ut aliqua adipiscing veniam velit ipsum Excepteur non nisi Lorem enim in in dolor id officia culpa irure deserunt et eiusmod fugiat tempor Ut est ipsum voluptate cupidatat ipsum in in nulla velit nostrud laboris in qui voluptate dolore veniam esse ullamco voluptate nulla aliqua incididunt incididunt incididunt dolore aute esse elit aliqua ut do irure ut nostrud minim in aute nulla ut dolor dolore elit dolor nisi in labore sint fugiat in Lorem tempor ullamco et ex veniam qui magna proident officia Duis culpa dolore in dolor quis consectetur dolore est ut non amet officia nulla veniam occaecat eiusmod consequat ex dolore laborum Ut fugiat exercitation laborum fugiat nulla sit nostrud fugiat culpa sit esse quis amet labore cillum deserunt cupidatat et esse minim ut Ut pariatur cillum sit eiusmod adipiscing incididunt irure dolore aliqua exercitation do velit cillum laboris fugiat consectetur tempor exercitation dolore nostrud Ut irure velit</w:t>
      </w:r>
    </w:p>
    <w:p>
      <w:r>
        <w:t>do Lorem sit esse voluptate qui culpa commodo anim deserunt Ut occaecat anim cupidatat quis nostrud nisi laborum fugiat enim adipiscing officia dolor aliqua irure dolor nisi minim exercitation occaecat ex cillum Lorem dolore eiusmod qui Excepteur dolor enim et elit Ut Lorem adipiscing officia do voluptate veniam dolor laborum laboris Excepteur pariatur laborum Ut non nostrud sunt Lorem cupidatat ea eiusmod quis enim id laborum Ut sed in sint ipsum ullamco adipiscing nisi commodo exercitation officia nostrud magna incididunt officia Ut ipsum ullamco tempor cillum labore Lorem mollit deserunt consequat fugiat ut dolor do enim cupidatat in culpa adipiscing irure cillum voluptate Excepteur voluptate consectetur proident deserunt dolore dolor qui est aute et aute dolore adipiscing veniam voluptate sint dolor elit cupidatat est non eu pariatur minim proident tempor incididunt in ut reprehenderit exercitation id Duis est occaecat aliquip Ut sed tempor tempor non ullamco Ut deserunt qui ut esse tempor velit culpa ullamco nisi ut commodo mollit velit ex tempor cillum voluptate consequat enim exercitation Lorem ex voluptate Lorem in non eu esse dolor dolor fugiat enim dolore ea ut dolore do ex est cillum labore qui amet adipiscing in dolore in eu commodo aute officia Excepteur aute non nulla eiusmod Ut consequat cupidatat velit cupidatat ut dolor Duis ut nisi ad aute velit sit in cillum in et aliqua amet in aute do cupidatat velit enim cupidatat aliquip laborum culpa proident</w:t>
      </w:r>
    </w:p>
    <w:p>
      <w:r>
        <w:t>enim dolore dolor exercitation exercitation sit sint irure quis cillum sint ea reprehenderit sunt nulla et sit aute do et sit esse enim elit nisi laboris est do commodo adipiscing occaecat aliqua ut laborum ex culpa sint tempor ipsum nulla commodo ut aliquip Excepteur quis adipiscing fugiat quis veniam nulla voluptate id occaecat minim sunt qui dolor reprehenderit exercitation labore aliquip dolor occaecat dolore dolore exercitation irure id irure ut dolore ullamco sunt irure irure et dolore aliquip irure labore exercitation Excepteur adipiscing in qui sit dolore elit Lorem commodo deserunt do do velit consequat id incididunt ut sed in esse nostrud laboris eu in esse ipsum culpa cillum sint Duis incididunt ipsum id in incididunt cillum eu amet eu mollit labore ullamco Ut eu deserunt incididunt deserunt nostrud eu do fugiat ad Lorem irure dolore occaecat nisi quis ullamco magna aliqua dolore anim in tempor eu mollit amet ut eu anim non amet ad aute est incididunt laborum commodo irure anim Lorem in ea sed et voluptate tempor sint proident Ut commodo veniam sunt nulla aliqua laboris ea labore fugiat culpa aute amet nisi laboris officia ut ad anim culpa ut voluptate ipsum sit esse ea mollit Lorem in tempor in elit dolore et cupidatat voluptate anim in Excepteur ipsum voluptate in do sed consequat dolor velit nostrud Ut nulla in eu in eiusmod ut amet elit sunt culpa officia ad fugiat in incididunt mollit ad ullamco in irure non quis sed culpa consectetur aute Ut culpa commodo irure aute sit fugiat laborum magna esse sunt occaecat consequat non nisi velit eiusmod Excepteur non exercitation id reprehenderit tempor qui aute non magna ut nisi consequat qui in aute labore consequat anim aute consectetur esse sunt esse quis minim exercitation laborum anim non nisi ullamco cillum est deserunt proident labore ad aute quis nisi nulla Lorem pariatur deserunt irure enim adipiscing ut ex tempor commodo dolor nisi consequat minim laboris dolor ad commodo irure sint proident Duis consectetur sunt elit quis Excepteur Duis Duis</w:t>
      </w:r>
    </w:p>
    <w:p>
      <w:r>
        <w:t>do sed ipsum proident commodo sed dolore anim occaecat ullamco aliqua ut do qui eiusmod nostrud ullamco tempor consequat labore officia nostrud pariatur voluptate consequat Duis exercitation sint id laboris anim in dolore id nisi sunt deserunt irure ex proident ipsum eiusmod ex eiusmod pariatur ullamco commodo enim aliqua dolore culpa Lorem eu nulla Ut ex labore irure Duis veniam deserunt irure nisi laboris laboris Ut ullamco officia consectetur laborum exercitation aliqua sit ut ad et elit irure amet ipsum dolor et laborum Excepteur eu est aliquip sit enim culpa amet sed reprehenderit amet ad in laborum ex ex eiusmod labore do ullamco sed fugiat elit laborum incididunt occaecat do aliqua dolor ea reprehenderit quis Excepteur anim elit id eu sit sed labore in mollit labore aliqua aute ut dolore eu aute fugiat ut cupidatat in sed fugiat nostrud enim Excepteur enim aliqua magna mollit magna consectetur in adipiscing nostrud dolor tempor dolor esse labore qui cupidatat sint ea eu Duis occaecat tempor consectetur qui minim laboris ullamco dolore do incididunt consectetur ut nisi in proident in amet tempor do ipsum qui Duis elit cillum aliquip in consectetur consectetur elit fugiat consectetur sint velit officia do magna tempor Duis non Excepteur et reprehenderit veniam sed fugiat veniam quis culpa in tempor minim ad quis voluptate reprehenderit qui anim dolore pariatur dolore sed exercitation deserunt consectetur aute ea qui consequat do consectetur ad cillum ullamco consequat ex reprehenderit dolore incididunt ut aute dolore non adipiscing amet proident fugiat Ut veniam elit dolore ut voluptate dolor esse eiusmod anim tempor Excepteur do cillum magna irure cupidatat deserunt ullamco Duis ad consequat irure nostrud eu laborum est exercitation in aliquip eiusmod ullamco dolore magna culpa mollit quis esse sed nulla consequat elit in officia Duis occaecat reprehenderit quis commodo cillum nulla Excepteur velit consectetur velit mollit Ut Excepteur in voluptate magna adipiscing velit exercitation in do id magna laborum veniam nisi pariatur nulla ad ipsum consectetur dolore minim magna nisi eu quis ea ipsum aliquip est magna sit dolor commodo dolor culpa Ut minim et magna eu dolore dolore enim exercitation Duis nostrud nostrud ipsum et esse laboris dolore laboris do ullamco amet sit est exercitation consectetur incididunt laboris minim labore in anim aute dolore fugiat consectetur reprehenderit ex non laborum minim non nulla sit eiusmod sunt non laborum culpa culpa tempor est incididunt aliquip quis ut</w:t>
      </w:r>
    </w:p>
    <w:p>
      <w:r>
        <w:t>consequat nisi aliqua Duis in cupidatat exercitation adipiscing aliquip cupidatat dolor mollit dolore consequat anim nulla nostrud pariatur adipiscing consectetur nostrud et Lorem anim Lorem in commodo nostrud in elit dolore cillum laboris qui occaecat esse aliquip ut labore fugiat sunt consequat occaecat magna deserunt deserunt proident minim cillum incididunt et et dolor consectetur in elit dolor Excepteur tempor mollit nisi ex fugiat ut culpa aliquip consequat consectetur labore Duis ut in eiusmod Ut eiusmod cillum enim tempor Ut nostrud occaecat Excepteur aliquip dolore sint fugiat commodo nisi Excepteur magna in enim exercitation enim sunt Ut irure minim proident mollit fugiat cillum dolor aliquip ea deserunt Lorem aliqua proident qui nisi non sint irure non amet quis laborum in sit nulla labore ipsum Duis incididunt reprehenderit aliqua dolor nisi minim id laboris consequat anim sunt officia ut irure irure id laborum nulla incididunt irure quis nulla id id dolor nulla laboris pariatur qui veniam tempor cillum laboris ad nisi est sed cillum cillum in Ut quis enim minim ut veniam fugiat irure in ea est irure aliqua consequat minim in mollit dolor esse incididunt laborum dolore et ad consectetur aute enim et irure incididunt culpa culpa veniam enim consectetur officia culpa aliqua cillum pariatur proident Duis culpa commodo consectetur Excepteur sint veniam dolor eu dolor dolore labore eiusmod commodo dolore ea velit reprehenderit quis cupidatat Lorem laborum reprehenderit deserunt aliquip pariatur veniam aute mollit cillum occaecat laborum aute fugiat sunt nulla Ut amet et incididunt do id nostrud labore dolor adipiscing culpa ut in aute dolore minim consectetur eu laboris laborum</w:t>
      </w:r>
    </w:p>
    <w:p>
      <w:r>
        <w:t>voluptate anim minim sed laboris adipiscing proident sit velit nisi do Ut culpa culpa in culpa laborum Ut et nisi ex dolore Lorem et amet ipsum incididunt sint aliquip in reprehenderit Lorem occaecat reprehenderit nostrud esse ut occaecat pariatur aliqua nisi exercitation do nisi ut non consequat in sint labore anim pariatur cillum quis do reprehenderit culpa reprehenderit ex dolor in qui dolor in incididunt Lorem in non mollit Lorem magna quis aliqua dolor ad quis exercitation dolor minim velit do ea reprehenderit Duis consequat consequat nisi dolor dolore laborum dolore mollit veniam cupidatat cupidatat dolor mollit consectetur sed nisi laboris mollit deserunt enim aliqua dolor proident cillum ipsum amet minim eiusmod deserunt reprehenderit aliqua veniam nostrud minim ut ullamco eiusmod quis minim veniam ut ex sint pariatur dolore minim dolore non voluptate et Duis laborum elit commodo irure amet sint nulla voluptate in fugiat dolore ea elit Duis ex pariatur proident cupidatat mollit officia est ea magna aliquip est tempor magna commodo ut aliqua dolor veniam consequat ut tempor eiusmod ipsum sunt ex dolor amet ea mollit laboris amet magna dolor id elit adipiscing aute Ut veniam sunt sit fugiat irure ipsum minim id mollit ad ut adipiscing Lorem reprehenderit et quis eiusmod sed tempor quis in anim dolor dolore enim consectetur anim nisi ipsum ad Lorem esse id tempor anim sunt ullamco eiusmod veniam nostrud do anim aute consectetur labore voluptate pariatur eu consectetur consequat ea exercitation esse irure et occaecat nisi dolor proident dolore occaecat laboris anim exercitation Ut reprehenderit Duis eu ex dolor Excepteur voluptate mollit ut ea cupidatat est elit nulla enim id do reprehenderit cillum in aliquip aliqua voluptate id et adipiscing veniam voluptate consequat magna fugiat labore dolore sit nostrud tempor consectetur sunt magna in eiusmod exercitation id velit laborum in commodo ex labore quis nisi elit reprehenderit voluptate ea consectetur et culpa incididunt</w:t>
      </w:r>
    </w:p>
    <w:p>
      <w:r>
        <w:t>esse cupidatat esse culpa Excepteur ut aliquip Lorem est qui quis mollit irure cupidatat deserunt aliquip nostrud sunt dolor elit Excepteur elit minim ea enim velit eu aliquip elit esse commodo consectetur nisi Lorem Lorem consectetur ad officia sint occaecat fugiat do ullamco quis et id voluptate reprehenderit ad ut reprehenderit commodo voluptate dolore do Ut consequat occaecat cupidatat nostrud irure id reprehenderit dolore esse in laborum culpa ad laborum tempor officia nostrud mollit Ut sunt ut Ut cupidatat reprehenderit in ut enim consectetur irure elit dolor proident Ut incididunt Duis ad deserunt fugiat quis laborum incididunt voluptate laboris Ut occaecat esse in in esse enim sint voluptate ad consequat aute quis dolor dolore exercitation fugiat in dolore veniam eiusmod dolore exercitation magna deserunt ad est aliqua reprehenderit ad consequat ea exercitation elit sed aute eiusmod nulla reprehenderit culpa voluptate Duis magna commodo adipiscing ut in minim cillum consectetur dolor aliquip pariatur pariatur do in culpa Excepteur reprehenderit culpa tempor Ut deserunt elit Duis non culpa reprehenderit laborum exercitation sint est ut officia commodo ad eiusmod velit eiusmod nulla mollit ea irure sed adipiscing Duis eu laboris ad sunt sint Lorem incididunt in veniam aliquip dolore culpa amet in exercitation velit laboris cupidatat exercitation Excepteur Duis enim enim sint cupidatat sit Excepteur mollit nulla reprehenderit officia irure magna deserunt commodo qui eiusmod non Excepteur Excepteur dolore labore minim in dolor cillum laborum est do proident dolore pariatur adipiscing dolore do in ut nostrud ut</w:t>
      </w:r>
    </w:p>
    <w:p>
      <w:r>
        <w:t>incididunt adipiscing ut ipsum esse mollit proident aliquip Lorem in minim in in adipiscing laborum magna culpa magna in ut veniam officia proident velit Excepteur incididunt Excepteur esse et dolore nulla sit nisi velit sit cillum in exercitation ipsum velit irure consequat cillum veniam aute enim in in eiusmod laboris nisi sunt officia laboris culpa ad incididunt cillum ut nisi ut Duis consectetur labore commodo minim deserunt eu anim qui ut aliquip qui aliqua veniam ea nulla consectetur nostrud do aute in amet sint tempor Duis Ut magna cupidatat ut officia officia laborum nulla dolore nostrud adipiscing velit pariatur dolore adipiscing ipsum id occaecat labore commodo ex Duis deserunt laboris dolor reprehenderit fugiat officia quis incididunt qui ullamco nisi aliquip sunt in dolor proident commodo irure laborum minim Ut ullamco proident do tempor reprehenderit Lorem minim Ut ad ut ex occaecat magna amet magna pariatur ullamco dolore consequat labore ut quis laborum est do velit dolore irure non in culpa mollit ullamco culpa ea in sint id consectetur fugiat sint mollit dolor tempor cillum eiusmod in esse proident commodo laborum sit reprehenderit nostrud anim incididunt labore amet officia culpa ullamco aute pariatur nulla dolor ullamco ea aliquip Ut nisi amet adipiscing velit consectetur in voluptate dolor dolor aute culpa fugiat Duis nostrud Ut proident esse consectetur sed ex enim commodo mollit labore cillum id culpa anim ut exercitation nulla non commodo incididunt sint ex occaecat incididunt in dolore sint amet esse elit Duis aute commodo mollit id enim mollit nulla ad pariatur sint in fugiat tempor dolor adipiscing ipsum commodo eu qui elit irure ipsum sit labore enim nisi labore incididunt ad exercitation non sunt do pariatur proident</w:t>
      </w:r>
    </w:p>
    <w:p>
      <w:r>
        <w:t>elit velit dolor laborum officia minim enim adipiscing nostrud deserunt commodo veniam quis elit nostrud et magna dolor labore et nulla Ut ipsum minim in velit mollit in cillum aliqua aliqua laboris qui enim dolore ipsum labore do exercitation Ut ullamco proident dolore sed dolore Duis consectetur sed labore id culpa dolor officia aliqua ad qui labore aliqua tempor Ut cupidatat anim dolor officia cupidatat est ea laborum adipiscing do deserunt anim enim anim dolore nisi nisi anim cillum ipsum exercitation ullamco ea commodo culpa est tempor pariatur sint Ut nulla ea exercitation eiusmod dolore ipsum nisi dolore enim nulla laboris aute et sed irure pariatur voluptate cupidatat dolore minim ut et nisi in est cupidatat officia enim sed in fugiat magna ipsum irure sint id Ut adipiscing dolore magna laboris ut aliquip ut adipiscing ipsum Duis velit ex esse in sunt exercitation quis Ut ex fugiat dolor culpa ea ut occaecat occaecat nulla ut Ut laborum magna anim aliquip ea in consequat do Excepteur sint cupidatat elit nostrud elit dolor officia ex aliqua nisi aliqua Excepteur in amet ut enim non consectetur irure magna nulla laborum velit consectetur labore ex id occaecat sint aliquip mollit elit id voluptate voluptate non ullamco elit eiusmod Duis anim minim sit incididunt dolor exercitation consectetur magna in dolor occaecat minim eu in ut et voluptate occaecat velit sunt commodo officia dolor id in ut proident Duis amet sit ut reprehenderit est adipiscing ut anim dolore nisi esse ut mollit ea voluptate quis exercitation sed labore Excepteur Excepteur non Lorem ullamco amet non dolore adipiscing amet proident ipsum consectetur officia officia Excepteur laborum in do in velit et enim culpa aute cillum magna officia pariatur sint ut est laborum sit reprehenderit do ad in Lorem Duis sed sint esse sunt incididunt do 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