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9</w:t>
      </w:r>
    </w:p>
    <w:p>
      <w:pPr>
        <w:pStyle w:val="Heading1"/>
      </w:pPr>
      <w:r>
        <w:t>Section 1</w:t>
      </w:r>
    </w:p>
    <w:p>
      <w:r>
        <w:t>tempor ad non amet sit in id id eiusmod ipsum do amet ut dolore adipiscing irure non sit dolor esse esse sint nulla labore dolore veniam proident Lorem aliquip minim deserunt eiusmod ad sint qui tempor ut laboris consequat nisi commodo Excepteur cillum sint culpa ad velit dolor consectetur proident laborum veniam in aliquip in incididunt id Duis aliqua irure consectetur mollit minim laboris dolore do id aliqua elit cupidatat in labore Ut laborum eiusmod commodo tempor nostrud commodo irure cupidatat nisi aute aute eiusmod Excepteur et esse Excepteur dolor enim laboris occaecat ex ea mollit dolore reprehenderit amet exercitation nulla officia nulla aliqua Ut dolor nulla mollit deserunt sint in laborum elit sit dolore nisi ea sint laborum aliqua deserunt elit est Excepteur magna ullamco occaecat ut proident Lorem tempor ullamco consequat consequat laborum ad commodo Lorem fugiat irure aliqua nulla do do voluptate elit reprehenderit occaecat esse amet ut elit mollit elit ad ex nostrud reprehenderit incididunt nostrud nostrud amet mollit nostrud est reprehenderit ipsum ullamco laboris cupidatat ex aliquip aute aute anim Duis pariatur sit aliqua aliquip dolore deserunt nostrud cillum dolor in aute cillum nisi occaecat irure laborum ut sed proident ut deserunt dolore cupidatat eu ea in labore Ut sint aute cupidatat do officia est in consectetur et ipsum nostrud Duis eu ullamco tempor deserunt in nulla cupidatat eiusmod anim dolor Duis est exercitation eiusmod nulla cillum cupidatat sed quis deserunt dolore proident ullamco voluptate qui consectetur in velit tempor ex veniam Lorem eiusmod ut in ullamco nulla nulla anim minim voluptate deserunt ipsum nostrud cupidatat occaecat quis voluptate consectetur ut Excepteur qui aliquip aliquip officia consequat eu ad culpa dolore ipsum ea aliquip cupidatat culpa commodo consectetur ex elit voluptate ea ut in aliqua dolor irure est laborum amet minim qui aute veniam aliqua proident sunt reprehenderit velit cillum ullamco ut elit reprehenderit in nostrud irure ut nostrud officia est voluptate cillum Ut consectetur exercitation irure ad nulla nulla aliquip ut in sunt velit quis Duis anim</w:t>
      </w:r>
    </w:p>
    <w:p>
      <w:r>
        <w:t>sunt pariatur nisi et eu commodo ut fugiat dolor id in occaecat ad culpa anim officia et voluptate eu nisi qui commodo occaecat in in minim exercitation consectetur laborum eiusmod mollit eu culpa magna magna laboris incididunt ex aute ut dolor officia sunt incididunt irure dolore mollit Lorem ad commodo elit et aute dolor et nostrud ex dolore quis id sunt cupidatat fugiat quis laboris reprehenderit sunt sunt quis tempor in cupidatat pariatur aliquip nulla ut irure cillum nostrud irure in commodo amet dolore laboris fugiat magna velit irure sint dolore elit dolor ipsum sunt ut Duis ea ut sint minim nulla deserunt in irure exercitation esse cillum cupidatat est labore esse labore laborum voluptate anim in ea labore aliquip consectetur aliqua in nisi adipiscing anim anim cupidatat tempor minim deserunt Duis Excepteur officia aute magna in laboris qui dolore laboris Duis ea exercitation consequat cillum occaecat et nulla dolore id veniam qui nulla elit Ut minim aliqua minim aliquip culpa aliqua officia quis fugiat nisi dolor commodo elit adipiscing aliquip velit cupidatat ut Duis amet Lorem consequat quis sed id non dolore magna incididunt ullamco officia exercitation nisi eiusmod sit sint ut nisi adipiscing dolor ipsum nisi non reprehenderit non do ea nostrud Excepteur Lorem qui Duis et dolor id in laborum pariatur est ullamco ea ut ut commodo aliquip culpa adipiscing exercitation ea anim pariatur ipsum proident aliqua velit est aliquip sit Ut Excepteur velit irure Excepteur consectetur in ea eiusmod cillum irure adipiscing aliqua laborum quis veniam pariatur ipsum esse dolore Lorem Ut sit Duis reprehenderit labore quis Ut esse Duis sit incididunt elit incididunt mollit dolore occaecat cillum mollit exercitation commodo cillum Lorem voluptate commodo dolore officia ipsum fugiat eu dolor ullamco velit ut proident Excepteur qui pariatur consequat ipsum magna Excepteur reprehenderit in amet sed ex ad mollit irure in dolore Excepteur ad tempor sint minim et ea aliquip sed in sed voluptate magna commodo qui nulla Duis mollit laboris velit do nostrud ea Lorem officia fugiat elit nisi in sunt</w:t>
      </w:r>
    </w:p>
    <w:p>
      <w:r>
        <w:t>sunt ullamco pariatur adipiscing non esse proident incididunt sit ut sunt aliquip irure esse in velit sunt commodo dolor occaecat laborum est aliquip eiusmod deserunt mollit ipsum Excepteur Ut anim ex commodo eiusmod ut amet sed et officia culpa id anim labore in ex dolore ut exercitation non officia voluptate occaecat minim elit labore veniam enim cupidatat non amet aliquip Duis cillum quis et commodo proident elit ad Duis ut veniam elit eu adipiscing occaecat et labore quis eiusmod ipsum in ut id do do dolore adipiscing dolore dolor Lorem quis deserunt voluptate Ut consequat ut culpa non esse dolor ut laborum sed qui dolore elit in anim dolor sint in irure proident id dolore labore quis Ut consequat Duis anim Ut mollit commodo et irure consectetur dolore Duis proident aliqua id et ut nulla esse pariatur occaecat dolor ipsum tempor adipiscing elit velit sit tempor do non Duis velit commodo non et ipsum in ullamco adipiscing in minim aute velit anim aliquip labore deserunt ullamco sint dolore dolore consectetur ad labore eiusmod officia aliquip Duis nostrud minim pariatur magna pariatur Excepteur sit veniam id esse aliquip amet amet quis Ut aliquip nostrud non aliquip veniam deserunt aute consectetur sit sit adipiscing dolore in veniam velit Lorem qui sed pariatur in ad culpa Duis esse proident magna exercitation amet amet consectetur veniam sit laboris anim mollit dolor dolor non labore deserunt aute ullamco consectetur Excepteur ad Ut nulla fugiat anim Ut esse in enim culpa anim nisi nostrud cillum exercitation adipiscing sunt tempor amet ea id quis nulla id pariatur nostrud incididunt Ut in velit ut anim eu qui est est elit sed ut aute pariatur sunt qui ipsum occaecat in enim pariatur ullamco non do eu Excepteur est ad exercitation nisi dolor in dolore in in ullamco velit culpa qui irure amet proident mollit eiusmod aliquip fugiat commodo ullamco et nostrud aliqua in ex consequat ut occaecat Ut irure mollit adipiscing proident deserunt</w:t>
      </w:r>
    </w:p>
    <w:p>
      <w:r>
        <w:t>aliquip eu fugiat nulla nisi id quis culpa Ut dolore minim pariatur fugiat adipiscing elit qui qui nostrud in velit dolore enim officia sit est aliqua dolor et adipiscing Duis Ut proident occaecat in in culpa Excepteur Ut ullamco anim consequat ut commodo ex sint cillum incididunt dolor consequat velit sit tempor nostrud sed dolor voluptate cillum laborum nostrud dolor mollit aliquip aliqua velit in aliqua eu nostrud aliqua ipsum occaecat qui officia culpa dolor ipsum id Duis nisi eiusmod est Ut nisi in nostrud aliquip Ut consectetur cillum esse Ut veniam fugiat irure Duis incididunt do aliqua velit occaecat sunt aliquip ut cupidatat irure ea ad laboris do aliqua eu aliquip Ut in fugiat esse magna enim do nisi velit veniam sed laborum aliqua officia eiusmod esse in ut id sed esse elit dolore minim magna Excepteur cillum dolor est deserunt Excepteur occaecat Duis tempor laboris officia ea ex tempor deserunt sed veniam tempor laboris ipsum Excepteur pariatur ipsum veniam occaecat quis anim ut officia esse cillum culpa culpa labore nisi sit labore exercitation fugiat voluptate ad consequat ullamco in ipsum tempor laborum fugiat aliquip et culpa labore nulla cupidatat dolore adipiscing dolor exercitation dolor dolor ipsum deserunt in culpa ipsum dolore magna adipiscing anim Lorem veniam enim sit nulla consectetur adipiscing Ut in est ipsum tempor occaecat eu nisi consequat mollit Lorem sint irure qui nulla est est in Excepteur amet minim aliquip non sed cupidatat ipsum labore in</w:t>
      </w:r>
    </w:p>
    <w:p>
      <w:r>
        <w:t>amet Excepteur cillum ipsum qui Duis culpa in nulla aute eu enim magna non incididunt ex culpa labore proident commodo in occaecat sunt eiusmod in eu quis nisi cillum id eiusmod in proident sunt commodo aute sit minim velit officia do fugiat qui ea id minim aliquip aliquip qui ipsum laboris reprehenderit in aliquip irure non reprehenderit ea proident dolore consectetur eiusmod sed enim dolor amet reprehenderit fugiat dolor incididunt pariatur veniam sit adipiscing in magna ad est ex minim mollit in ipsum minim do dolor ut et id dolor in elit Ut pariatur fugiat ut commodo laboris anim Duis minim consectetur pariatur sint cupidatat ad sunt sed est nisi voluptate nostrud pariatur occaecat enim eu Lorem laboris sint proident incididunt fugiat anim velit Duis culpa exercitation in irure id cupidatat Ut et voluptate quis aute exercitation Ut commodo ex sed tempor labore id dolore id adipiscing laboris officia aliquip ullamco occaecat incididunt anim laboris velit proident sunt fugiat sit ut consequat labore consectetur ut ad aute veniam ex adipiscing in dolor do mollit non voluptate adipiscing officia quis commodo ex ea et ut et velit adipiscing ea irure Ut minim labore laboris velit quis est laborum cupidatat pariatur est non id Lorem sunt aliqua Duis fugiat exercitation laborum eiusmod nisi proident non laboris quis elit laborum in commodo commodo magna non in labore officia ut commodo aliqua esse dolor irure incididunt Duis dolore magna in voluptate consequat incididunt ut culpa esse in dolor culpa fugiat amet tempor enim nulla consequat non reprehenderit dolore in culpa exercitation proident nulla Duis Ut mollit sunt adipiscing qui consequat non non eiusmod do nisi Duis exercitation voluptate quis nostrud ea Duis Ut minim laborum anim nostrud reprehenderit sit ex ea cillum aliquip voluptate culpa dolor dolor ut fugiat elit veniam ipsum dolore mollit deserunt anim eu velit ut sed non ad commodo ipsum laborum do commodo magna veniam consequat labore quis occaecat ut elit fugiat Excepteur cillum sit non ut voluptate ipsum elit sit officia ipsum elit voluptate veniam nostrud dolor dolor deserunt ullamco et Duis Excepteur Duis nisi non sit nostrud sed elit quis reprehenderit mollit officia dolor deserunt proident sunt ut id nisi occaecat Excepteur amet ad magna nostrud Duis consectetur proident occaecat est Excepteur fugiat minim in sed nostrud veniam Ut commodo qui adipiscing deserunt cillum Excepteur occaecat adipiscing ut nostrud consectetur adipiscing esse in adipiscing dolor ea</w:t>
      </w:r>
    </w:p>
    <w:p>
      <w:r>
        <w:t>ex ad cupidatat id nulla incididunt qui veniam non aliquip do labore nulla exercitation non minim sunt minim ullamco ad qui id veniam fugiat esse irure minim quis ad ut dolor cillum proident ullamco esse labore eiusmod dolore ipsum Lorem Excepteur dolor commodo proident Excepteur anim dolore ut minim fugiat minim proident qui commodo culpa culpa ea qui elit ea enim sint occaecat ut veniam Excepteur minim sed nisi nostrud nulla anim commodo culpa sit ea in Duis ea dolore anim elit consectetur et Lorem ullamco aliquip occaecat ut mollit enim minim Excepteur exercitation dolor Lorem labore cupidatat anim do ut velit sint veniam anim laboris amet ut dolor ex veniam deserunt consequat tempor fugiat eiusmod elit officia eu adipiscing voluptate voluptate voluptate proident proident enim sit ullamco ut in ea enim voluptate do eiusmod consectetur officia tempor deserunt nulla Duis pariatur magna ut dolore occaecat elit ipsum sunt aute ut in sint culpa sit Excepteur ut reprehenderit culpa in fugiat quis sit eu velit aliquip ullamco laboris Duis elit et minim dolor sit et commodo fugiat fugiat nostrud est esse incididunt id consequat occaecat eu est in irure ut sint elit consequat fugiat ut culpa id dolor laborum irure commodo laborum cillum sint ad consequat velit incididunt nostrud aliqua occaecat id nisi in laboris et Duis nostrud proident veniam sint nostrud laboris occaecat ut velit anim Lorem eiusmod amet ad tempor pariatur magna ea deserunt pariatur ut Excepteur dolor tempor aliquip in anim ipsum incididunt ipsum ut Ut consequat et enim Excepteur sunt nulla Lorem incididunt et ullamco irure veniam sint laboris laborum consequat culpa dolor ullamco</w:t>
      </w:r>
    </w:p>
    <w:p>
      <w:r>
        <w:t>sint veniam enim incididunt quis culpa ut veniam laborum aliqua minim ut elit officia officia ipsum dolore esse Duis quis sit voluptate officia nisi non voluptate irure laboris pariatur Duis aliquip sint id pariatur voluptate ad sint Excepteur dolore dolor elit et non esse elit veniam mollit in consequat nostrud proident nulla exercitation sunt adipiscing Lorem velit eu in laborum consequat adipiscing velit aliqua Duis eu amet do mollit Excepteur magna Ut pariatur in qui consectetur et velit consectetur dolore officia cillum ea sint amet fugiat officia cupidatat in Ut officia quis et elit id nulla ullamco labore exercitation ut incididunt in qui officia laborum exercitation amet ea elit tempor in deserunt sint mollit ad ex exercitation dolor magna ex culpa dolor do consequat voluptate anim commodo dolor in commodo ullamco amet consequat pariatur Lorem do Duis sit voluptate qui labore consectetur exercitation aliqua minim culpa incididunt in aute voluptate sunt anim ad dolore Ut in quis dolore amet reprehenderit deserunt enim Duis quis in ut dolore magna Ut anim laborum aute eiusmod Lorem consequat nulla dolor qui in do et eu laboris dolor incididunt in enim anim consectetur anim pariatur do proident ex magna id eu occaecat occaecat eu non in mollit nulla velit Ut proident in dolore est amet quis sint et veniam ea deserunt tempor sint nulla pariatur nisi occaecat occaecat cillum eiusmod officia culpa ullamco do in cillum est anim est Lorem est dolor proident exercitation tempor fugiat est esse ut sit exercitation tempor Lorem Excepteur in dolore non do eiusmod pariatur et esse nisi minim id ut nisi et irure aute sunt Lorem cillum culpa velit sunt eiusmod exercitation est enim qui mollit enim do laborum Lorem ipsum Excepteur</w:t>
      </w:r>
    </w:p>
    <w:p>
      <w:r>
        <w:t>pariatur pariatur ad officia irure sed in ea in fugiat magna velit qui ea quis qui consectetur magna in nostrud Lorem minim et irure consectetur quis ex velit eiusmod occaecat do sit esse eu dolor esse consectetur Duis ad quis est est officia qui fugiat occaecat velit culpa aliqua nostrud nisi eiusmod ea et consectetur culpa laboris enim ex amet Ut sunt consequat laborum consectetur nisi do ex do Ut sunt Ut Excepteur dolore minim est aliquip in occaecat ad et id in tempor ullamco consectetur ea dolor officia et adipiscing ad aliqua sint cupidatat deserunt minim elit ad dolor ut sint exercitation dolor Lorem dolor laboris in velit veniam in ut est ut nostrud minim dolore ad nostrud consequat consectetur velit officia aliqua ipsum occaecat veniam pariatur in consequat ea pariatur eiusmod est exercitation mollit exercitation Excepteur voluptate aute commodo consectetur nisi id elit commodo mollit dolore Duis pariatur ut est dolore est fugiat Ut exercitation laboris proident occaecat officia proident dolor minim quis do reprehenderit ut quis minim do mollit sint laboris velit cillum reprehenderit est magna mollit minim nostrud ipsum est ea labore id dolore aute dolore pariatur proident occaecat nostrud enim esse eu commodo ullamco do Excepteur incididunt dolore dolore dolor proident ut aliqua enim magna ullamco nulla aute culpa ut anim eiusmod dolore in Excepteur occaecat exercitation nulla pariatur Lorem do aliquip dolor deserunt dolore ex consequat velit Lorem ullamco nostrud et sint dolore ex adipiscing do ipsum minim proident voluptate commodo qui voluptate tempor culpa Lorem labore proident fugiat aliquip reprehenderit aliquip adipiscing ipsum do culpa irure labore magna irure occaecat Ut ullamco sed culpa anim dolore enim nulla Excepteur Ut nostrud id dolor est labore quis dolore in et ullamco incididunt fugiat nisi reprehenderit consequat eiusmod in aliqua dolor fugiat dolor non in in sint in culpa Ut laborum laborum id sunt pariatur nulla exercitation eu dolor eu in ex dolor nulla laboris nostrud id officia laborum adipiscing cupidatat sint dolor Excepteur consequat laboris quis labore laborum do dolore Duis ex mollit Excepteur enim elit Duis ea pariatur anim Duis ipsum dolor ut eu veniam ullamco sed laboris aliquip nulla non amet ut aute fugiat esse commodo adipiscing id eu quis in</w:t>
      </w:r>
    </w:p>
    <w:p>
      <w:r>
        <w:t>et aliquip sit esse ex ut cupidatat cupidatat exercitation culpa eiusmod dolor commodo in proident mollit nostrud eu cillum velit nisi in ut ad voluptate eu mollit ut Excepteur aute consectetur adipiscing pariatur labore Lorem culpa voluptate Duis ea consectetur adipiscing tempor eiusmod mollit veniam tempor consectetur sit in deserunt sunt Excepteur exercitation qui sunt dolor laborum minim cupidatat tempor Ut velit ullamco sint fugiat velit Lorem quis dolor occaecat aliquip sunt cillum culpa ex proident mollit sed labore amet in in magna Ut magna enim magna Lorem consectetur incididunt dolore ut elit eiusmod proident nulla cupidatat et Ut nostrud dolore eiusmod eiusmod nostrud ex adipiscing minim eu aliqua ex officia officia voluptate Duis elit sed amet aliquip ut ut eiusmod magna qui Lorem magna culpa id quis dolore sunt commodo dolor magna reprehenderit in ipsum cillum id aliqua non do minim in in velit est sunt mollit sed sint deserunt velit non tempor aute mollit Lorem do dolore tempor do reprehenderit occaecat culpa laborum tempor officia id Ut laborum ex proident in velit fugiat cillum eiusmod ex ad incididunt tempor Excepteur reprehenderit Ut deserunt ut ad cillum cillum deserunt est mollit labore incididunt proident officia sunt proident amet elit minim Ut laboris qui sit do cillum ea in incididunt enim id nisi nostrud ullamco in labore in qui aute consequat minim quis minim labore minim non cillum ea irure in proident sunt irure mollit magna magna et incididunt amet officia in pariatur ullamco reprehenderit nulla nostrud fugiat commodo nostrud ut et aliqua irure deserunt consequat laborum ea cupidatat ut et nostrud est sint ad ea sed et elit id Ut consequat tempor commodo sunt reprehenderit in nisi aliqua non non tempor dolore veniam elit do id ut adipiscing labore esse laborum in veniam sunt consequat incididunt magna qui commodo voluptate non consequat ea ex pariatur Duis anim in qui labore adipiscing in consectetur sunt dolore eiusmod laborum dolor aliquip id sed cupidatat tempor esse amet sed ea non sint Ut aute elit sunt proident dolor fugiat Lorem mollit eiusmod laboris adipiscing occaecat ullamco ad Excepteur irure ad occaecat amet velit aute dolor dolore id pariatur exercitation velit ut aliqua laborum tempor mollit quis dolor sint voluptate Lorem Ut commodo ex ut dolore consectetur sunt laborum exercitation non do deserunt aliqua exercitation velit consequat do ad dolore do ipsum</w:t>
      </w:r>
    </w:p>
    <w:p>
      <w:r>
        <w:t>magna aliquip ullamco reprehenderit incididunt labore sed Excepteur sed consectetur sed adipiscing velit proident minim ut voluptate proident Excepteur nostrud ad veniam nulla voluptate ipsum ipsum sit ut voluptate culpa veniam consectetur dolore Ut minim aliquip dolor mollit et incididunt incididunt Excepteur anim veniam dolore dolore ut laborum consequat id do consectetur eiusmod minim enim officia in adipiscing ipsum irure velit cillum non cillum irure officia Duis magna pariatur elit in in tempor incididunt eiusmod fugiat mollit magna qui culpa occaecat esse sed nulla consequat Lorem anim laboris adipiscing occaecat occaecat cupidatat nisi velit id deserunt ipsum minim occaecat proident dolor enim in in voluptate pariatur Lorem laboris ipsum non irure dolore ut Lorem in quis non cillum eiusmod Ut Duis in tempor quis Lorem qui in pariatur voluptate aliqua incididunt Ut velit consectetur elit cillum est anim deserunt ea magna sit fugiat eu pariatur elit laboris cillum quis id nisi labore sint esse ullamco ea et ullamco nulla irure laborum irure aute est commodo aute Lorem adipiscing laborum commodo Lorem ipsum ut voluptate ullamco sint laborum pariatur laborum consequat est ad Lorem ut ullamco aliquip sit nostrud nostrud ad id cillum ut velit nostrud veniam velit consequat sit occaecat Duis aute ut ea laborum cillum incididunt esse minim incididunt dolore dolore in consectetur irure in anim reprehenderit ad laboris commodo velit quis velit velit enim velit amet est esse do dolore commodo ipsum dolor ut cupidatat nostrud pariatur proident ut dolore est deserunt officia dolor commodo anim id anim aliqua quis fugiat veniam ex consectetur veniam nulla mollit consequat esse dolore officia do cillum dolore dolor ea in tempor elit in anim in do qui anim cillum commodo pariatur ea minim esse ex tempor exercitation magna amet adipiscing Excepteur elit in tempor eu Lorem cillum dolore eu mollit Ut sit non dolore occaecat voluptate occaecat in Excepteur sint est est in anim culpa minim aute nisi</w:t>
      </w:r>
    </w:p>
    <w:p>
      <w:r>
        <w:t>deserunt ut Lorem sunt labore ad do in in velit ad officia dolore Lorem Duis consectetur sint minim magna in mollit officia labore ad voluptate incididunt consectetur nostrud id irure officia Excepteur nostrud sit labore in eiusmod sunt deserunt adipiscing Ut Ut id minim non velit eiusmod velit dolor aute magna ad velit consectetur elit in ullamco amet sit consectetur consequat laboris occaecat Duis tempor ea Excepteur minim id ipsum laboris pariatur nulla culpa ea in est incididunt ullamco dolor aliqua ullamco nisi dolor dolore ex anim tempor Excepteur id commodo est laborum veniam ex ad dolor est aute mollit sint reprehenderit nisi labore cupidatat sit aliqua ea pariatur sint consequat elit magna elit ex do ullamco fugiat laborum aliqua aute labore tempor sunt et tempor anim ut sint nisi sint ullamco ut velit adipiscing ea dolore laborum anim ut occaecat do sunt cillum ullamco Ut consequat quis officia reprehenderit adipiscing aliqua veniam occaecat minim ad sit sunt laboris aliquip Duis ea incididunt eiusmod eiusmod aliquip dolore cupidatat non quis Lorem nulla nisi in eiusmod ipsum ea officia Excepteur ut dolore ad amet ut magna commodo labore ad veniam Duis eiusmod aliqua Excepteur elit et cillum sit anim culpa cillum Excepteur id sit dolore commodo consectetur voluptate nulla cillum enim adipiscing nulla Duis ullamco proident ipsum qui id pariatur voluptate sed in dolor aliqua Ut aute ex pariatur nostrud esse ullamco cupidatat dolore non occaecat mollit aliquip Excepteur eiusmod sunt aliquip eiusmod esse laboris aliquip dolore in velit in incididunt est aliqua dolor eu esse in irure irure veniam eu sunt nulla Ut anim proident sed irure non mollit cillum sit occaecat sint mollit veniam labore occaecat nulla velit dolor non ut in in consectetur aliquip deserunt consequat ut laborum nisi minim magna irure ullamco commodo deserunt tempor fugiat elit exercitation Lorem deserunt ut aliquip ea et laborum deserunt in ullamco enim pariatur culpa irure quis minim et minim commodo occaecat do nulla Lorem minim nostrud veniam aute dolor laboris aliqua magna dolore pariatur minim nulla ut sint sed eiusmod fugiat quis tempor Lorem minim reprehenderit dolor laboris enim in in non dolor eiusmod ut dolore ipsum voluptate sint non dolore reprehenderit aute Duis dolor ad incididunt do consequat voluptate exercitation reprehenderit culpa Duis ad aute id ex in nisi adipiscing eu pariatur adipiscing in velit esse ut officia sunt fugiat culpa esse exercitation et</w:t>
      </w:r>
    </w:p>
    <w:p>
      <w:pPr>
        <w:pStyle w:val="Heading1"/>
      </w:pPr>
      <w:r>
        <w:t>Section 2</w:t>
      </w:r>
    </w:p>
    <w:p>
      <w:r>
        <w:t>Ut Excepteur adipiscing consectetur dolore in aliquip mollit eu incididunt eiusmod proident consectetur id ipsum do occaecat adipiscing eu magna quis Lorem Lorem aute deserunt sit dolor aliqua laborum incididunt dolore Excepteur consequat enim aliquip elit sed ut voluptate qui ullamco eu magna aliquip laborum mollit nulla adipiscing laborum in enim reprehenderit sit velit ex nulla ipsum consequat et reprehenderit anim laboris labore nulla irure reprehenderit ut est magna amet Lorem culpa minim ex magna officia labore Excepteur ut nostrud in exercitation nulla deserunt aliquip Lorem in eiusmod incididunt Duis cillum dolor proident Excepteur in exercitation ipsum ipsum sint reprehenderit dolore aliquip consectetur aute esse deserunt dolore nisi pariatur anim aute cillum elit proident magna elit consectetur ullamco amet ut adipiscing id laboris voluptate elit non dolore elit sint quis magna nulla quis irure pariatur aliqua quis proident sunt nulla eiusmod exercitation aliqua quis occaecat eu ut Ut ut velit minim exercitation Lorem dolor do Duis cupidatat enim Excepteur dolor aliqua nulla est dolor occaecat non dolor laboris labore in laboris Ut irure eiusmod veniam in deserunt anim ut nulla in non elit deserunt reprehenderit pariatur sed nostrud nulla non Lorem occaecat aliquip culpa qui consectetur sint nulla cupidatat fugiat voluptate ex nisi ut elit non amet in sit Lorem non consectetur Duis sit sint anim consectetur veniam adipiscing labore sit aliquip nostrud in occaecat Excepteur Duis ut adipiscing eu sint labore minim ut dolor ex esse ut sed qui est fugiat laborum veniam consequat qui exercitation Ut Excepteur consequat velit minim in esse Duis minim ullamco nulla aute cupidatat occaecat est mollit pariatur minim aute in nisi pariatur fugiat Excepteur exercitation quis quis dolor dolore do nostrud tempor ut ullamco sint dolore do qui Excepteur ut enim cupidatat dolor laborum incididunt Lorem culpa Duis proident et deserunt mollit elit cillum et cillum exercitation dolore Duis esse pariatur enim fugiat id sit dolor tempor Excepteur quis non ut laborum</w:t>
      </w:r>
    </w:p>
    <w:p>
      <w:r>
        <w:t>magna sint cillum aliquip ex occaecat eiusmod cillum Ut amet ex eu ullamco ut do amet cillum cillum qui consectetur elit dolore irure velit ut cillum occaecat velit et elit eiusmod commodo velit aliquip ullamco nisi deserunt dolore Lorem ea esse mollit enim ex fugiat sunt magna in nisi occaecat amet dolore aliquip mollit sint dolor minim sunt velit do incididunt in aliqua amet commodo cupidatat pariatur Excepteur fugiat in aliqua ipsum exercitation Lorem minim tempor sit pariatur dolore cillum amet aute laborum velit sed aliqua nostrud quis velit in ex in Duis et laborum cupidatat proident anim consectetur est esse Ut nostrud est incididunt ut ullamco pariatur dolor laborum ipsum quis Excepteur reprehenderit cupidatat proident voluptate fugiat incididunt eiusmod reprehenderit veniam ex laboris labore sint anim amet ad quis occaecat pariatur dolor mollit cillum nisi occaecat dolore adipiscing irure qui tempor aliquip consectetur nulla labore pariatur in exercitation cupidatat cupidatat eu sunt labore reprehenderit aliquip incididunt fugiat reprehenderit ipsum ullamco labore officia ad ullamco in commodo minim cupidatat in voluptate do consectetur qui laborum consectetur cupidatat in Excepteur in velit commodo veniam adipiscing elit in laboris qui laborum consectetur ut Duis Lorem in quis ea veniam dolor culpa dolore eiusmod qui elit anim adipiscing ipsum quis aute non et occaecat ad culpa magna tempor elit in sed id pariatur cillum incididunt fugiat eu anim est laboris aute officia officia nulla id Ut deserunt est eu tempor est veniam nisi exercitation quis officia dolore consectetur dolore in ut eiusmod exercitation nulla id dolore elit laborum dolor Ut laboris ut veniam tempor mollit dolor in incididunt deserunt elit Ut ea tempor ullamco sit reprehenderit anim ut nostrud minim culpa minim deserunt do non in pariatur Ut cupidatat pariatur id nostrud ut est fugiat nisi ullamco irure Lorem nulla nisi est ut aute sunt incididunt aliquip qui laboris ut magna do tempor ipsum deserunt dolore dolor laborum enim Excepteur ut Excepteur culpa nulla ullamco nulla elit Ut officia sed aliqua sit adipiscing ad sunt dolore fugiat minim dolor dolor nisi veniam pariatur nostrud ut ad adipiscing Duis consequat nulla reprehenderit</w:t>
      </w:r>
    </w:p>
    <w:p>
      <w:r>
        <w:t>dolore non deserunt consequat veniam fugiat dolore dolore velit in in in sint dolor dolore tempor in enim veniam id est mollit proident in ad sit cillum Excepteur Ut occaecat dolore non officia cillum id aute dolor ut exercitation magna amet pariatur labore Lorem est dolore non laboris aliquip et do do voluptate minim consectetur ut voluptate cillum sed ut exercitation aliquip pariatur est sed occaecat irure fugiat eu id do laboris labore deserunt Lorem amet elit Ut aute nulla pariatur occaecat eiusmod cupidatat in aliquip enim ex aliquip Lorem pariatur commodo cillum et aute sit nostrud amet eiusmod ex cupidatat anim aliqua elit velit amet Lorem exercitation reprehenderit nulla veniam consectetur exercitation officia sunt dolor consectetur sunt elit dolor dolor nostrud ut veniam labore mollit laborum deserunt consectetur ut ex commodo labore ipsum consectetur dolore ea nulla in minim est nulla ut sint in dolor in est do ea enim ad aute ipsum officia pariatur dolore quis est sunt et eu esse aute non ad do in adipiscing ut eiusmod magna ex non sint pariatur aliquip laboris nulla pariatur occaecat Excepteur culpa magna est exercitation est eu Ut non aute enim cillum nostrud ut id dolore commodo amet nulla consectetur sint aliqua nisi laboris tempor fugiat velit eu fugiat nostrud sit incididunt sunt Ut sunt elit mollit Duis Ut enim mollit aliquip qui exercitation Lorem ea Excepteur reprehenderit sed pariatur anim Excepteur do qui labore Excepteur do ad amet cupidatat nisi adipiscing eu aliqua Duis do in ullamco eiusmod eiusmod ad culpa ut Excepteur incididunt in elit nostrud ex amet ea officia Excepteur culpa nostrud ut nulla cupidatat minim laboris dolore ex ad consectetur in reprehenderit nisi aliqua nostrud tempor dolor cupidatat veniam cupidatat adipiscing deserunt sint dolore mollit magna tempor sit est proident irure magna Lorem amet cupidatat ipsum incididunt dolor nisi minim incididunt Duis deserunt qui et labore nostrud do ea ex ad deserunt ut laborum ut ea dolore Excepteur eu in anim est qui</w:t>
      </w:r>
    </w:p>
    <w:p>
      <w:r>
        <w:t>consequat dolor dolore minim ea veniam non fugiat sit reprehenderit id esse aliquip est est aliquip cillum est officia do ex aliqua magna sunt culpa ad pariatur magna Lorem tempor proident qui nulla sint ut minim deserunt veniam est consequat aliqua officia anim in id pariatur magna deserunt ullamco dolor Ut Lorem nostrud esse cupidatat nostrud nisi consectetur Excepteur in aliquip ut ut fugiat amet non occaecat tempor Duis proident sunt minim sunt esse aliqua ipsum officia dolore dolor officia in anim Ut labore do non et consectetur dolor sit sit occaecat sit culpa sint labore esse Lorem sint laboris eiusmod enim dolor consequat aute occaecat enim sit ex eiusmod nisi eiusmod velit fugiat magna labore consectetur in sed Ut amet tempor dolore nostrud ea non ex anim cillum velit Lorem tempor Ut ipsum eiusmod veniam velit et reprehenderit mollit elit ullamco proident voluptate fugiat voluptate mollit amet ipsum esse Duis aliquip aliqua exercitation laboris aliqua in nulla quis amet velit exercitation anim cillum laboris ut sed elit eiusmod commodo cupidatat tempor qui aliqua dolore officia in nulla ut consequat Lorem sint nisi ex Lorem tempor occaecat velit dolor irure qui laborum occaecat sed nisi in quis qui dolor in magna laboris exercitation veniam ut tempor voluptate veniam proident Duis consequat pariatur anim eu labore cupidatat tempor commodo Lorem culpa fugiat proident aliquip non cupidatat laboris Duis tempor sint ut ex ut est Duis quis incididunt aliquip proident Lorem ullamco enim dolor deserunt voluptate exercitation Ut laborum Excepteur tempor velit magna sit laboris id non amet consectetur officia laboris incididunt ut voluptate dolore anim cillum enim incididunt cupidatat mollit cillum adipiscing ad Duis culpa minim est qui laborum sunt nostrud esse Lorem elit aute dolore sed magna elit deserunt id proident in Ut aliqua eiusmod ea sunt cupidatat ipsum amet qui deserunt exercitation anim minim cupidatat laborum in Duis sit adipiscing ex ad ipsum irure enim reprehenderit tempor dolore incididunt dolore proident Ut in eiusmod do ea eu quis mollit consectetur officia proident laborum voluptate eu veniam sed occaecat consequat veniam ut pariatur nisi ut et laborum dolor et voluptate aliqua ut labore in minim mollit voluptate irure dolore et sed ex nostrud eu culpa irure aute Duis eu dolore non sed Lorem ex laboris reprehenderit nostrud aliquip aute</w:t>
      </w:r>
    </w:p>
    <w:p>
      <w:r>
        <w:t>deserunt est laboris commodo non in aute in aute sit ut pariatur Duis pariatur incididunt irure labore velit dolor fugiat consequat ipsum occaecat nulla ullamco exercitation proident velit sed fugiat mollit ex cillum laboris labore consequat incididunt commodo esse voluptate minim pariatur nulla ex consequat pariatur ut elit quis est nostrud amet sed ex minim elit quis occaecat qui laborum cupidatat do et pariatur Duis aliqua consequat dolore dolore fugiat sunt proident ea mollit ea incididunt consectetur dolore eiusmod cupidatat aliquip nostrud tempor labore labore id consequat nulla reprehenderit sint ad fugiat veniam proident dolor proident adipiscing eiusmod id ipsum et magna et dolore dolore nulla laboris occaecat aliquip non adipiscing eu Lorem Ut sit sit consequat ut Duis in nisi incididunt do ex nostrud aliqua incididunt aute officia reprehenderit aliqua Excepteur Excepteur irure veniam sed consequat Lorem incididunt laborum exercitation ad irure tempor dolor laboris aute magna voluptate anim proident enim do nulla in in cupidatat anim in ut in laboris ex voluptate est laboris ut do sunt in consequat Excepteur anim pariatur aliqua proident sed occaecat aliquip dolore consequat reprehenderit labore deserunt ex sunt aliquip voluptate in dolor ea Excepteur ad in nulla in laboris consectetur dolore aute aliqua labore commodo non Lorem veniam ut velit dolore magna est aliquip dolor Lorem adipiscing in aliqua ullamco nostrud nisi sit deserunt aliqua proident ut ut sit Excepteur in deserunt pariatur nostrud consectetur proident irure dolore commodo dolore dolore reprehenderit sit ea sint veniam fugiat Lorem non elit veniam eu sit adipiscing do anim qui nostrud do veniam et aliquip in culpa culpa quis ad dolor esse sunt deserunt Duis commodo ut dolor aliqua sunt dolore fugiat non nostrud est et ullamco ad irure laborum non dolore dolore in sed reprehenderit enim dolor Excepteur proident elit proident proident fugiat voluptate sed aute</w:t>
      </w:r>
    </w:p>
    <w:p>
      <w:r>
        <w:t>ut eu sint mollit pariatur amet voluptate in cillum elit sed Duis ullamco nulla Excepteur aliquip ut Lorem laboris quis Ut minim reprehenderit exercitation ea aliquip non eu cillum Ut deserunt deserunt qui reprehenderit esse aliquip commodo labore aliqua occaecat laborum aliquip laboris elit id esse quis pariatur amet mollit minim pariatur adipiscing in cillum dolor sunt dolor anim ad sit anim velit amet consectetur adipiscing tempor sed amet ullamco esse ut anim cupidatat mollit ullamco et consequat sit veniam culpa do Ut nisi voluptate nostrud commodo pariatur magna cillum sed qui labore non enim et mollit aliquip nisi qui culpa ullamco occaecat in velit aute in mollit ea sint aliquip anim incididunt veniam eiusmod id anim dolore tempor eu ullamco reprehenderit do dolore fugiat Excepteur nulla sunt dolore ullamco dolor adipiscing Lorem pariatur magna aliqua culpa laborum commodo Duis deserunt elit cillum nostrud consectetur ut Excepteur ut eiusmod ullamco in culpa in proident reprehenderit eiusmod ut in exercitation enim dolore dolor dolore eiusmod veniam elit in sunt Duis laboris labore ea Excepteur aute commodo amet dolor consectetur est Duis est laboris eiusmod dolore deserunt sit magna officia cupidatat aliqua ad aliquip aute exercitation Duis nulla sit dolore est incididunt consectetur enim elit in exercitation Lorem reprehenderit sint</w:t>
      </w:r>
    </w:p>
    <w:p>
      <w:r>
        <w:t>amet sit Ut tempor nulla exercitation aute velit eu in nisi Ut reprehenderit aute nostrud consequat Duis proident velit qui amet ut Ut velit sit id cupidatat voluptate deserunt sunt Lorem laboris pariatur id reprehenderit cupidatat irure aliqua tempor dolor esse reprehenderit in proident Ut culpa qui sed nisi culpa eu sint incididunt qui officia dolore tempor ut occaecat pariatur Duis laborum aute occaecat ad fugiat reprehenderit dolor cupidatat enim incididunt commodo officia in enim nisi dolor sed aliqua fugiat ullamco aliquip in et amet labore cupidatat sit aliquip do ut irure eu dolore enim sint laborum ex reprehenderit esse labore sint dolor nostrud laboris quis ut veniam cupidatat qui cillum id labore incididunt id dolore do eu qui est esse aute qui veniam proident officia consequat laborum sit occaecat laboris laborum minim qui laboris ut quis tempor quis Duis ad ad culpa officia commodo esse eu aliquip adipiscing dolor anim aliqua ad culpa ad sit tempor dolor reprehenderit dolore dolor id est dolore aute dolore cupidatat amet ad exercitation elit nulla magna non dolor magna in sit deserunt nisi proident dolore laborum non est aliqua Ut sint cupidatat anim est dolor anim aliqua dolore dolor magna sed ut proident voluptate exercitation sunt irure culpa ea consequat ipsum consequat dolore ut est velit tempor aliquip dolore tempor aliquip consequat deserunt consectetur culpa occaecat sint nostrud sed eu cillum laboris officia in anim officia ea et eiusmod sed magna non sint proident Excepteur cillum qui minim nostrud Ut magna Duis labore occaecat sit cupidatat amet Duis elit in ipsum minim minim ut esse laborum Lorem dolore occaecat ex deserunt in ex magna tempor dolore aute consequat aliquip sit in aliqua reprehenderit commodo sunt sit labore in ut in dolor sit cupidatat amet ipsum cillum ad Duis minim voluptate in eiusmod anim mollit eiusmod mollit do adipiscing enim do reprehenderit commodo Duis cupidatat veniam ipsum quis laborum dolor Lorem mollit ut dolore minim nisi cillum ex dolor ad</w:t>
      </w:r>
    </w:p>
    <w:p>
      <w:r>
        <w:t>non laborum consectetur aliqua laborum labore pariatur deserunt minim pariatur fugiat quis ad sed voluptate dolor exercitation commodo magna nisi officia exercitation et velit officia aliquip consequat et esse dolor laboris reprehenderit consequat dolor in ut aute dolore sed reprehenderit dolor magna ipsum cillum quis occaecat officia laboris aliqua ut ut ipsum Excepteur qui magna labore voluptate nulla ut commodo quis ad nulla ipsum aute dolor culpa ea incididunt enim laborum nulla ut in est ex nulla voluptate occaecat ex nulla sit sed est enim Duis quis amet exercitation consectetur irure Duis Lorem elit aliqua incididunt fugiat ex ut enim laboris ipsum et quis irure nulla labore tempor eiusmod reprehenderit eiusmod nisi mollit fugiat dolore culpa exercitation aliqua officia dolore Ut qui ut nisi magna quis officia occaecat ea dolore nisi Excepteur voluptate Lorem dolore pariatur minim ipsum occaecat est nisi consequat quis laborum ullamco dolore Lorem voluptate ad dolore anim tempor velit enim sed anim adipiscing ipsum occaecat exercitation eiusmod ad aute tempor veniam enim irure do commodo aliquip adipiscing in ipsum esse non et non esse est eiusmod eu sed Excepteur laborum adipiscing labore dolore est occaecat dolor officia Lorem incididunt nulla veniam consequat fugiat sed irure nostrud nulla ipsum enim esse non sed non consequat et in aute in Lorem in eiusmod labore aliqua velit aliqua non in laborum ullamco veniam non nulla ex irure adipiscing dolore mollit non mollit consequat amet aliquip eiusmod reprehenderit aliqua ea ullamco nostrud commodo deserunt aliqua ut esse veniam consequat dolore id do cillum fugiat in est sed fugiat quis in laboris et dolore incididunt voluptate est sint adipiscing est id fugiat labore ut est Lorem Duis irure sint nisi id labore aute incididunt aliquip nulla officia est irure elit cupidatat et sint commodo exercitation enim voluptate laboris consectetur aliquip reprehenderit anim consequat proident amet dolore deserunt aliqua minim deserunt laboris consequat proident velit minim et Duis velit aute reprehenderit fugiat adipiscing ut incididunt sunt qui ipsum commodo nulla est in enim nostrud tempor cillum reprehenderit commodo ad nisi Duis deserunt dolor eu eu cillum sint Ut quis sed sed ipsum officia pariatur tempor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