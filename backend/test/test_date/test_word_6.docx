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Document 6</w:t>
      </w:r>
    </w:p>
    <w:p>
      <w:pPr>
        <w:pStyle w:val="Heading1"/>
      </w:pPr>
      <w:r>
        <w:t>Section 1</w:t>
      </w:r>
    </w:p>
    <w:p>
      <w:r>
        <w:t>sit exercitation cillum irure ut officia eiusmod consequat ea ullamco exercitation proident Excepteur velit aliqua voluptate dolore nulla eiusmod qui dolor sunt aute in sed laborum dolore consectetur ullamco ad non quis est non culpa laborum anim aliqua minim irure occaecat nulla non culpa Lorem Duis Lorem exercitation dolor officia anim enim adipiscing nostrud dolore amet in enim occaecat proident mollit aliquip in enim ullamco elit mollit est ea aute ut do dolore Ut proident occaecat labore dolore tempor deserunt sed sunt tempor sunt mollit sint mollit minim sed incididunt do ipsum do ex eu reprehenderit consequat Excepteur officia pariatur cupidatat enim consectetur et proident ex qui laboris commodo consequat Duis ut cupidatat eiusmod eiusmod velit adipiscing elit ut dolor labore sunt enim sunt consectetur do mollit sunt quis minim veniam ut velit fugiat dolore veniam dolore tempor irure ad non ut proident deserunt nisi nostrud officia in aliqua id minim nostrud velit do ad ut aliqua sed nulla sed adipiscing magna aute mollit Ut Ut pariatur tempor elit proident sint Excepteur cillum id consequat in dolore ut proident do cupidatat et mollit anim incididunt dolor Excepteur ipsum sint tempor labore dolor consequat labore enim laborum irure eu sunt ut et occaecat nulla sed nostrud ullamco in aliquip ut aliqua esse deserunt dolor cillum sint Lorem aute cillum aute sint esse tempor aute Excepteur ipsum laboris minim do ut tempor veniam nisi Ut anim fugiat magna aliquip minim anim non minim irure est voluptate incididunt amet laboris proident minim adipiscing veniam et dolor sunt aute officia Excepteur velit exercitation aute dolore labore aliquip irure ad nulla cupidatat exercitation labore Lorem non non voluptate aliqua esse non sit Lorem deserunt id ut Duis commodo adipiscing sunt velit veniam id qui et officia veniam nisi nostrud nisi veniam elit sed Ut amet mollit Lorem ad elit reprehenderit ut cillum incididunt anim dolor commodo laboris do quis aute exercitation consectetur fugiat sint incididunt non nostrud quis aute dolore dolor quis est cillum laborum irure cillum eu incididunt est sint fugiat fugiat deserunt irure quis cillum commodo ex ipsum pariatur consectetur ea ad sint do labore et in qui in consectetur id culpa</w:t>
      </w:r>
    </w:p>
    <w:p>
      <w:r>
        <w:t>esse id non est do consectetur in elit est cupidatat aute officia amet Ut eu dolor in dolor ut consectetur proident laborum consectetur sed commodo veniam culpa esse reprehenderit laborum veniam in minim voluptate quis Duis est minim mollit consequat nostrud elit nulla nulla dolore quis ipsum ullamco esse nostrud ad aliqua ullamco enim culpa magna amet in mollit eu occaecat sint mollit reprehenderit labore occaecat proident nisi incididunt occaecat proident eiusmod nisi quis dolor sit proident ut id magna sunt eiusmod velit dolore dolore est sit consectetur quis in exercitation aliqua esse nisi in id consectetur anim sunt mollit qui ex aute dolor sit quis dolor velit ea cupidatat tempor ut in magna dolor fugiat voluptate dolor ut sunt veniam nisi nulla dolor eu Excepteur consectetur sit ipsum non veniam mollit occaecat quis sed amet sunt ex sunt proident tempor consequat cupidatat esse officia in et ea enim ea fugiat culpa ullamco aute magna incididunt sit nulla deserunt ipsum nostrud nostrud dolore id aliqua voluptate aute et ut adipiscing id dolor aliquip ullamco tempor quis non ipsum in officia ut esse dolore cupidatat eu dolor non eiusmod Excepteur sed id anim do anim officia tempor labore do ut non aliqua dolor ad velit minim deserunt in labore id dolore Duis ex tempor ea non</w:t>
      </w:r>
    </w:p>
    <w:p>
      <w:r>
        <w:t>eu velit proident qui fugiat labore officia esse anim id ipsum ad est occaecat ea in et officia dolore cupidatat in Ut tempor consectetur anim elit in nulla adipiscing id in ut eiusmod sed dolor elit dolor eiusmod ad aliqua ipsum Ut sit veniam proident incididunt in sed velit esse velit nulla pariatur velit dolore ad sed eu aliquip non reprehenderit sit dolor sed eu sit reprehenderit ullamco in sit non sed deserunt reprehenderit quis nulla Duis consequat velit amet velit nulla veniam ad dolore quis fugiat in eiusmod sed laboris ut Duis do ad voluptate sunt labore ea in eiusmod sint Excepteur anim et reprehenderit ut Excepteur proident occaecat laboris culpa ullamco anim sunt deserunt fugiat anim ipsum veniam sit pariatur dolore nulla aute veniam ullamco ut adipiscing et deserunt sint dolor ea et eu culpa consequat mollit Duis occaecat aliquip aliqua mollit fugiat incididunt deserunt sint amet do occaecat consectetur cupidatat irure Ut dolore aliqua dolore ex consectetur nisi cillum id aute enim proident nulla velit dolore labore et irure tempor velit nulla exercitation nulla Ut fugiat consectetur ipsum id est Duis consectetur commodo nulla culpa irure officia sint cupidatat qui dolor dolor dolor cupidatat in qui eiusmod dolor veniam Lorem</w:t>
      </w:r>
    </w:p>
    <w:p>
      <w:r>
        <w:t>eiusmod Ut laboris non velit minim ea nisi adipiscing incididunt cillum ut sunt quis incididunt et tempor sit eu laboris sit cillum in elit Duis veniam adipiscing aute commodo quis culpa consectetur do veniam Ut amet laborum enim in non consequat amet ex sint officia consequat eiusmod id minim nulla dolore in labore minim do ex in deserunt ut proident pariatur aliquip dolor sunt elit velit exercitation qui proident in sunt sed minim esse ut id in non Duis non est anim anim sed amet Lorem non elit irure ut fugiat labore deserunt consequat cillum irure culpa exercitation Duis culpa aute irure adipiscing labore consequat cupidatat quis consectetur veniam cupidatat nostrud non ut proident est irure proident ullamco voluptate deserunt occaecat Lorem consequat Ut ea labore occaecat dolore consequat nulla officia ad tempor adipiscing sit eu incididunt amet ea est sed occaecat dolor ex nulla eiusmod irure ipsum mollit laboris minim non aliquip voluptate id reprehenderit amet ipsum in cupidatat Lorem deserunt esse pariatur qui tempor esse magna velit quis deserunt aute non exercitation do in in sit deserunt sit esse sit sint pariatur elit velit Excepteur sint sit cupidatat occaecat cupidatat dolor magna nulla tempor ullamco Duis consectetur sunt labore mollit magna non et dolor quis reprehenderit consequat fugiat anim sint quis do pariatur esse officia aliqua fugiat magna aliquip sed irure cupidatat dolor consectetur sit occaecat veniam velit mollit fugiat dolor ea voluptate adipiscing irure irure commodo velit eu adipiscing qui ut sed labore reprehenderit nisi deserunt tempor nostrud et id consequat consequat adipiscing qui</w:t>
      </w:r>
    </w:p>
    <w:p>
      <w:r>
        <w:t>Duis dolor nisi consequat nostrud reprehenderit nisi ea velit cillum amet id incididunt voluptate consequat ullamco Duis nisi in quis veniam et irure laboris ullamco in fugiat sunt sit cupidatat pariatur aliqua laboris ut qui dolor irure aliquip in deserunt ad et do ex commodo culpa culpa reprehenderit laboris eiusmod esse non sunt in esse minim nulla in laboris magna culpa aute non ad laborum consequat tempor tempor ea cupidatat exercitation enim nulla qui occaecat sunt amet nulla Excepteur anim Ut Lorem nulla ut cupidatat commodo veniam irure amet cillum Duis irure nisi aliquip dolore anim ipsum do in sed id nisi et occaecat minim quis ipsum nostrud eiusmod Excepteur tempor Excepteur deserunt eu tempor nulla laborum proident voluptate commodo officia dolore officia elit culpa voluptate incididunt do fugiat dolore magna exercitation non sunt dolore reprehenderit sunt amet exercitation ut ea occaecat eu exercitation Excepteur Ut aliquip ad anim id laboris adipiscing quis quis cillum exercitation deserunt sunt quis ad est nulla eiusmod sit sint Ut commodo ut cupidatat qui dolore elit esse id veniam ad in Excepteur qui reprehenderit in in ut Excepteur cillum exercitation eiusmod aliqua et ut Lorem amet laboris laboris amet ut esse anim enim qui reprehenderit qui velit officia officia cillum laboris sed pariatur eiusmod aliqua Duis sint velit sunt reprehenderit ullamco proident sint ex sed dolore eiusmod dolore ea nostrud deserunt exercitation tempor veniam eu consectetur quis deserunt ut tempor officia sint ullamco Lorem elit fugiat commodo in commodo deserunt Ut nisi do occaecat Duis dolor sed sit ea tempor occaecat mollit reprehenderit fugiat mollit laborum nisi et culpa ut in consectetur nulla nisi dolore cillum ipsum ex qui deserunt ex mollit dolore amet exercitation in anim consectetur veniam sit aliqua adipiscing in do in nostrud tempor cupidatat dolore eiusmod in voluptate incididunt aliqua labore sunt consectetur eu eiusmod incididunt aliquip pariatur velit officia labore veniam voluptate sunt aute velit in Duis commodo magna veniam sit ea adipiscing et eu culpa mollit ipsum ex dolor minim anim occaecat mollit deserunt id dolor aute enim amet anim pariatur nisi sunt ad qui incididunt et esse ut voluptate in qui adipiscing veniam commodo commodo deserunt Duis dolore cillum ea ullamco irure cillum anim fugiat</w:t>
      </w:r>
    </w:p>
    <w:p>
      <w:r>
        <w:t>nulla magna eu sunt amet reprehenderit ut cupidatat eu dolor adipiscing dolor aliquip quis adipiscing elit Lorem elit consectetur veniam dolore voluptate fugiat consectetur dolor aliqua ad officia pariatur deserunt veniam quis magna fugiat enim eiusmod deserunt Ut dolore in veniam sed commodo adipiscing quis esse fugiat enim enim officia ut consequat laborum labore aliquip ullamco nulla Excepteur eiusmod eiusmod ex ea dolor ex velit quis laborum occaecat irure sit sint Lorem laboris aliquip sint ex mollit in magna aute cupidatat dolore deserunt sit sed quis magna anim dolor Ut qui Excepteur dolor Duis aute Excepteur dolore deserunt in et cillum laboris Excepteur sit minim sit tempor est dolor qui cupidatat laborum non esse eu Ut ullamco ut id in aliquip esse exercitation consequat dolore non tempor deserunt ullamco incididunt ex nulla id laborum sed incididunt qui aliquip est non ea deserunt aliqua ea Ut qui magna fugiat aliqua mollit eu cillum ullamco ex Ut nostrud nulla aliquip exercitation fugiat exercitation proident reprehenderit esse Ut et ut Lorem Lorem ut elit proident sunt nulla ipsum nulla dolore laboris tempor deserunt enim dolor adipiscing aliquip Lorem officia et sit laborum sint magna eu nisi incididunt consectetur laborum minim Duis in culpa commodo enim</w:t>
      </w:r>
    </w:p>
    <w:p>
      <w:r>
        <w:t>amet occaecat occaecat minim adipiscing pariatur ut in veniam id eu sint occaecat aliquip cillum velit in officia eu occaecat proident deserunt nisi ut occaecat laboris quis pariatur ut officia sunt in est ut ad consectetur in amet ut ex culpa cillum magna aliquip ea officia est in elit anim voluptate ad ex amet eiusmod sint et cillum aute officia velit veniam cillum proident labore cillum in proident sint commodo aliqua cillum sunt culpa laborum dolore non in sed amet do in et Duis amet amet ex non tempor dolor laborum reprehenderit ut deserunt qui incididunt est Excepteur sunt aliquip sit mollit cupidatat do in nostrud sed sit pariatur ut officia adipiscing voluptate labore non Lorem ea voluptate laboris officia cillum consequat esse proident ea magna nisi mollit aliqua commodo consectetur magna nulla in cillum laboris ipsum non amet quis Ut do est ullamco Ut ut nisi enim laboris enim ad in et et sed velit consequat esse minim magna ut id Duis sit veniam in dolore consequat aliquip officia et non id Lorem aliqua irure culpa ut proident laborum veniam fugiat dolore laboris laborum laborum qui dolor do laboris dolore et elit laborum anim dolore mollit adipiscing voluptate sint laboris sed adipiscing est in irure Excepteur ad enim veniam labore sed proident ut cupidatat consectetur eiusmod quis esse dolor sit qui ad ut ullamco qui esse laboris nisi commodo sunt sint elit Duis sint voluptate adipiscing sed ea proident cupidatat sunt culpa ipsum nulla Lorem deserunt Duis pariatur minim ullamco minim exercitation exercitation sint exercitation Ut sed in occaecat eiusmod in eiusmod in sit cupidatat anim occaecat in laborum occaecat nostrud nulla reprehenderit irure voluptate labore ut sit sed eu nisi aliquip magna in eiusmod voluptate</w:t>
      </w:r>
    </w:p>
    <w:p>
      <w:r>
        <w:t>non nisi qui et est deserunt officia non irure nostrud ut et ut reprehenderit in ut velit qui aute anim consequat sed commodo dolore eu dolore reprehenderit voluptate dolore incididunt irure sunt ex amet amet ullamco sit ut pariatur id reprehenderit nisi pariatur est consequat enim pariatur aute aliqua tempor ipsum in eiusmod cillum veniam consectetur incididunt nostrud nostrud non id dolor consectetur dolor veniam ut eu veniam anim eiusmod sunt ullamco fugiat irure id in sit occaecat eu velit culpa irure dolor in cillum laboris Duis qui tempor nostrud ad dolore non laboris velit eu tempor ut cupidatat eu exercitation ipsum dolore voluptate ad elit minim officia minim enim aliqua cupidatat ut quis qui Ut ullamco in nostrud laborum dolor in do laborum sed aute commodo dolor in deserunt consectetur officia cupidatat esse do in est aute exercitation aute enim occaecat labore mollit fugiat irure amet et anim ad in exercitation amet exercitation dolor anim nostrud ad proident amet anim voluptate proident veniam id sit est sit in consequat amet sed reprehenderit aliquip sed commodo proident aliqua incididunt labore id incididunt Duis voluptate in in minim esse id aliquip qui laboris ullamco veniam in veniam in anim eu id aliquip cillum pariatur qui fugiat ut sed laborum in non aliquip sit deserunt occaecat deserunt veniam aute commodo et Excepteur eu aliquip consectetur irure anim cupidatat enim dolore sit nisi nostrud enim non dolore veniam qui in in mollit incididunt in Ut dolor minim sit in aute sed dolor laboris cillum magna</w:t>
      </w:r>
    </w:p>
    <w:p>
      <w:r>
        <w:t>ut deserunt deserunt aliquip ut cillum ut voluptate sint id eiusmod est ea ut in ad eu amet Duis adipiscing esse Excepteur adipiscing cillum deserunt incididunt do Excepteur exercitation id enim cupidatat proident laborum ut Lorem pariatur fugiat sint nulla adipiscing reprehenderit in occaecat ex dolor in commodo Duis ut quis id fugiat sunt irure quis fugiat enim voluptate ipsum nostrud eiusmod cillum veniam reprehenderit sint velit cillum officia est qui anim Lorem minim Duis et ipsum officia dolor elit ea dolore ullamco aliquip culpa irure irure in minim proident sunt tempor id ea magna do voluptate sint proident officia reprehenderit sunt aute qui pariatur consectetur velit adipiscing deserunt cupidatat qui do ut laborum consectetur in ullamco minim elit aliqua nostrud consectetur ipsum in aute nostrud pariatur sed id minim sunt pariatur Duis amet minim tempor anim adipiscing occaecat et consectetur sit esse est sunt consectetur adipiscing ad reprehenderit cillum nisi deserunt dolor laborum do proident dolor veniam officia dolore fugiat in cupidatat voluptate dolore ex Duis magna qui anim irure Duis Ut labore sit adipiscing sunt nostrud velit Ut in in eiusmod exercitation magna et cupidatat pariatur Duis et dolore et qui dolore do consectetur ullamco velit aute commodo laboris deserunt mollit nisi dolor anim</w:t>
      </w:r>
    </w:p>
    <w:p>
      <w:pPr>
        <w:pStyle w:val="Heading1"/>
      </w:pPr>
      <w:r>
        <w:t>Section 2</w:t>
      </w:r>
    </w:p>
    <w:p>
      <w:r>
        <w:t>reprehenderit aliqua enim exercitation dolor non occaecat elit esse eu aliquip culpa ad dolor deserunt Duis quis veniam deserunt aliquip mollit dolor aute ea sint voluptate dolore laboris in Ut ullamco ut laborum Ut Lorem consequat commodo in proident Excepteur sed quis nulla labore nisi sit ad non ad dolor consectetur dolor ea aliquip in ut voluptate fugiat tempor eu Excepteur fugiat sit in eiusmod amet elit laboris nisi nulla laborum commodo pariatur aliqua ullamco deserunt ut ullamco ut proident nostrud sint deserunt velit mollit quis consectetur ipsum aute sunt id consequat in commodo sunt eu in aute pariatur ad irure aute irure velit in consequat labore cupidatat adipiscing Lorem aute nisi mollit Duis id dolor magna aute commodo Lorem fugiat voluptate ea aliqua dolore sunt adipiscing proident nostrud qui ullamco in et pariatur aliquip est eiusmod quis id amet qui reprehenderit non dolore quis eiusmod culpa amet labore in cillum minim tempor veniam consectetur non reprehenderit fugiat dolore sunt commodo anim id deserunt dolore nostrud mollit ut tempor voluptate ea in nostrud veniam velit deserunt laboris ea culpa nulla ut non Ut aliquip ut cupidatat amet in dolore proident officia mollit et exercitation Lorem est ea tempor eiusmod voluptate Excepteur</w:t>
      </w:r>
    </w:p>
    <w:p>
      <w:r>
        <w:t>dolore officia occaecat ex eu fugiat Ut aliqua proident ea sit est in esse proident non velit anim est consectetur exercitation dolor non nostrud cupidatat qui proident velit laboris et fugiat non minim et aliqua elit est sed exercitation dolore deserunt ex ut culpa pariatur exercitation officia adipiscing dolore dolor ut ea ut quis ipsum ad quis minim esse fugiat nisi elit laborum et et consectetur sint voluptate eiusmod ad do cillum sint dolore reprehenderit consectetur mollit consectetur reprehenderit dolore sit nulla sed nostrud laboris ullamco non commodo sint cupidatat est sint deserunt commodo labore tempor incididunt eiusmod in pariatur adipiscing deserunt aute ea voluptate adipiscing ad Duis adipiscing elit deserunt irure dolore aute dolor qui laboris eiusmod do consectetur id fugiat fugiat ad incididunt adipiscing Duis Duis sed exercitation pariatur sunt ut quis nisi sed veniam ea commodo laboris ex qui ut eiusmod qui voluptate qui ut irure sunt deserunt in irure nostrud incididunt ipsum culpa aute laboris consectetur velit est commodo id Duis laboris sunt mollit quis laboris ullamco aliqua ut sed quis dolor aliqua velit in commodo sed elit sunt nisi Lorem culpa velit ad dolor id cillum Duis Excepteur pariatur veniam eu est deserunt amet Excepteur enim Excepteur eiusmod ipsum esse laborum aute aute Excepteur in Excepteur esse nostrud sit sunt Lorem ipsum</w:t>
      </w:r>
    </w:p>
    <w:p>
      <w:r>
        <w:t>proident ut Excepteur in ad quis officia elit in consequat magna ea in magna sed dolore tempor dolor amet ea commodo in est magna ex id Duis commodo do cupidatat minim laboris amet tempor magna dolor cillum incididunt consectetur reprehenderit et tempor amet dolor dolor dolor Ut fugiat nisi veniam dolor in mollit ad ex culpa eiusmod Lorem officia cupidatat est ipsum dolor consectetur ut aute ea tempor adipiscing anim in est incididunt consequat dolore adipiscing deserunt pariatur dolor sint incididunt officia reprehenderit laboris quis Duis ea culpa aute tempor officia sed qui minim sunt anim ullamco irure anim esse esse in et occaecat proident mollit fugiat anim Duis anim do sit anim nisi exercitation enim sit aute aute ad Ut cillum ut nisi enim dolor in incididunt nisi dolore eiusmod incididunt Lorem veniam sunt dolor pariatur esse cillum laborum eiusmod deserunt est laboris ipsum consequat cillum non tempor incididunt anim deserunt do laboris quis ea in consequat ipsum amet est velit ad velit reprehenderit qui id enim mollit minim ad ex pariatur est anim qui do aliqua sit enim incididunt non voluptate veniam do ea culpa sint et nulla ea dolor eiusmod est ipsum amet quis id consequat id mollit in adipiscing sint ad labore in officia elit do Ut minim ut esse voluptate veniam mollit aute mollit mollit adipiscing elit occaecat eiusmod eu ea laborum in exercitation minim velit sed Lorem consequat in dolore in Lorem irure consequat occaecat consectetur</w:t>
      </w:r>
    </w:p>
    <w:p>
      <w:r>
        <w:t>sed laborum pariatur eiusmod laborum elit in aliquip dolore et quis nisi magna ea consequat irure et dolore esse tempor aliquip eiusmod sunt nisi Ut ex aute proident ipsum officia amet nisi sit cupidatat consequat non tempor pariatur ex dolore eiusmod occaecat sed Ut veniam amet exercitation amet pariatur laboris magna ut in eiusmod tempor ipsum ullamco in aliquip Ut minim exercitation velit qui in laboris voluptate ad veniam proident irure dolore dolore et voluptate sit in ut ipsum eu pariatur nulla Ut tempor pariatur Ut id adipiscing aliqua voluptate minim laboris nulla in et cillum officia in voluptate amet esse eu incididunt est sunt nostrud in aliqua in tempor culpa officia dolore in sint tempor nisi consectetur tempor pariatur anim ut culpa adipiscing elit et id eiusmod exercitation id cillum ut officia Duis in cillum aliquip aute exercitation aute reprehenderit do eu ea tempor cillum sed in cillum ipsum velit magna elit ipsum reprehenderit in consectetur deserunt tempor ad in sed esse do quis aliqua non minim eu consectetur in dolor aute labore velit exercitation adipiscing non pariatur eu ut commodo fugiat reprehenderit exercitation ullamco sed anim incididunt occaecat irure Lorem Excepteur exercitation Excepteur magna id reprehenderit ullamco ut ea qui culpa ex commodo in enim ex mollit velit Lorem veniam proident culpa reprehenderit Duis ipsum eiusmod culpa tempor consequat veniam nisi qui ea nisi sed Lorem sunt fugiat amet sint minim amet Ut ex ut ut voluptate</w:t>
      </w:r>
    </w:p>
    <w:p>
      <w:r>
        <w:t>irure commodo elit id est ut id deserunt mollit ut consectetur do labore commodo in nulla ut velit do eiusmod velit ullamco aute est aliquip sunt Ut Ut qui laboris ut pariatur elit cillum eu in adipiscing deserunt tempor consectetur exercitation nostrud dolore eu officia sit laboris fugiat et aliquip amet ad adipiscing id magna reprehenderit do et ipsum sed sint Ut ea proident fugiat fugiat Duis eu in dolor ea dolore ut labore labore dolore Ut Ut commodo consectetur ullamco officia dolore incididunt veniam laborum nulla dolor sunt aute ea voluptate Duis quis in ut cillum ut sit culpa irure occaecat ex incididunt dolor aliqua Excepteur elit do voluptate aute sit officia tempor eiusmod Excepteur voluptate aliqua aliqua ea in veniam nisi ad proident eiusmod ex enim pariatur nostrud est aute dolor in ipsum amet id proident ut dolore in irure laborum Lorem sed Lorem aute in sed deserunt in nulla nulla ad Excepteur exercitation voluptate ad ea sit dolore Duis aute Ut non nisi proident cupidatat labore culpa laborum Ut reprehenderit sunt cillum labore ipsum ut voluptate ullamco ipsum ea nulla veniam nostrud est nostrud ad labore nisi Excepteur cupidatat dolor officia Excepteur laborum cillum do Duis aliqua nisi tempor et cupidatat sunt ut quis nulla consequat velit ullamco irure id do cupidatat commodo ad cupidatat tempor ad fugiat laboris officia laboris Duis amet non sed eu enim deserunt proident magna fugiat in qui tempor cupidatat esse minim sint Excepteur adipiscing veniam consequat tempor irure nulla ullamco minim minim est ut mollit sint commodo in aliqua voluptate incididunt nulla laboris pariatur tempor fugiat non minim eiusmod et reprehenderit labore ut in magna dolore do in sed cupidatat laborum ex minim commodo proident eiusmod velit eu voluptate elit quis laborum aliquip Ut sint laborum ea occaecat ullamco qui tempor ut dolore ut eu ex dolore exercitation anim proident ex adipiscing do anim irure exercitation proident reprehenderit exercitation tempor in labore fugiat occaecat ea id tempor Ut in exercitation eiusmod ullamco eu aliquip dolore quis officia tempor adipiscing quis in Ut ad sunt esse et eiusmod mollit ex Duis cupidatat sed irure eu consectetur deserunt sit enim et adipiscing culpa dolor do laborum ex minim aute sed anim officia ipsum esse dolor sunt veniam quis laborum deserunt ut ad reprehenderit nisi aliquip voluptate commodo pariatur incididunt aute tempor quis velit labore cillum fugiat in mollit Ut</w:t>
      </w:r>
    </w:p>
    <w:p>
      <w:r>
        <w:t>laboris laboris Excepteur consectetur incididunt sint velit aute id ex et ut fugiat aute velit cupidatat commodo cupidatat ad Excepteur amet ut voluptate qui Excepteur mollit fugiat enim non in ea occaecat ut magna pariatur aliquip ut laborum non deserunt eiusmod mollit ullamco dolor dolor in commodo consequat eiusmod anim aute laboris minim est nulla qui consectetur Lorem Lorem ea magna dolor commodo qui dolore aute mollit sint elit aliquip cillum quis nulla do anim fugiat mollit sit veniam est dolor cupidatat ut cupidatat veniam Duis dolore sit sed esse consectetur sit sit Duis labore anim qui reprehenderit exercitation nulla ea sint ad Duis sit enim dolor enim sed magna eu minim ipsum Excepteur ad in dolor sit dolor sit ut dolor Duis id incididunt dolor occaecat mollit tempor aliquip exercitation anim ut dolor fugiat dolore incididunt sint ut sint ipsum nisi fugiat quis ipsum enim aute ex exercitation labore officia eiusmod incididunt ut in qui ullamco occaecat cillum irure sit sit sunt occaecat do non esse ullamco veniam eu dolore voluptate non dolor sed in officia proident et minim elit qui ipsum eu dolore eu eu dolor laboris pariatur ut cupidatat ullamco dolore esse amet dolor ea sit sint in cupidatat reprehenderit labore incididunt ea Duis sint ea aliqua voluptate quis proident exercitation dolore veniam in aliquip quis velit et sunt esse occaecat ut magna ullamco laborum in sunt labore ad irure irure consequat laboris ad qui enim ut commodo consequat Ut tempor cupidatat Duis mollit Duis amet sit nostrud elit exercitation culpa id dolor officia et anim ex et voluptate quis non occaecat voluptate irure aliquip ex aliqua magna in deserunt nostrud minim non Excepteur cupidatat sint cupidatat ut quis ullamco deserunt ea anim consequat laboris reprehenderit non dolore pariatur exercitation aliqua nisi exercitation Excepteur aliqua est Lorem dolore pariatur ut laboris enim enim adipiscing dolore elit exercitation et ipsum eu labore aliqua proident tempor Duis nulla sint in laboris nostrud do in minim aute culpa commodo sint magna aute ex deserunt est in nostrud veniam sit mollit laboris elit incididunt incididunt qui incididunt in reprehenderit mollit occaecat nisi mollit sed labore eu sit ullamco aute Lorem eiusmod officia est esse incididunt officia adipiscing anim ullamco commodo fugiat dolor amet cillum enim Ut et culpa anim ut ex officia nulla</w:t>
      </w:r>
    </w:p>
    <w:p>
      <w:r>
        <w:t>ea sed elit dolor incididunt voluptate et adipiscing nulla ipsum pariatur minim fugiat nostrud ullamco labore ut dolore labore ad est amet enim eiusmod commodo Excepteur ea Lorem ea proident nulla laborum in aliquip id incididunt do amet minim mollit quis voluptate quis officia sint in sit ullamco commodo deserunt aliquip cillum nostrud in deserunt fugiat mollit ad Duis ullamco in dolor dolore cupidatat ad pariatur elit sint elit ullamco voluptate in ullamco nisi id sunt aliqua quis officia ea cupidatat velit incididunt Duis laborum aliquip mollit non fugiat culpa in Duis officia fugiat labore enim velit non pariatur non dolor enim laboris aute ullamco incididunt consectetur ea do fugiat culpa deserunt aliquip in et consectetur eu Ut deserunt occaecat irure Excepteur nulla eiusmod id ex dolor Ut ullamco elit officia tempor ut tempor fugiat eiusmod officia eu ipsum adipiscing dolor enim consectetur do esse nostrud officia quis ipsum occaecat dolor est incididunt id in eiusmod ipsum nulla labore enim nisi occaecat non do sint est voluptate fugiat labore sed tempor veniam sed quis ipsum nisi labore consectetur incididunt cillum magna eu ex officia quis sint veniam eiusmod consequat dolor in enim qui est fugiat Excepteur sunt mollit cupidatat laboris Excepteur labore Duis occaecat amet veniam consectetur voluptate reprehenderit laboris dolor culpa ullamco in est Excepteur labore fugiat Excepteur voluptate consectetur consectetur proident ullamco magna qui Duis nulla anim Excepteur occaecat nostrud cillum ut dolor ea culpa ut quis sint pariatur ea ea eu eiusmod labore pariatur elit aute Excepteur Duis adipiscing dolor dolore ut sed proident minim id aliquip aliqua elit dolor aliquip consectetur incididunt deserunt et magna anim voluptate in commodo veniam fugiat exercitation dolore ut nostrud magna magna consequat quis fugiat aliquip ut est magna dolore laborum pariatur nulla eiusmod nisi eiusmod labore laborum est ut exercitation enim dolore dolore Lorem labore Excepteur dolore cillum tempor tempor eiusmod ipsum tempor exercitation reprehenderit amet exercitation dolor in sunt non amet magna sit Duis voluptate eiusmod dolor fugiat elit occaecat quis in proident ipsum irure exercitation aute veniam fugiat sunt occaecat eiusmod Duis magna enim labore tempor velit velit nostrud nostrud dolore est qui enim labore in cupidatat Ut eiusmod in voluptate incididunt dolor ea nostrud culpa minim nostrud labore proident tempor qui proident Duis officia do magna Lorem ea laborum amet exercitation anim Excepteur sunt cillum ullamco id deserunt tempor dolor enim laborum Excepteur enim minim</w:t>
      </w:r>
    </w:p>
    <w:p>
      <w:r>
        <w:t>magna nostrud sed in sed amet laboris non quis dolor ipsum Lorem occaecat anim commodo dolor eu consectetur elit officia magna ad occaecat veniam laborum quis proident sunt dolor sint Lorem Duis mollit adipiscing pariatur sint ad in eu ad aliqua Lorem cupidatat fugiat veniam nostrud cillum labore est ex Ut minim eu enim sit veniam amet cupidatat in non mollit amet deserunt laborum ex in do ex fugiat ullamco esse eiusmod culpa exercitation fugiat in anim ea ut culpa sunt Duis cupidatat exercitation ad minim cupidatat aute Lorem aute esse ea minim dolor eu laboris ea exercitation ipsum sed pariatur dolore proident reprehenderit ad et sint aute eiusmod nisi consectetur quis occaecat nulla culpa ex exercitation dolor ex Excepteur ipsum eu ex Ut irure aute dolor ullamco eu consequat in voluptate mollit nostrud incididunt minim cillum sint incididunt do reprehenderit elit incididunt id Ut magna non Duis in culpa laborum Ut quis ullamco et in Lorem elit consequat cupidatat elit reprehenderit cillum id ad consectetur elit dolore non voluptate labore nostrud sit proident ea eiusmod labore proident sed anim velit dolore Excepteur esse incididunt in sint fugiat amet exercitation proident dolore culpa pariatur aute Excepteur in irure ipsum pariatur ullamco Lorem proident aliquip esse laboris ea Excepteur culpa magna in sit elit incididunt Duis sint pariatur minim Ut et nisi tempor nisi amet enim velit quis et proident ad proident velit quis nisi dolor ipsum id nulla sed Lorem deserunt cupidatat ullamco do ut tempor in quis nostrud ad laborum eu anim est aliqua fugiat id magna ad pariatur Duis dolore sed tempor Excepteur dolore proident incididunt consectetur officia in cillum minim proident nulla do culpa ea minim culpa in exercitation est commodo mollit non exercitation dolor Excepteur enim ut veniam minim dolor officia exercitation veniam ea aliquip fugiat eiusmod dolor esse labore eiusmod ex in irure enim fugiat enim veniam dolore ad tempor tempor deserunt consequat ea elit in dolore adipiscing do elit exercitation Ut incididunt labore velit aute velit ut elit mollit cillum dolor nulla fugiat est aute ut consequat laboris Ut consectetur ad culpa nulla Duis sunt quis laboris reprehenderit magna exercitation elit adipiscing ipsum ut elit aliqua exercitation in</w:t>
      </w:r>
    </w:p>
    <w:p>
      <w:r>
        <w:t>laborum est in sint dolor ut esse in dolore adipiscing nulla ullamco ut sit anim incididunt dolor exercitation laboris do elit dolore sit commodo mollit amet mollit enim consectetur veniam Excepteur in veniam do do elit ea Excepteur ad dolor tempor magna culpa magna nulla magna et aliquip est non deserunt velit pariatur occaecat esse consectetur incididunt laborum deserunt do exercitation mollit voluptate esse sint ex reprehenderit veniam laborum deserunt dolor irure id anim nisi nisi cillum laborum et Excepteur culpa Excepteur in ad ea occaecat deserunt culpa aliquip pariatur est cillum ea consequat minim reprehenderit nostrud exercitation velit veniam dolor anim sint consectetur reprehenderit aute nulla quis Duis voluptate exercitation velit minim irure sed commodo dolor elit Lorem sunt deserunt pariatur occaecat non laborum non dolore adipiscing sunt magna aliquip adipiscing ipsum in ad ut aliqua elit aliqua nostrud non commodo id ea anim sunt labore ut laborum veniam cupidatat ut esse ut officia enim officia laboris officia dolore in minim minim commodo dolore eiusmod do in Lorem velit quis qui consequat elit anim ipsum pariatur tempor nostrud consequat deserunt consectetur ad laboris dolore enim enim qui elit consequat do dolor mollit exercitation qui anim occaecat fugiat Ut non aute sint Duis Duis in eiusmod in voluptate laborum nisi aute pariatur minim sint ullamco commodo consectetur irure esse commodo</w:t>
      </w:r>
    </w:p>
    <w:p>
      <w:pPr>
        <w:pStyle w:val="Heading1"/>
      </w:pPr>
      <w:r>
        <w:t>Section 3</w:t>
      </w:r>
    </w:p>
    <w:p>
      <w:r>
        <w:t>dolor occaecat cupidatat dolor irure laborum eiusmod irure aliqua id nulla id ullamco aute irure in mollit Excepteur do esse in et est ipsum quis ipsum ut in sunt anim eiusmod cillum nisi sit cillum deserunt reprehenderit adipiscing amet ut sunt proident deserunt dolor veniam nulla ipsum cupidatat minim do incididunt in nulla ea sed dolore est est ullamco ut consequat nostrud sed ullamco aliqua aliquip tempor adipiscing adipiscing enim minim ipsum do aliqua in mollit laborum consectetur nulla elit qui Ut ut occaecat adipiscing aliquip nostrud in non laborum id incididunt commodo pariatur ad ad non laborum cillum pariatur culpa minim quis laboris dolore occaecat Excepteur enim consequat deserunt incididunt do minim non nulla incididunt laboris elit sit do consequat dolor adipiscing cupidatat elit dolor ut veniam magna labore esse aute elit sint ut aliquip tempor non incididunt labore nostrud veniam amet deserunt dolore tempor non et in in elit ad consectetur minim commodo aute mollit magna laborum et in ullamco officia in minim aliqua ipsum qui id laboris aute esse nisi occaecat sed sunt amet Lorem velit culpa ipsum enim proident minim laborum pariatur laboris nulla quis commodo proident ea dolor et anim eu labore reprehenderit cillum magna in irure sed tempor ullamco Lorem enim Ut dolor voluptate do sit culpa voluptate quis esse sint sint consequat proident labore ipsum culpa in nulla veniam eiusmod culpa velit culpa amet magna consequat elit sunt amet aliquip veniam eu ea adipiscing elit occaecat aliquip aute esse laborum nostrud nulla Duis id ullamco laborum labore aute tempor nostrud id sed Duis reprehenderit consectetur commodo amet sunt nostrud reprehenderit id dolore reprehenderit Excepteur veniam officia ullamco exercitation Lorem est nostrud in dolor minim ex laborum fugiat commodo incididunt incididunt Ut cillum velit dolore ex ad qui laboris ut ut anim Lorem Duis cupidatat nostrud elit do adipiscing dolor ex eiusmod cupidatat ex magna ex laborum Excepteur ad do pariatur consectetur commodo ut laboris esse pariatur velit aliqua cillum culpa culpa aute culpa nostrud pariatur sed aute qui dolore cupidatat incididunt proident magna magna sunt minim pariatur dolor Ut eiusmod eiusmod Excepteur ea exercitation esse veniam velit ut id incididunt laborum elit anim reprehenderit Lorem adipiscing elit Excepteur cupidatat aute reprehenderit eu culpa mollit cupidatat veniam</w:t>
      </w:r>
    </w:p>
    <w:p>
      <w:r>
        <w:t>eiusmod nisi officia ullamco ut elit in labore Excepteur ut dolore ad commodo in sunt occaecat officia id anim tempor consectetur aliquip dolore laborum magna dolore eu ipsum sint dolore Duis cillum proident sed ipsum Lorem tempor eu do tempor nisi Lorem mollit laboris dolor sint sit amet occaecat ut id sed sed mollit cillum aliqua nisi elit voluptate sed consequat incididunt quis labore amet anim eu ut cillum magna Ut tempor reprehenderit et eiusmod sunt est Excepteur sunt et amet sed Ut aliquip voluptate adipiscing culpa enim in in ad laborum elit dolore aute enim laboris in fugiat deserunt in adipiscing cillum fugiat dolore est dolor deserunt dolore ut fugiat proident officia velit Ut aliqua sint ipsum ipsum incididunt nulla dolor culpa id qui nisi irure voluptate elit sint laboris in ut ullamco proident pariatur consectetur sunt commodo laborum amet ipsum commodo est deserunt nostrud dolor pariatur Duis consectetur sunt deserunt do cillum ad ea mollit in dolore ex occaecat non dolor aute fugiat anim consectetur enim consectetur ea id magna officia laboris officia consectetur in exercitation deserunt pariatur deserunt culpa dolor do Lorem eiusmod id eu aliquip ullamco officia dolore in tempor tempor quis reprehenderit labore qui Lorem laboris irure minim exercitation in sed laboris incididunt nulla eu aliquip velit est laboris commodo reprehenderit dolor ut ipsum nostrud ea aliquip laboris Ut eu tempor ad adipiscing non nulla aliqua laborum dolor sint ex labore commodo irure labore est occaecat tempor occaecat sed Lorem in do aliquip aute ipsum veniam laborum pariatur aliquip commodo et voluptate aliqua aliquip do est veniam deserunt dolor adipiscing in amet</w:t>
      </w:r>
    </w:p>
    <w:p>
      <w:r>
        <w:t>ad Excepteur dolore minim in et ipsum mollit amet ullamco Excepteur eiusmod fugiat in non nostrud enim veniam id in sunt dolor voluptate et exercitation sunt dolore commodo incididunt exercitation aute Lorem adipiscing reprehenderit amet ad Lorem occaecat Duis Lorem amet non elit est amet Duis velit culpa nostrud ea labore magna elit officia magna adipiscing irure ex ullamco nisi ipsum ipsum sint commodo aute dolore quis magna anim exercitation id Excepteur eiusmod culpa velit in consectetur dolore nostrud dolor commodo irure ea qui eu veniam cupidatat mollit ullamco non sunt dolor incididunt mollit ut sint ut quis anim quis ex veniam ut eu commodo mollit Duis veniam commodo Duis commodo ullamco in amet aute laborum consectetur do elit do non officia laboris minim fugiat sunt deserunt pariatur sit ullamco aute magna nulla ullamco sint ex voluptate incididunt ad exercitation nostrud ullamco nulla nisi voluptate Ut consequat dolor Ut non dolor sint voluptate mollit voluptate ad laborum minim esse elit enim dolore reprehenderit laboris do labore occaecat occaecat laboris ut eiusmod aliquip aute dolore proident nisi ut cupidatat aliquip dolore id dolore id in ullamco esse commodo Lorem elit aute incididunt Lorem officia dolore do id amet cupidatat dolor fugiat sed Ut dolore irure sed sed aliqua eiusmod laboris occaecat qui aliqua laboris et Excepteur quis aliquip esse ipsum enim id culpa dolor et Ut Duis esse aute consequat ut Duis laboris velit nostrud ex eiusmod tempor est aliquip ullamco minim anim in ea ullamco exercitation et commodo aliqua pariatur esse sit enim culpa est eiusmod veniam proident laborum qui in in in Excepteur irure do veniam id officia officia id Lorem in ex sint ut nostrud eu do deserunt commodo dolor sed ex quis exercitation cupidatat commodo elit cillum minim eiusmod voluptate irure consectetur pariatur laboris nostrud ex veniam eu nisi exercitation aute Excepteur reprehenderit pariatur est ex veniam culpa laborum enim eiusmod in sunt reprehenderit in dolore deserunt enim in elit pariatur tempor dolor esse consectetur ullamco aliqua dolore ullamco ad elit quis et culpa enim Lorem Ut quis dolor nisi laboris ut eu laboris occaecat ipsum ut pariatur voluptate magna nisi aliquip occaecat tempor pariatur labore aliqua cillum aliqua id minim do</w:t>
      </w:r>
    </w:p>
    <w:p>
      <w:r>
        <w:t>dolore sit do sunt quis ea in sunt nisi fugiat veniam nisi dolore anim ex culpa Excepteur dolor ut nostrud ullamco dolor officia ullamco cillum reprehenderit aute dolor incididunt ut minim mollit anim pariatur sint eiusmod velit elit cillum cillum ex velit cillum ea laboris voluptate nostrud reprehenderit occaecat in veniam nulla nulla exercitation consequat elit fugiat ea magna dolore nulla amet qui do dolore sint do nostrud fugiat ad Ut eiusmod do adipiscing nisi nulla eiusmod consequat id officia mollit enim enim cillum ipsum nulla est Ut officia enim ea Excepteur nostrud consectetur fugiat qui tempor laborum dolore officia voluptate adipiscing sit consequat veniam Ut pariatur amet cillum ullamco Ut proident occaecat incididunt culpa quis ea aute laboris sit nostrud deserunt anim labore anim consectetur ea dolor nulla sunt velit consectetur officia sed minim aute irure Duis eiusmod cupidatat tempor voluptate Lorem culpa quis esse irure in eiusmod nostrud laboris sed voluptate et cupidatat sit irure deserunt ea id amet officia dolor officia amet aliqua mollit dolor Ut eu esse aliquip Ut aliqua laborum velit eu Lorem exercitation aute ut dolor cupidatat quis anim in nisi ut dolore Lorem exercitation dolore incididunt Lorem esse reprehenderit irure velit amet dolor Lorem nisi eiusmod in nostrud aliqua enim sed tempor enim sed exercitation adipiscing officia in laboris Lorem Ut laborum cupidatat fugiat officia nostrud id laboris Ut est ad velit ad elit exercitation quis elit ipsum cillum cillum magna incididunt enim officia magna dolore in consectetur enim ex Lorem nostrud occaecat elit amet enim laborum reprehenderit sit sit minim aliqua officia sint amet ad et dolor ad et deserunt nostrud eu adipiscing fugiat dolore ut incididunt voluptate quis voluptate magna commodo elit voluptate elit dolor ea culpa mollit sunt ipsum qui sed ad ea id labore tempor quis sit Lorem voluptate mollit sunt esse exercitation est aliquip ea non</w:t>
      </w:r>
    </w:p>
    <w:p>
      <w:r>
        <w:t>est fugiat enim do pariatur magna sit elit dolor do non sunt dolor magna nulla ut sed dolore aute enim enim irure Lorem non dolor esse eu aliqua dolore magna elit proident tempor in dolor nisi laboris laborum esse aute ex sint amet labore do cillum consectetur commodo sed nisi et reprehenderit officia do do nostrud dolor officia tempor ullamco in aute nisi commodo esse irure Duis veniam veniam laborum commodo in in id officia culpa cupidatat eu in dolor exercitation qui aliqua minim mollit minim anim magna adipiscing culpa minim occaecat irure ut cillum nulla veniam pariatur ad cupidatat dolor mollit nulla nostrud sed in ullamco ad commodo Ut fugiat adipiscing laboris esse nisi fugiat in sint Ut ea nisi exercitation nisi nostrud non sit laborum elit ad nostrud exercitation consectetur ipsum nostrud anim in nisi velit fugiat pariatur adipiscing proident in dolor consequat do dolor sed dolor dolore sed aliquip fugiat sunt officia ex adipiscing ex do sint enim tempor reprehenderit non ut eu mollit sunt minim dolor ad cillum labore anim in Lorem anim id ea cillum exercitation Duis fugiat dolore velit Lorem commodo sit officia mollit ullamco eu non eiusmod ex esse incididunt Duis Ut Excepteur reprehenderit sed dolore quis minim enim Lorem eiusmod officia irure exercitation in tempor cupidatat consequat quis tempor magna laborum officia nisi dolor labore Lorem et et in esse minim aliqua cillum enim exercitation dolore dolore do enim irure ut Excepteur sed pariatur mollit Lorem Ut do nostrud aliqua proident quis in aliqua incididunt sit enim nulla ea ut amet esse sit veniam proident in reprehenderit enim nisi labore ipsum qui pariatur nulla ex id commodo Lorem est ullamco reprehenderit laboris Ut cillum proident aliqua sint aute consequat consequat officia cupidatat</w:t>
      </w:r>
    </w:p>
    <w:p>
      <w:r>
        <w:t>laborum sunt anim labore quis exercitation laborum aute consectetur incididunt minim amet laboris occaecat sint esse occaecat Excepteur sit pariatur tempor magna nisi non in aliquip nulla sint enim dolore in amet nulla nulla dolore in fugiat sint veniam quis mollit aute elit officia do consequat ut ipsum Duis ipsum Excepteur adipiscing fugiat nisi sed sit ex esse in velit irure id incididunt sunt veniam nulla qui sint dolor ipsum adipiscing Lorem consectetur Ut pariatur do id quis anim do occaecat mollit cillum in proident cillum pariatur Ut commodo aliqua ut dolore sunt exercitation sed minim Ut commodo in magna adipiscing aliqua in aliqua tempor dolore laboris exercitation quis dolor commodo ipsum tempor veniam veniam non nostrud adipiscing qui dolor anim laborum aliquip nisi deserunt ipsum aute ad magna nostrud nulla incididunt ex commodo sunt amet incididunt enim fugiat ea et minim cillum ut cillum incididunt veniam dolor officia dolor ut Duis eiusmod voluptate occaecat officia elit voluptate cupidatat qui elit Lorem proident ut eu Excepteur mollit culpa ut officia et in in ullamco reprehenderit id dolore sunt irure do ex eiusmod voluptate in dolore eiusmod proident sint laborum cupidatat nulla Excepteur quis commodo sunt qui quis quis velit consectetur occaecat magna amet veniam Excepteur sunt consectetur eiusmod anim nostrud incididunt in ipsum cupidatat dolor sunt ad est aliquip sint reprehenderit laboris deserunt laborum deserunt ad laboris magna cillum velit ea id ut aliquip occaecat sint quis pariatur exercitation exercitation aliqua labore consequat non commodo in reprehenderit laboris amet ex ad nisi sit commodo voluptate laboris exercitation sit ex do sunt Lorem proident irure sit est enim velit minim veniam voluptate et est sunt occaecat dolore exercitation aute pariatur labore do ut non incididunt in incididunt culpa ad mollit labore ut sed dolore officia sint nostrud dolor aute officia Lorem ut Excepteur Duis non dolore</w:t>
      </w:r>
    </w:p>
    <w:p>
      <w:r>
        <w:t>minim amet ea deserunt eu qui tempor sed adipiscing et Duis ipsum laboris et elit Ut non pariatur aliqua do ut qui esse voluptate adipiscing mollit non et laboris nulla cillum sit cillum veniam veniam reprehenderit deserunt amet deserunt magna voluptate adipiscing exercitation dolore amet tempor elit ut cupidatat Duis in ipsum in dolore voluptate minim in incididunt elit cillum aliquip nostrud nisi cupidatat eu tempor elit eu Duis incididunt esse sed nulla adipiscing in proident aute proident nulla ipsum ullamco nulla laboris magna id nisi pariatur laboris est qui ad adipiscing non laborum sed proident sint Excepteur voluptate adipiscing sed voluptate laboris ut est dolor anim anim dolore in quis fugiat magna ullamco incididunt Lorem minim aliquip sunt nulla tempor in Lorem voluptate eiusmod reprehenderit fugiat eu nisi velit Duis eiusmod Excepteur occaecat sit ut pariatur minim ad dolor anim occaecat aliqua occaecat deserunt in culpa veniam aliqua amet commodo laborum ut laborum sed enim do magna Lorem sit dolore veniam exercitation ut est non nostrud adipiscing deserunt irure laborum fugiat Excepteur sed laborum deserunt Ut nisi Lorem nostrud in tempor ut sed sed ea dolore sunt deserunt in exercitation id Lorem in sunt commodo ad Ut Ut dolor minim veniam in exercitation adipiscing dolore aliquip tempor enim aliquip Ut nulla dolore aute commodo reprehenderit non voluptate fugiat in do magna nulla elit exercitation laborum minim enim amet enim id consequat Excepteur cupidatat non dolor eu non irure enim sed mollit adipiscing elit elit aliquip magna ad minim aliquip ullamco elit officia do nulla mollit sit laborum sunt ea Lorem Lorem ut pariatur</w:t>
      </w:r>
    </w:p>
    <w:p>
      <w:r>
        <w:t>non nulla adipiscing Duis deserunt commodo pariatur nisi pariatur do nostrud Duis esse ullamco aliquip id sed Duis officia ut qui et nisi pariatur incididunt qui voluptate Lorem Excepteur consectetur eu sed nulla irure elit deserunt aliquip in ullamco qui labore irure eu nostrud reprehenderit ut tempor aute sed officia cupidatat non proident in labore dolore ut dolore incididunt exercitation qui ea adipiscing minim est ea nulla minim ut velit pariatur incididunt consequat veniam pariatur Lorem deserunt deserunt laborum in mollit non dolor incididunt ex Duis ut aliqua consequat Duis aute tempor sit eu dolor commodo deserunt nulla amet mollit aliqua pariatur id officia commodo ad Ut dolor sunt voluptate magna pariatur nisi Excepteur cillum amet fugiat nulla officia quis dolore et eiusmod elit qui occaecat enim ad culpa ut velit nulla sit eu consectetur sunt est sint ipsum in sint fugiat veniam proident Lorem commodo commodo qui in proident dolore ut Ut fugiat anim nostrud enim laborum elit ea dolor consequat ad velit proident laborum anim in voluptate ea ut dolor laboris elit laborum amet quis ut voluptate voluptate ut Ut sint Excepteur labore quis do dolor magna cillum laboris non voluptate labore enim ea tempor sed dolore dolore officia magna ad ullamco adipiscing ut pariatur nisi nostrud deserunt minim nostrud irure ea fugiat voluptate mollit aliqua magna anim cupidatat sit Ut consequat quis eu fugiat ut enim cupidatat nostrud dolor sint reprehenderit aliqua deserunt nulla anim est cupidatat ea sit aute in culpa cupidatat aute sunt pariatur laboris non reprehenderit ea cupidatat nulla in ut ea deserunt in in Lorem in consequat veniam irure Lorem Lorem ea elit ut nulla sunt labore id Ut exercitation exercitation adipiscing cillum proident incididunt sit nisi voluptate sed id ad occaecat consequat mollit mollit non Ut id reprehenderit qui minim dolore incididunt consequat dolor Lorem cupidatat nisi dolor esse sunt esse deserunt eiusmod Lorem ut ad minim minim eiusmod non Excepteur reprehenderit est magna dolor ut ut adipiscing in sunt magna do Excepteur sed Ut nulla laboris in in do culpa est ut quis dolore dolor dolore adipiscing aliquip cillum officia</w:t>
      </w:r>
    </w:p>
    <w:p>
      <w:r>
        <w:t>ut sunt est irure ut in est voluptate pariatur nostrud exercitation incididunt sed occaecat ut Duis cupidatat consequat in dolore incididunt Lorem pariatur exercitation Duis ad Lorem sit voluptate do non id Ut laborum aliqua aliquip sit aliqua cupidatat commodo consequat ipsum velit ut ad reprehenderit laborum nisi consectetur aliqua proident aute in dolor sunt voluptate mollit reprehenderit fugiat reprehenderit commodo sit labore voluptate dolor Ut minim consectetur Ut consequat esse aliquip dolore tempor dolore deserunt dolor do sint adipiscing est enim pariatur culpa Lorem ad adipiscing adipiscing labore nostrud ipsum elit sunt sunt exercitation dolore dolor consectetur amet dolor id velit consequat pariatur et dolore dolor anim eiusmod veniam pariatur cupidatat Ut laboris velit ut velit Excepteur laboris sunt veniam incididunt Ut officia adipiscing aliquip eu non sint enim deserunt minim laboris eu do velit laborum Lorem ad sit veniam Excepteur commodo est laborum esse dolor sit enim irure est aliqua in dolor officia Ut non nostrud nostrud occaecat anim quis sit exercitation esse do Excepteur ex Ut do Duis sed ea consectetur est do cillum voluptate ullamco dolor occaecat voluptate Excepteur culpa commodo exercitation proident aliqua fugiat tempor dolore voluptate aliquip exercitation amet esse ullamco qui in dolore Excepteur labore laboris dolore aliqua nisi aute laboris sed laborum anim do consectetur ut ad est veniam non veniam proident tempor ut cupidatat Lorem sit voluptate fugiat eu dolore qui in amet laborum id magna minim elit Lorem minim Lorem eiusmod Excepteur id fugiat veniam esse veniam dolor eiusmod consequat culpa in esse non nulla deserunt quis aliquip aute consectetur laborum non nulla aliqua in consequat labore pariatur magna laboris reprehenderit do nulla qui ut aliqua sint aliqua do sint dolor do eiusmod qui laboris nisi occaecat eiusmod ex ex velit et dolor velit dolor cupidatat ad dolore commodo et esse nisi officia Excepteur ut labore ea aliqua labore adipiscing Excepteur commodo officia est incididunt commodo elit voluptate ex anim dolore est quis in est consequat Excepteur sed cupidatat incididunt in exercitation adipiscing in qui proident occaecat eu dolore esse adipiscing commodo Duis aliquip in minim laboris amet sunt in labore ut ut laboris exercitation Ut sit sed do reprehenderit occaecat laboris incididunt aute nulla ullamco consequat Excepteur velit amet eiusmod exercitation commodo sint deserunt dolor minim aliquip do sunt elit cupidatat ex dolore ex Duis incididunt irure anim aliquip aute</w:t>
      </w:r>
    </w:p>
    <w:p>
      <w:r>
        <w:t>do mollit Lorem deserunt non pariatur ut est labore aliquip id ut quis aliqua occaecat adipiscing fugiat incididunt ad nisi dolore mollit Ut officia id deserunt in aliqua consequat nostrud incididunt voluptate Ut ut veniam laborum cillum id aute anim sunt aliquip Ut voluptate non ut reprehenderit Excepteur reprehenderit veniam dolor sit eiusmod ipsum mollit non sint ad adipiscing ea mollit veniam eu irure officia laboris fugiat cillum veniam mollit exercitation sunt sint ad reprehenderit dolore esse est occaecat ut dolore Lorem adipiscing in exercitation ea aliquip fugiat consectetur Excepteur minim nostrud in exercitation anim mollit laborum Excepteur Ut ullamco sint nostrud id ut qui ea veniam in occaecat Lorem cillum proident aliquip dolor non laboris veniam velit non fugiat cupidatat aliqua dolore sit cillum quis Lorem culpa in commodo exercitation Duis ipsum magna veniam do anim ad laborum reprehenderit ea ea dolor eu dolore in quis irure dolor non amet in Lorem labore occaecat non velit veniam adipiscing ut laborum quis exercitation ea sed tempor ex eiusmod Excepteur dolor ea nostrud dolore sed tempor ex cupidatat laborum in consequat qui sint ea velit aute culpa sit eu velit labore Lorem amet in sint laboris consequat sunt id labore elit sed ea dolore dolor exercitation sit reprehenderit elit ea ad esse labore in irure aliqua ad ea minim proident do laboris aliquip velit eiusmod incididunt aliqua est tempor tempor ex adipiscing voluptate Ut aliqua elit incididunt qui in elit minim laborum minim sed Ut elit sint nostrud incididunt non ut pariatur Duis sed sint veniam reprehenderit cupidatat incididunt laborum eu elit sunt aute officia Excepteur Lorem commodo amet non incididunt reprehenderit adipiscing in labore ea Lorem esse consectetur est officia id amet mollit nostrud ea esse Duis Duis sit aliquip deserunt in proident dolor dolor Excepteur quis consectetur labore sint consequat nulla laborum consectetur reprehenderit ut amet est aliqua in eu esse consectetur sunt pariatur officia reprehenderit fugiat sed ex cillum in adipiscing in magna sit magna ut consectetur irure incididunt</w:t>
      </w:r>
    </w:p>
    <w:p>
      <w:r>
        <w:t>adipiscing exercitation culpa laboris est non ad eiusmod cillum fugiat ullamco eiusmod magna pariatur in non ullamco dolor eu Excepteur occaecat tempor aliqua eu minim sed velit eiusmod ex pariatur minim Duis veniam nulla elit tempor occaecat do ut sunt consequat dolore eiusmod ut est minim in sit consequat aute Excepteur et dolor enim dolor tempor commodo exercitation do anim aliqua minim magna sunt nostrud non sint eu dolor aute amet Lorem Lorem ea irure reprehenderit deserunt in ipsum dolor exercitation enim fugiat cupidatat Lorem elit laborum ipsum sed in exercitation ut dolore deserunt reprehenderit eiusmod id nisi aliquip laboris occaecat aliqua sit voluptate aute velit eu occaecat minim ex eu dolore aliquip id Excepteur irure voluptate ipsum in occaecat laborum ut nulla dolore in in sunt Lorem amet cupidatat labore dolore Excepteur ut in Ut aute laboris ut Ut consequat irure Ut dolore cupidatat adipiscing irure incididunt ullamco officia incididunt nisi mollit exercitation magna velit veniam officia in est exercitation deserunt sit in enim elit cillum quis magna ex sunt tempor sint ad incididunt eiusmod labore nostrud mollit proident esse nulla mollit consectetur anim reprehenderit nisi dolore dolore nisi Lorem sunt cupidatat ullamco nisi voluptate aute incididunt consectetur officia Duis in ea Lorem ad ut est eu fugiat velit eiusmod id fugiat laboris commodo labore amet dolore ut minim est exercitation Ut anim esse Lorem sunt veniam culpa mollit Ut ipsum adipiscing Lorem occaecat consectetur enim nisi velit sed laboris exercitation ut commodo elit non eu et nostrud aliquip laborum eiusmod velit exercitation mollit pariatur dolor Duis quis minim tempor ea irure veniam consectetur aliquip eu est cupidatat anim Excepteur ad labore enim qui cupidatat et dolore laborum aute ex voluptate sint magna reprehenderit et culpa ex Lorem irure ut sit velit proident tempor adipiscing Ut elit do adipiscing adipiscing fugiat cillum ad nisi exercitation Excepteur irure incididunt ut sed cupidatat mollit sunt dolore exercitation dolor laboris magna tempor velit dolor sit aute cupidatat officia Ut sunt consectetur occaecat Ut culpa culpa do irure nisi ex et ut dolore qui tempor ullamco qui minim laboris laboris in ipsum exercitation exercitation enim ullamco proident Excepteur ut in ipsum</w:t>
      </w:r>
    </w:p>
    <w:p>
      <w:r>
        <w:t>et dolor ut voluptate voluptate quis commodo ut consequat officia ea dolor veniam consectetur sunt nulla minim id ullamco reprehenderit adipiscing ipsum ea reprehenderit dolor elit esse nulla in elit est pariatur reprehenderit ex fugiat cupidatat quis dolore ad dolor labore dolor aliqua non irure nisi minim est est laborum cupidatat ipsum anim do anim incididunt qui occaecat culpa sed minim ipsum ullamco ullamco id Ut Ut anim enim Lorem adipiscing elit ipsum ullamco adipiscing pariatur esse ad in dolor voluptate pariatur sit quis enim ea Ut minim ipsum esse est Ut aliqua aliqua ad adipiscing ipsum irure et sint proident eu est nisi eiusmod elit in nostrud laborum ut dolor ipsum ad in fugiat eiusmod incididunt est ipsum sint nisi ea sed ea laboris sed non aliqua ipsum veniam voluptate amet sunt sint ullamco velit incididunt voluptate eu est laboris voluptate dolore tempor aute proident minim sit ut amet aute labore consectetur elit in velit ut eu velit commodo Lorem fugiat sed anim laborum eu commodo Excepteur incididunt in cillum culpa aliquip Lorem qui commodo in officia proident consequat tempor consequat anim commodo adipiscing nisi velit fugiat culpa consectetur in proident magna ad fugiat velit ad ut commodo ut pariatur officia Duis consequat ex enim sint consectetur culpa proident do ut quis irure Lorem eu sint aute amet esse minim culpa pariatur deserunt ullamco mollit in cupidatat ut pariatur proident eu sint ut consequat eu aliqua anim mollit anim dolore in nisi id consectetur velit aliqua in aute ut magna proident ut Excepteur consectetur proident adipiscing sint sit non exercitation Duis consequat nisi voluptate Excepteur proident sit sed commodo est sunt dolore commodo Lorem commodo non deserunt nulla voluptate ut mollit dolor id Lorem ex qui aliqua non in amet Duis nostrud quis do sint cillum nostrud esse consequat mollit laborum Duis Excepteur</w:t>
      </w:r>
    </w:p>
    <w:p>
      <w:r>
        <w:t>reprehenderit reprehenderit ad in irure Excepteur commodo nostrud aliqua Ut id dolore consequat proident aliquip sint exercitation Ut nisi et sit adipiscing magna qui aute non incididunt ad laborum reprehenderit sunt dolore non ipsum anim consequat dolor magna nostrud velit aliqua nostrud ipsum quis aliqua laboris mollit commodo dolore proident minim non nostrud labore in incididunt aute aute dolor non dolor veniam Ut magna consectetur dolore adipiscing veniam tempor incididunt anim magna laborum sit dolore incididunt sed et pariatur amet anim aute veniam mollit consectetur consectetur veniam Excepteur ullamco veniam ipsum laboris pariatur id dolor id Excepteur enim est voluptate consequat Lorem ut Duis enim non nisi elit in veniam nostrud esse dolore pariatur aute minim nostrud deserunt culpa sit ipsum reprehenderit do ullamco enim in aute cillum tempor veniam consequat occaecat sunt nisi dolor magna laboris dolor cupidatat in Excepteur amet sit Lorem qui proident esse ullamco officia reprehenderit eu irure esse Excepteur ut dolor est cupidatat veniam consequat aliquip dolor Excepteur ipsum cillum irure laboris in Duis dolore incididunt Ut minim ea culpa eiusmod labore esse aute minim Ut et dolore dolor dolor quis sunt occaecat id aliquip ut cillum consectetur aliquip qui eu veniam in nostrud nostrud fugiat in ea deserunt eu ex aliquip exercitation fugiat enim incididunt Lorem cupidatat in tempor ea qui ad minim officia in dolor anim consectetur magna deserunt consectetur quis sit officia officia magna labore incididunt aute et minim sit et Excepteur veniam fugiat sit adipiscing proident fugiat adipiscing dolor dolor occaecat voluptate sed quis minim commodo voluptate ullamco dolore id anim ex dolor enim sed do exercitation amet ad voluptate exercitation ullamco ullamco quis esse dolore Excepteur ullamco eu tempor consequat do dolor ullamco ut sint ex amet eiusmod ullamco do in ex in</w:t>
      </w:r>
    </w:p>
    <w:p>
      <w:r>
        <w:t>ex ea in anim esse ex officia esse voluptate sit culpa proident veniam labore amet dolor dolor in quis Duis adipiscing mollit occaecat quis consectetur tempor dolor Duis minim qui non dolore aute nostrud Excepteur non occaecat nisi id commodo incididunt commodo proident in sit occaecat dolore enim consectetur dolore aliqua Duis commodo proident ipsum veniam et laboris anim minim veniam id ex dolore Ut esse Duis proident aliquip id cillum aliquip Lorem deserunt mollit et irure ex incididunt proident tempor non laboris qui enim veniam sunt non nisi sunt labore Duis Ut in ullamco amet aliqua ea cupidatat commodo ipsum dolore adipiscing in Ut ipsum nostrud dolore sunt Ut ut ea occaecat elit commodo minim amet ea Excepteur dolore Duis dolor dolore laborum cupidatat consequat et sit ea sint labore ullamco et elit proident ea ea non reprehenderit anim eu reprehenderit dolor velit voluptate incididunt Duis amet sit id cupidatat ipsum nulla exercitation adipiscing in cillum consequat aliqua dolor nisi qui occaecat non irure do et fugiat dolor consequat ex amet tempor sunt laboris ut qui amet exercitation ullamco pariatur Excepteur tempor amet sunt non in deserunt adipiscing proident Excepteur cillum magna occaecat magna culpa amet consequat laborum quis ea irure dolor dolor et elit consectetur veniam enim mollit ipsum dolor officia fugiat enim dolor amet Excepteur Excepteur ea veniam consequat eu et anim exercitation eu amet Duis exercitation esse reprehenderit voluptate dolor Ut cupidatat amet veniam ea Lorem in adipiscing incididunt in in eiusmod ullamco ullamco aute ipsum labore sed aute eiusmod elit in ea et amet deserunt aliquip non in cillum velit est 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