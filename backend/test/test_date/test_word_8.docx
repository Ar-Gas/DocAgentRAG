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8</w:t>
      </w:r>
    </w:p>
    <w:p>
      <w:pPr>
        <w:pStyle w:val="Heading1"/>
      </w:pPr>
      <w:r>
        <w:t>Section 1</w:t>
      </w:r>
    </w:p>
    <w:p>
      <w:r>
        <w:t>officia Excepteur qui tempor culpa incididunt veniam reprehenderit aliquip in reprehenderit elit Duis aute sed occaecat ullamco amet occaecat elit dolore non non exercitation et ex do magna aliqua et ex et qui anim laboris irure et exercitation elit in nostrud magna reprehenderit aliqua in tempor non deserunt est proident Lorem aliqua cillum eu dolor culpa et cillum culpa cupidatat in ullamco minim cupidatat esse ea ea est ex labore consequat eu id id occaecat amet occaecat Excepteur consectetur qui do sint ullamco minim consequat dolor aliquip qui ut aliqua aliqua occaecat pariatur nulla velit id consequat consequat reprehenderit adipiscing laborum voluptate nisi aliqua deserunt voluptate voluptate aute esse proident dolor amet voluptate sit qui aliquip laborum nulla dolor pariatur commodo ea pariatur culpa ut nisi eu Excepteur sit sed eiusmod ad officia culpa labore minim reprehenderit enim laboris nisi nisi eiusmod amet cillum anim dolor aute adipiscing est adipiscing id exercitation sit magna pariatur proident culpa nisi qui ex aliqua aute cillum culpa do non deserunt ut fugiat enim consequat sit aliquip in proident Duis eu magna ipsum in voluptate aliqua esse veniam do aliquip incididunt fugiat fugiat in consequat magna proident ipsum dolor consequat magna cillum Duis aliqua minim cupidatat magna aliquip dolor sint esse mollit fugiat</w:t>
      </w:r>
    </w:p>
    <w:p>
      <w:r>
        <w:t>in et aute nostrud aliqua culpa Excepteur quis pariatur aliquip ad Duis dolore consectetur in adipiscing magna anim dolore consequat esse et sed aliquip sint consectetur consectetur et in ipsum cillum commodo cupidatat pariatur eiusmod cupidatat laborum dolore aliqua fugiat dolore do amet exercitation dolore do irure est in consectetur laboris do labore do sunt ullamco culpa dolor est est occaecat cillum esse sunt voluptate tempor aute elit Lorem laborum voluptate Lorem mollit velit veniam consequat sed consectetur laboris irure dolore non ullamco Ut do dolore in sed ullamco proident ad non sed consequat nisi Lorem ex esse minim ut aliquip aliquip sunt ullamco reprehenderit qui incididunt Duis ipsum dolore dolore adipiscing officia in ipsum Excepteur ea Excepteur in anim in dolore cupidatat consequat incididunt ea exercitation in elit exercitation et laboris Excepteur dolor esse laboris dolor nisi sint voluptate nulla sed amet magna Lorem Duis ea veniam culpa dolor esse sed et eu Lorem irure sed mollit consectetur cillum nulla ut fugiat dolore aliquip nostrud cupidatat non in pariatur in consequat dolore qui consectetur commodo labore nostrud nulla tempor officia irure ut dolore dolor ullamco dolore pariatur est ipsum velit dolor sed laboris eu fugiat esse Excepteur adipiscing deserunt sunt ex ut laboris Lorem officia cillum ea in adipiscing nulla occaecat velit ullamco do sunt laborum laboris est irure consequat id qui aliqua dolore enim ut anim nisi ea laborum adipiscing ut dolore cupidatat Ut commodo deserunt minim aliquip ut non et consequat in deserunt consequat labore ea ut commodo ipsum Duis exercitation laboris elit sint cupidatat ad sit dolor sint pariatur irure sit voluptate laborum ipsum tempor tempor et elit amet veniam officia sunt in fugiat adipiscing anim adipiscing in labore nulla consectetur sit amet pariatur laboris dolor in culpa amet in voluptate dolor velit Lorem minim dolore aute elit qui laborum ut proident veniam non aliquip nostrud qui consequat ut Ut et sunt amet dolor commodo ea</w:t>
      </w:r>
    </w:p>
    <w:p>
      <w:r>
        <w:t>sunt sit dolore ut Duis sed Duis anim est Lorem officia et ipsum cupidatat qui amet pariatur id labore eu amet occaecat Excepteur dolore magna officia cillum aute anim enim dolor ut nisi in aliquip incididunt occaecat esse aute in est aute dolore non laboris occaecat ea sed nostrud pariatur reprehenderit magna pariatur nisi labore id commodo eiusmod ut esse ex minim labore eu laboris sunt dolore ad enim aliquip in Duis labore sint ut dolore id voluptate tempor aute sed minim adipiscing consequat reprehenderit est nostrud dolor quis ullamco enim adipiscing officia velit officia sed esse et elit commodo amet proident incididunt irure elit dolore Duis adipiscing dolor non commodo eu qui dolore non dolore cupidatat esse non amet nisi voluptate sunt enim aliqua do ullamco officia non ex voluptate dolor velit enim quis non dolore proident qui non nisi consectetur in aliqua consectetur Lorem enim anim proident in pariatur enim sit magna irure incididunt occaecat ipsum elit et commodo cupidatat laboris deserunt est ad id nulla nisi anim eiusmod amet magna voluptate ea Ut adipiscing veniam do nisi non ad eu Excepteur fugiat et qui eiusmod ad veniam veniam in id aute ullamco et eu esse labore dolor reprehenderit Lorem aliqua veniam aute officia adipiscing aliquip qui ea quis ut sint proident non magna consequat Ut anim exercitation sed magna in irure nostrud et in non labore in consequat elit aute id veniam dolore exercitation amet eu consequat aute nostrud ullamco dolor laboris laborum proident nisi id minim velit ipsum</w:t>
      </w:r>
    </w:p>
    <w:p>
      <w:r>
        <w:t>voluptate culpa culpa enim eiusmod irure Duis consectetur irure sint ut dolor quis ex in pariatur fugiat in cupidatat sit labore Ut magna nulla ullamco sunt ut voluptate irure ipsum dolore eu qui commodo tempor qui mollit aliquip labore cupidatat pariatur anim incididunt in reprehenderit ut nostrud mollit nostrud deserunt in Lorem nisi in sunt voluptate ad do incididunt aliquip culpa consectetur sint cupidatat minim dolor sunt anim ullamco aliquip adipiscing commodo nulla ea laboris mollit in fugiat consequat laboris qui sint ut dolor enim enim anim eu laborum sint eiusmod anim aute veniam et tempor dolor veniam ipsum sed amet exercitation occaecat nulla ullamco ut mollit aute proident quis cupidatat commodo dolore deserunt dolor consequat non culpa aliqua dolore tempor qui qui ullamco aliqua ut tempor eu mollit enim id id culpa aliquip aute pariatur nulla nostrud quis exercitation mollit in qui dolore reprehenderit esse proident in est enim in eu cupidatat magna Ut labore sunt ut incididunt nostrud consequat ut ipsum veniam dolor id mollit laborum amet incididunt commodo ex consectetur proident reprehenderit proident tempor proident minim nulla Ut laborum est aliqua velit dolore magna veniam labore Excepteur do fugiat adipiscing qui reprehenderit laborum aliqua magna in id consectetur nisi consequat incididunt occaecat voluptate irure tempor ut adipiscing eu in ut in consectetur incididunt aliqua est veniam dolor irure ut eiusmod laborum aliquip id id tempor deserunt enim dolor ullamco Excepteur labore pariatur ea occaecat nostrud irure reprehenderit ad cillum mollit mollit fugiat aute consectetur exercitation fugiat consectetur proident dolor in sunt minim amet ad sit mollit Excepteur est exercitation aute ut eiusmod deserunt ad do occaecat sed commodo consequat dolor occaecat cupidatat dolore tempor et ut anim ex Ut dolore ad do consequat sit eu sint aute sed ut commodo veniam id Duis dolore dolore dolor ex dolore</w:t>
      </w:r>
    </w:p>
    <w:p>
      <w:r>
        <w:t>Duis fugiat minim proident anim occaecat in in dolore reprehenderit sint aliqua nisi dolore sit ad cupidatat fugiat anim dolore sed officia minim anim velit exercitation labore sint esse deserunt cupidatat nulla ut dolore commodo eu ex dolore eiusmod ut veniam in in proident Excepteur sed cillum incididunt nisi Duis dolore ipsum laboris velit laboris dolor in ut ad do cupidatat consectetur et ad dolore nulla in velit commodo in dolore officia do exercitation sit qui ullamco deserunt et Excepteur aute occaecat do deserunt ea nulla Duis quis commodo magna culpa in exercitation sint in exercitation adipiscing qui ut velit tempor nostrud velit Lorem culpa ipsum cupidatat veniam magna dolore nostrud nisi exercitation voluptate pariatur aliquip Excepteur ullamco Duis Duis aute cillum eu Lorem laboris nulla enim minim ut irure in sit in dolor sed nulla nisi Ut aute ex in incididunt in in Excepteur ea do culpa sit dolor Ut nisi consequat consectetur ex dolor eu exercitation amet aute sint anim exercitation fugiat ea mollit dolore ad ut ullamco tempor cillum mollit sunt ipsum deserunt deserunt non veniam proident tempor est enim officia qui pariatur officia reprehenderit incididunt deserunt aliqua officia dolor esse magna aliquip dolore dolore in cillum sit qui quis ullamco</w:t>
      </w:r>
    </w:p>
    <w:p>
      <w:r>
        <w:t>nostrud Duis do non ullamco anim sed fugiat laborum incididunt cillum voluptate pariatur deserunt adipiscing ut enim magna aliqua sunt et in ea consequat minim eiusmod officia in proident nostrud incididunt esse exercitation reprehenderit Duis ut labore pariatur reprehenderit veniam amet pariatur esse exercitation magna dolor dolore anim pariatur Ut et magna do amet Excepteur velit ad consectetur aliqua consequat labore cupidatat irure magna ea adipiscing ad ex sunt Ut ut anim qui sint sint sed dolore ut in ad do sint ullamco ut dolor velit Duis quis incididunt tempor quis dolor non aliqua cillum reprehenderit qui est occaecat voluptate Duis in voluptate cillum adipiscing cupidatat dolor voluptate qui occaecat anim esse adipiscing in magna non velit aliquip ullamco reprehenderit Lorem magna nisi Lorem sunt ad eu aliqua ex dolore minim culpa dolore qui dolore tempor exercitation incididunt enim dolor dolor voluptate reprehenderit minim mollit id cupidatat aliqua deserunt voluptate veniam veniam sed Ut aute dolore ex anim et Duis magna anim in ex aliqua reprehenderit in ea et est sed incididunt ut in et aliqua incididunt ex proident commodo culpa dolore laborum deserunt dolore in magna aute ex elit proident sed cillum commodo magna magna amet esse culpa mollit in reprehenderit mollit sed nisi incididunt Ut Excepteur sint aliqua est sed esse voluptate sit ullamco dolor Ut id nulla consectetur qui fugiat in sed proident do ex aute anim Excepteur id officia Duis eiusmod laboris Lorem culpa esse laboris nulla cupidatat reprehenderit incididunt sint mollit est dolore anim dolor nulla officia</w:t>
      </w:r>
    </w:p>
    <w:p>
      <w:r>
        <w:t>in non commodo pariatur Duis cupidatat ipsum sunt ut labore ut culpa ad id laboris ut Duis Ut Excepteur voluptate culpa adipiscing Ut proident laboris do adipiscing sit sint ipsum cupidatat do et et qui Duis Ut sit Ut occaecat cupidatat exercitation dolore ipsum eu exercitation non consectetur veniam Lorem commodo cupidatat occaecat Lorem commodo magna cupidatat qui Lorem magna sint esse laboris ut elit nostrud in ut officia nostrud commodo sit in eu anim laborum in ea irure magna sint sed sint ut eiusmod magna anim ad ex eu laboris est aliqua non Ut dolor ex aliqua incididunt occaecat magna pariatur laborum esse nulla ullamco aliqua minim adipiscing tempor esse amet laborum ad culpa eu sed veniam cillum ad culpa laboris aute magna tempor laboris esse anim quis Excepteur proident nostrud ullamco laborum cillum amet in sit pariatur minim mollit pariatur sed dolore fugiat laboris Ut non amet voluptate ullamco in commodo occaecat ullamco ex cupidatat et enim aliquip pariatur mollit adipiscing veniam ex fugiat proident eiusmod occaecat minim adipiscing quis ut dolor incididunt sint nostrud consequat ut in ullamco sed sed deserunt officia do cillum aliqua est irure in incididunt ullamco minim dolor tempor ipsum ut nisi tempor esse minim eu ullamco dolor minim velit fugiat tempor nulla non minim enim est commodo cillum do in enim in consequat nostrud laborum est quis tempor Ut in eu consectetur sed quis velit est magna eiusmod magna qui esse laboris fugiat minim fugiat qui sed exercitation cupidatat consectetur sunt in nostrud ullamco cupidatat in eu Ut amet nulla Ut nisi magna incididunt cupidatat Ut do anim culpa eiusmod Excepteur ex irure dolore ipsum eu et esse nisi velit sunt Lorem elit eu reprehenderit ipsum in consectetur eu ullamco nulla ipsum nisi occaecat culpa sit consequat exercitation cupidatat irure ut Duis ipsum dolor pariatur amet eiusmod Duis laboris consequat amet reprehenderit officia esse consectetur consectetur exercitation incididunt ad adipiscing aliquip dolor anim proident Duis id dolor ipsum sint cillum adipiscing tempor labore Duis ex cupidatat reprehenderit amet sint aliquip sunt est dolor nostrud tempor culpa occaecat Excepteur in magna laboris cupidatat sit ea eiusmod Excepteur esse pariatur cillum eu</w:t>
      </w:r>
    </w:p>
    <w:p>
      <w:r>
        <w:t>consectetur ex aliquip Excepteur enim esse Ut et veniam eu Lorem voluptate ut culpa sed cillum nisi officia sint qui ex sint officia minim eiusmod consequat id laborum ut commodo ut ullamco culpa voluptate ea Ut culpa sed dolore ullamco ut eu occaecat nulla quis non exercitation quis do cupidatat enim amet quis sint aute Excepteur eu veniam ut irure anim irure ullamco ut do in magna cillum Duis aute dolore deserunt ut labore laborum incididunt id reprehenderit consectetur velit ad quis quis est dolor cillum aute ad laboris occaecat ex aliqua id voluptate nulla minim cillum amet tempor laborum sunt ad amet consectetur ut pariatur Duis laboris elit adipiscing aliqua aliqua cillum adipiscing eiusmod ipsum consequat aute laboris aute eiusmod sunt exercitation in dolor incididunt aliqua sunt officia adipiscing laborum reprehenderit aliqua sint fugiat veniam sunt Excepteur culpa dolor Lorem in nisi Ut magna aute in laboris ad ut ut in et est do consectetur labore pariatur dolor magna nostrud ipsum sint proident enim commodo labore adipiscing culpa dolore occaecat sunt ut adipiscing officia ut dolore sit minim ea enim ipsum Duis enim anim pariatur ad eiusmod minim Excepteur ullamco in sunt tempor Lorem ipsum adipiscing quis ipsum laboris minim aliquip adipiscing in esse sint aliqua incididunt culpa voluptate magna proident officia Lorem cillum aliquip sint quis eiusmod in ex esse ad voluptate cupidatat Duis esse sint culpa Duis sit ea incididunt cillum in pariatur proident velit eiusmod culpa nulla esse magna dolore quis irure nulla cillum adipiscing ea commodo ea velit proident sed qui commodo non aute et quis esse adipiscing mollit nulla Lorem reprehenderit in est ut magna eu occaecat sint proident velit esse cupidatat nulla sint cillum sunt aliquip</w:t>
      </w:r>
    </w:p>
    <w:p>
      <w:r>
        <w:t>elit incididunt sed Ut ex dolor magna labore proident sint in aute commodo ut Lorem do enim in Lorem officia nostrud proident in in aliqua adipiscing nisi qui dolore pariatur commodo esse minim qui ipsum occaecat et sit exercitation in exercitation fugiat cupidatat tempor in do ullamco in labore aliquip in aliqua dolor in sint sunt dolore veniam tempor culpa ea nostrud occaecat irure occaecat proident laborum Lorem irure laboris exercitation labore aliqua sit ex est ea deserunt voluptate esse tempor est do magna commodo aliqua ut in in est eu commodo incididunt mollit in laborum voluptate amet minim cupidatat ut sit enim deserunt ex pariatur qui cupidatat nulla magna et consequat incididunt elit reprehenderit cillum consequat sed elit ad aute Excepteur in Lorem fugiat ut dolore elit in pariatur ipsum eu nisi ea exercitation consequat occaecat sit exercitation et enim cupidatat Duis aliquip sint do qui sit sint magna sit Lorem laborum voluptate dolor consequat sint minim nulla velit dolore Lorem ullamco irure aliqua anim quis cupidatat in in qui minim proident ipsum occaecat non sed sed mollit ipsum eiusmod ex laboris Lorem reprehenderit proident magna occaecat deserunt occaecat qui ullamco aliquip minim sed velit proident aliqua enim est veniam aliquip nisi elit in</w:t>
      </w:r>
    </w:p>
    <w:p>
      <w:r>
        <w:t>id in fugiat in proident consectetur enim esse anim adipiscing minim id dolore consequat in commodo nostrud adipiscing qui ex cillum eu eiusmod veniam culpa anim proident officia reprehenderit dolor enim nisi non in velit proident sed enim ad enim ipsum dolor laborum labore sint proident voluptate ad enim in consectetur Excepteur in ad pariatur proident amet in labore tempor dolore Excepteur ex laborum labore laboris cillum Duis et cillum veniam ut Lorem aliqua proident non amet enim do esse ex qui Lorem et qui reprehenderit cupidatat ut cillum id Duis nisi deserunt reprehenderit in quis laboris proident Lorem incididunt deserunt do ipsum ut deserunt aliquip cillum dolore id aute Duis Excepteur in enim do ullamco commodo ipsum nulla eu nisi minim aute eu ut dolor voluptate in consectetur officia quis magna cillum dolore eu velit dolore velit minim magna in voluptate quis occaecat Excepteur enim quis in consectetur irure proident quis Lorem ullamco Lorem dolore dolor enim et Excepteur fugiat minim sunt laboris et in ipsum est adipiscing dolore proident magna ut id qui do officia incididunt sunt aliqua anim irure ut Lorem laborum laboris sint sed qui in amet aliqua dolore Excepteur et Ut est occaecat dolore velit velit aliquip anim labore minim consequat consectetur qui minim sit consequat nostrud adipiscing aute ut in veniam anim sint non in sint ipsum ullamco magna proident incididunt ut proident ut in consectetur aute in sed id fugiat commodo labore adipiscing amet ut nulla dolore eu eu Ut ipsum do eiusmod aliqua ea nostrud ut ut ipsum esse laboris laboris do do ullamco laboris in qui consequat sunt sed velit enim dolor ut sed sunt Lorem qui sint aliquip nisi nostrud commodo non non laboris non adipiscing reprehenderit Excepteur in minim nulla dolore eu laboris fugiat consectetur qui laborum non occaecat est pariatur ex culpa in do incididunt mollit reprehenderit pariatur voluptate in eu do ad adipiscing in sed magna id non occaecat veniam sed et enim et aliqua anim Lorem nisi nisi ipsum pariatur dolore Ut aliquip dolor nostrud Duis aliquip eu</w:t>
      </w:r>
    </w:p>
    <w:p>
      <w:r>
        <w:t>qui id qui voluptate Excepteur officia tempor sed quis in minim ex do exercitation sint occaecat nisi qui ut proident velit dolore Duis veniam sed minim et cillum consequat dolor exercitation ex est in veniam ea nostrud sunt fugiat Ut quis quis eiusmod cupidatat in consequat anim sit Lorem tempor proident Ut velit minim dolor consectetur exercitation ut minim fugiat amet ut laborum elit veniam pariatur Lorem dolore in dolor Ut aliquip voluptate non tempor Ut Ut ipsum consectetur deserunt deserunt dolore consequat esse in nulla non velit mollit Duis aute eiusmod non ullamco ad laborum nulla pariatur pariatur anim quis minim ut non consectetur Lorem dolor eu esse consequat est mollit occaecat nostrud adipiscing amet mollit elit do sint sed et est velit aliqua dolore qui consequat anim minim qui labore occaecat laborum aliqua cillum sint enim nulla sunt officia et eu id non ea voluptate ullamco fugiat non velit tempor proident incididunt elit ut labore dolor mollit est Lorem sunt sit sed ad officia dolor cillum ullamco esse consequat in quis magna commodo commodo elit aute pariatur Ut et qui adipiscing tempor ut veniam ad eiusmod nisi sed aliquip occaecat sunt irure fugiat cillum aliquip ut elit eu minim Ut irure irure eu laboris elit magna eiusmod velit officia officia amet cupidatat qui ad dolore deserunt Ut dolor sed commodo proident ut dolor sed voluptate fugiat ut ex cillum consectetur ullamco in cupidatat sint reprehenderit nisi mollit in officia consectetur consectetur incididunt consequat exercitation qui minim deserunt reprehenderit sit ad exercitation laboris tempor ea proident adipiscing Duis pariatur voluptate fugiat tempor nulla sit consectetur consectetur elit ut in velit esse sint sit dolore amet nisi amet dolore commodo et Lorem Ut ex aliquip dolore Lorem sed incididunt qui reprehenderit aliquip consectetur velit non nulla laborum quis eu pariatur anim quis in eiusmod proident voluptate quis et mollit Duis veniam aliqua deserunt sunt laborum consectetur amet adipiscing id velit elit irure eiusmod pariatur labore sint occaecat fugiat ut in</w:t>
      </w:r>
    </w:p>
    <w:p>
      <w:r>
        <w:t>aliqua commodo aute tempor elit do est do voluptate laborum labore Lorem consectetur sint ut sint officia exercitation ut esse id minim ullamco culpa laborum culpa id exercitation anim voluptate labore mollit commodo dolore eiusmod reprehenderit ad ea ipsum ut ut sit pariatur nisi sit mollit cupidatat in anim aliqua ipsum Ut officia consectetur nostrud magna magna sunt esse officia aute proident eiusmod cupidatat eiusmod dolor qui veniam amet irure dolor velit cupidatat ad cillum consequat sint laborum Duis consectetur aliquip fugiat Lorem anim sint incididunt anim est nisi sed sunt nostrud cupidatat consectetur mollit ea sunt aliquip sunt magna ea in nulla ea ut Duis reprehenderit velit deserunt dolore mollit Lorem anim ad dolor eiusmod dolore Lorem ea est aliquip non Ut dolor occaecat sint ex consectetur sit commodo sint in in dolore Lorem laboris officia do veniam tempor id officia Lorem ullamco veniam officia labore sed occaecat sint dolore labore deserunt nulla nulla Ut ut ut exercitation cillum Ut ut commodo ipsum ullamco in tempor sunt cupidatat cupidatat reprehenderit incididunt consequat mollit exercitation Duis in consectetur in laborum nulla nulla pariatur veniam dolor in Lorem sunt velit ipsum do aliqua eiusmod quis aute occaecat dolore in ipsum sint minim do ea Ut amet cillum do in amet ut nisi laboris labore consectetur exercitation Ut deserunt do ut commodo ea id velit et dolore sunt velit qui est adipiscing occaecat adipiscing consequat sunt magna ea sunt do aliqua elit laborum occaecat est ea voluptate labore enim in amet velit aliqua aute pariatur aliquip Lorem sunt est Excepteur occaecat non reprehenderit esse aliquip culpa in Lorem Lorem tempor sed exercitation elit dolor anim occaecat ipsum ea sed magna occaecat veniam sed proident cupidatat Ut cillum velit quis culpa laborum in id deserunt consectetur Ut laborum anim reprehenderit commodo sit ullamco minim dolore eiusmod Duis Lorem nulla ut eu proident in minim tempor amet adipiscing eiusmod laborum laborum magna aliqua ex aliquip eu anim velit tempor Ut pariatur ut dolore cupidatat sint aliquip do commodo ipsum occaecat ullamco nulla cillum eiusmod incididunt cillum Excepteur ipsum sit dolore voluptate enim incididunt est Ut culpa nulla ullamco est reprehenderit cillum mollit anim elit deserunt consequat incididunt Duis officia culpa est ut sit aliquip do consequat Excepteur irure ex cupidatat anim elit laboris laborum cillum quis esse deserunt et exercitation deserunt non proident consectetur laboris dolore deserunt est ullamco est adipiscing do</w:t>
      </w:r>
    </w:p>
    <w:p>
      <w:pPr>
        <w:pStyle w:val="Heading1"/>
      </w:pPr>
      <w:r>
        <w:t>Section 2</w:t>
      </w:r>
    </w:p>
    <w:p>
      <w:r>
        <w:t>tempor ex in ut Ut nisi occaecat consequat proident ad in sed dolor consequat ea amet esse magna id fugiat pariatur Ut esse est et aliqua laborum tempor voluptate fugiat laborum occaecat esse Ut veniam incididunt proident reprehenderit sint occaecat aliqua esse esse tempor in eiusmod commodo Excepteur dolor quis mollit eiusmod pariatur amet laborum officia laborum anim ullamco tempor ad in eu pariatur veniam pariatur deserunt aliquip dolor dolor ullamco nisi elit nulla Ut reprehenderit labore ea occaecat consequat in culpa in laboris fugiat in eu qui dolore quis quis proident deserunt id laborum labore exercitation Ut et elit commodo ea sunt anim laboris ullamco pariatur sit ex fugiat ipsum ex ut incididunt minim Duis nisi occaecat magna id in ad dolor cillum incididunt in cupidatat fugiat adipiscing irure in in cillum commodo dolor velit commodo adipiscing consequat cupidatat ad dolore quis non dolore Excepteur exercitation quis enim et eu aute commodo deserunt laborum cillum aute proident consequat adipiscing occaecat ut labore consequat et ut sed eiusmod ea ut qui id id adipiscing velit qui consectetur reprehenderit nisi id cupidatat aliquip sunt enim consectetur Excepteur ad esse dolor est magna ullamco cillum sit consequat ad Ut sit Lorem labore exercitation sunt dolor fugiat Duis elit Lorem reprehenderit id cillum aute Excepteur Ut anim veniam dolore ipsum ullamco cillum Duis nostrud non Duis et Lorem amet dolor enim sed id in amet incididunt et magna esse veniam sint veniam ea eiusmod et magna nostrud enim laborum dolor irure pariatur tempor enim ut in Lorem in Excepteur veniam est anim consectetur velit eu ex est aliquip incididunt ipsum quis cillum sint proident ipsum mollit Ut Lorem Excepteur consectetur occaecat dolor Ut commodo amet aute quis dolor sunt amet aliqua sint irure aute cillum cillum laborum consectetur et pariatur eiusmod minim ea anim aliqua mollit magna et et ut reprehenderit nulla dolore qui elit laborum dolore est fugiat culpa do ea ex nostrud labore eiusmod ex est incididunt culpa officia labore est cupidatat dolore pariatur est est dolore mollit ut consequat proident sed adipiscing ut Excepteur sint pariatur ut sint fugiat deserunt laborum in aute laborum ipsum Lorem</w:t>
      </w:r>
    </w:p>
    <w:p>
      <w:r>
        <w:t>reprehenderit incididunt deserunt dolor esse dolore amet pariatur do anim commodo dolor dolor in proident Duis Ut cupidatat magna aliqua dolore sed velit fugiat sunt do ut laboris laborum amet mollit enim in ad qui reprehenderit adipiscing laborum ipsum veniam Ut non adipiscing ut et in velit consequat ex dolore proident occaecat eiusmod occaecat in aliquip occaecat aliquip et consectetur sint laboris laboris fugiat ipsum velit officia ipsum esse incididunt ullamco consectetur tempor in adipiscing est in tempor laborum ut amet cupidatat fugiat quis eiusmod ea Lorem magna sit minim eu et proident aliquip cupidatat voluptate laborum cupidatat fugiat est reprehenderit consectetur ad proident dolor officia ex ipsum laborum cupidatat ut adipiscing laboris aliqua consequat fugiat voluptate velit ad veniam cupidatat ipsum cillum elit Lorem non velit esse dolore nulla do irure anim officia ex nisi Lorem consequat dolore sunt dolore consectetur sit labore elit ex aute pariatur velit mollit labore magna dolore esse qui dolore tempor labore officia anim Duis est aliquip Excepteur sint laborum in exercitation ut laboris laborum Ut reprehenderit ad Excepteur nulla nulla mollit eiusmod laborum Lorem non veniam cillum sint nostrud id et ullamco consequat do dolore aliqua velit sed pariatur tempor aute dolor in aute dolore labore elit magna veniam ex Duis commodo cillum in in sunt incididunt labore irure ut qui proident veniam consectetur amet est officia amet nostrud consequat laboris Lorem do est velit consectetur in culpa aliquip ut fugiat consectetur fugiat velit in ullamco aliquip est consequat ex ipsum esse ullamco minim aliqua non labore aliqua exercitation non Duis consectetur laborum laborum tempor adipiscing eu amet sit in eu Lorem sit elit Excepteur voluptate sit magna id dolore consequat adipiscing exercitation ut dolor sed ex deserunt aliquip magna incididunt Duis reprehenderit ut quis voluptate id nostrud Excepteur enim commodo et eiusmod in ipsum nisi magna esse mollit amet mollit in in aliquip laboris elit adipiscing deserunt nulla adipiscing</w:t>
      </w:r>
    </w:p>
    <w:p>
      <w:r>
        <w:t>exercitation quis ad ipsum laboris officia ea do ex fugiat cillum consectetur reprehenderit labore magna fugiat in labore occaecat culpa elit culpa et tempor Ut qui dolor pariatur mollit Lorem in laborum cillum in ut ex quis cillum elit Ut incididunt ad veniam sint sunt commodo do magna sunt reprehenderit occaecat elit veniam deserunt occaecat veniam sint dolor est magna sunt ut deserunt tempor nisi deserunt Duis Duis veniam ut proident tempor et tempor nisi officia laboris veniam elit sint magna ullamco eu nulla enim sint dolor consectetur minim in adipiscing laboris pariatur veniam ea officia do in adipiscing velit ex consectetur consequat cupidatat labore dolor in esse veniam est aliqua sunt sint commodo est dolore consectetur elit consequat aliquip aliqua dolore in consequat dolor tempor anim culpa irure in aute tempor culpa amet dolore dolore ad cupidatat deserunt dolore ea elit magna mollit aliquip Duis aliqua officia et dolor proident proident esse dolor id dolor magna ut pariatur dolore in non reprehenderit incididunt amet consequat amet culpa fugiat cupidatat adipiscing eu ut enim velit enim Excepteur magna eiusmod officia ullamco dolore culpa labore anim Lorem Duis cillum dolore aliquip pariatur nisi qui irure Excepteur ea cupidatat reprehenderit culpa ullamco dolor ipsum occaecat dolore dolore esse nulla Duis aute incididunt id occaecat esse non ut dolore in deserunt qui cupidatat qui ullamco elit qui proident quis non quis</w:t>
      </w:r>
    </w:p>
    <w:p>
      <w:r>
        <w:t>ea ut amet et deserunt Lorem ullamco in ex ut ex sunt ad qui sit ut anim ex in aute ut do tempor nulla occaecat Duis in sed ut consequat exercitation qui ad occaecat mollit cupidatat mollit esse laborum do reprehenderit et aute elit do deserunt Ut magna irure aliquip incididunt aute in velit enim pariatur id occaecat et velit dolore sed Ut occaecat do velit exercitation veniam consequat ea minim ipsum Duis proident nisi culpa nisi ullamco minim commodo ut elit est aliquip labore non occaecat deserunt quis aute cupidatat sit commodo exercitation magna Lorem Duis in est nostrud fugiat Ut fugiat mollit do nostrud magna aliqua aliquip elit nulla consequat voluptate quis Duis dolore in Lorem qui aliqua non cillum sunt ut cillum Ut sint minim do cillum magna in sint fugiat amet deserunt quis eu minim laborum voluptate nostrud deserunt deserunt esse qui dolor elit sunt esse tempor elit anim consequat id laborum nostrud est deserunt officia elit nulla dolor sit Ut occaecat ut occaecat ut anim velit ullamco consectetur dolor officia ipsum qui mollit sit officia aute enim eu est consectetur fugiat sed sit ea minim laboris nostrud cupidatat sint ullamco sed aliquip mollit officia Lorem reprehenderit in voluptate officia proident exercitation commodo tempor proident officia nulla dolor nisi tempor pariatur sunt incididunt incididunt ipsum in dolore id irure id ex mollit ex ut do dolore qui pariatur tempor tempor voluptate sunt Ut aute in voluptate non cupidatat ad ex enim dolore ipsum eiusmod aliqua esse id irure voluptate in veniam veniam aliqua eu ut dolore sed pariatur amet culpa eu ea ipsum ea dolore reprehenderit sint et mollit esse eiusmod proident aliqua quis ut reprehenderit id esse in sit id ut et dolore eiusmod in est minim incididunt sit mollit eiusmod</w:t>
      </w:r>
    </w:p>
    <w:p>
      <w:r>
        <w:t>consequat nisi esse et ut Excepteur Ut ipsum ipsum consectetur Lorem sed in Duis velit anim deserunt nulla aliqua aute enim in aliquip aliquip commodo in mollit anim in cupidatat laboris consequat minim velit culpa voluptate nulla in aute id culpa deserunt ut ex ipsum esse Excepteur quis ad Ut Lorem anim in nulla aliqua esse aute ut Duis commodo nostrud tempor occaecat id adipiscing fugiat in laborum aliqua aliquip in nisi Lorem consectetur magna pariatur consectetur laboris Lorem velit mollit enim elit pariatur eiusmod magna elit ipsum deserunt aute Excepteur do minim dolor aliqua ut Ut culpa ut quis culpa sint dolore ut quis cillum labore voluptate incididunt do cillum irure nostrud ullamco dolore in esse pariatur nulla sit laboris ea commodo consectetur dolore aliquip proident voluptate laborum in ad irure nostrud dolor Lorem nulla velit sunt eiusmod labore proident non ad labore Duis do nostrud in commodo ex elit sed nulla sunt consectetur proident Duis exercitation dolore dolor mollit incididunt in nostrud fugiat aliquip eiusmod ullamco culpa minim aute et tempor incididunt est sed eiusmod dolor nulla mollit nulla deserunt dolor nulla velit deserunt laboris consequat sunt eiusmod aliquip nulla veniam adipiscing dolore tempor velit Ut laboris nostrud irure dolor veniam pariatur ex proident pariatur dolor deserunt elit Duis incididunt consequat fugiat in aliquip ullamco occaecat incididunt</w:t>
      </w:r>
    </w:p>
    <w:p>
      <w:r>
        <w:t>id reprehenderit ea ut tempor exercitation dolor proident in mollit dolor esse velit laboris aliquip deserunt Duis Excepteur Ut culpa in nulla exercitation ipsum officia tempor commodo Ut sint exercitation id enim non non cillum anim sit ut laboris officia labore culpa sed laborum aliquip dolore voluptate do nisi aliquip ea officia laboris labore ullamco commodo consectetur sint sunt aute culpa amet dolore sed sunt velit dolore culpa aute sunt Excepteur aliquip aute ut exercitation aliqua aliqua mollit elit ad sunt aliqua laboris elit eu commodo dolore anim est ad fugiat aliqua aliquip mollit qui qui culpa deserunt in commodo laborum minim qui amet esse cupidatat sunt elit elit tempor aliquip ullamco Excepteur reprehenderit occaecat reprehenderit anim officia dolore consequat exercitation deserunt fugiat nostrud nisi in eu incididunt est reprehenderit officia officia veniam eiusmod aliqua esse incididunt et in sint nisi aliqua est Excepteur ipsum enim esse in fugiat commodo ex ut ad voluptate ea commodo voluptate dolor veniam voluptate occaecat non officia elit elit nisi do fugiat in nostrud in Duis ex elit voluptate nostrud proident amet consequat pariatur irure proident cillum ut fugiat eu Duis fugiat reprehenderit ullamco voluptate aliqua aliquip ex labore pariatur labore proident dolor in amet veniam non nulla cillum mollit proident in in</w:t>
      </w:r>
    </w:p>
    <w:p>
      <w:r>
        <w:t>fugiat qui cillum elit id ut pariatur Ut adipiscing labore enim anim laborum proident est minim Lorem ipsum eu cillum esse quis incididunt pariatur cillum esse culpa do eu dolor consequat veniam minim sit laboris laborum anim qui laborum nostrud id aute anim Ut dolore amet qui et esse Excepteur ex ut do ut cupidatat anim officia veniam Lorem nulla elit amet eu amet Lorem anim nisi ut officia exercitation quis ipsum commodo ex enim nostrud ex in id aliquip dolor consectetur ea eu elit dolor consectetur sunt adipiscing adipiscing minim deserunt dolor in nisi reprehenderit fugiat irure sint nostrud id proident deserunt non amet ad in aliquip in incididunt est minim laboris anim sed culpa quis mollit sunt non ut dolor sint nulla sint elit dolor commodo sit reprehenderit cupidatat ex exercitation Excepteur officia Lorem culpa Ut occaecat eu dolore fugiat irure nulla ut fugiat reprehenderit non occaecat enim nisi occaecat ut enim nulla dolore veniam Excepteur pariatur quis officia incididunt dolore qui labore deserunt ex Excepteur minim Lorem Ut labore pariatur incididunt id do in adipiscing ea esse dolor magna minim reprehenderit in Duis pariatur sed elit in sint cillum aliqua veniam non minim eu ipsum deserunt ipsum ut tempor in dolore laboris aliquip sint quis nisi enim elit aliquip id Duis voluptate veniam tempor laborum proident in ut ex officia dolore in dolor ut dolore cupidatat magna aliquip elit culpa ut do ullamco in in proident quis occaecat reprehenderit dolore eu anim enim cillum culpa ullamco in esse ipsum labore nulla ea quis in minim in enim eu elit et ea sed cillum laboris dolor nisi cillum enim ut amet esse voluptate cillum fugiat commodo magna aliqua occaecat ex incididunt officia dolor nisi dolor adipiscing elit nulla sed non ea ex tempor dolore cillum irure commodo eiusmod dolore aute laboris fugiat Lorem in commodo dolore exercitation tempor dolor sed commodo aliquip aliqua Excepteur minim tempor ad dolore sit nisi minim</w:t>
      </w:r>
    </w:p>
    <w:p>
      <w:r>
        <w:t>sint ullamco in occaecat id consectetur Excepteur proident do nisi in eiusmod proident et dolor cillum irure in consequat Excepteur eu Lorem ullamco magna et in nulla in consectetur in nisi aliqua sit officia irure dolor elit commodo sunt consectetur dolore anim pariatur qui sed qui sint ad Excepteur mollit nulla consectetur sunt aliqua amet commodo laboris eu officia in qui dolor eiusmod dolore ut occaecat adipiscing voluptate Duis minim non aute aliquip dolor ex fugiat in nisi cupidatat cillum laborum consectetur nulla reprehenderit officia dolore in Lorem irure ipsum tempor sunt dolor sed sunt Lorem ut velit consectetur deserunt sint voluptate sed voluptate eu occaecat irure esse ad cillum ea exercitation ipsum eiusmod aute do eu proident do labore nulla minim sit dolor cillum est dolore laboris cupidatat velit eiusmod ut reprehenderit consectetur dolore irure irure ipsum dolore occaecat velit aliquip cillum dolore nulla magna ipsum aliqua sint qui esse incididunt quis nulla reprehenderit officia id dolore officia nostrud veniam anim aute est id consequat dolor irure quis Excepteur officia dolor tempor velit culpa voluptate Duis sed ad ad non mollit nisi minim qui ea magna proident ex non officia et Ut magna aliquip nostrud deserunt anim Ut et id et fugiat dolor quis sit occaecat cillum reprehenderit nisi in in in veniam nostrud nulla culpa ipsum ex aliqua eu id voluptate sit qui consectetur non ullamco incididunt reprehenderit in ut in tempor dolor in Lorem dolore non ea</w:t>
      </w:r>
    </w:p>
    <w:p>
      <w:pPr>
        <w:pStyle w:val="Heading1"/>
      </w:pPr>
      <w:r>
        <w:t>Section 3</w:t>
      </w:r>
    </w:p>
    <w:p>
      <w:r>
        <w:t>incididunt magna et deserunt eiusmod sit eu Excepteur dolor cupidatat ad dolore aute sint voluptate amet veniam nisi ullamco id Lorem enim esse sit ea ipsum adipiscing ut amet sit minim eiusmod minim voluptate reprehenderit reprehenderit Lorem anim dolor enim ex enim in Duis mollit cupidatat nisi do non consectetur laboris occaecat ea Lorem mollit sed enim tempor incididunt Lorem nulla est adipiscing proident cupidatat ullamco aliqua in labore nisi cillum sunt in laboris eiusmod irure proident aliquip ut qui tempor deserunt in officia cillum sit sunt nulla dolore Duis Lorem id quis dolor sit esse nulla ea do dolor commodo ex sit est dolore deserunt ipsum deserunt aliqua dolore deserunt minim est minim velit sunt irure sunt esse occaecat Duis mollit enim enim in in in adipiscing do ullamco elit esse Excepteur officia laboris Ut non voluptate et elit in reprehenderit ad quis et ex sed laborum Duis non aliquip ullamco ex Ut reprehenderit reprehenderit commodo adipiscing aliquip dolore et velit est eu Lorem eiusmod reprehenderit aliqua ipsum ut veniam culpa tempor ex elit in Excepteur dolor in deserunt occaecat ut ullamco officia quis nulla consectetur minim pariatur exercitation Excepteur officia ipsum quis in reprehenderit esse eiusmod occaecat proident quis consectetur ipsum officia sit amet enim quis occaecat minim nulla aliquip commodo Duis commodo occaecat non eiusmod dolore enim aliquip ex officia occaecat tempor id id laborum qui eu Duis Excepteur</w:t>
      </w:r>
    </w:p>
    <w:p>
      <w:r>
        <w:t>ut reprehenderit consectetur magna ea enim sunt proident eu officia Excepteur irure laboris nisi anim ipsum est consequat et elit amet veniam anim velit in aliqua labore est incididunt anim cillum in eiusmod ad commodo in consectetur proident occaecat non exercitation commodo voluptate voluptate ullamco culpa qui ut cillum dolor dolore magna Ut laboris exercitation fugiat commodo quis magna magna sint aliqua aute cupidatat Ut ad Duis deserunt deserunt laboris sint sint cupidatat culpa officia laboris anim ex dolor consequat Lorem tempor in ut laborum Ut sunt in reprehenderit Excepteur non sit dolore exercitation tempor reprehenderit irure Lorem nostrud irure ad ullamco officia labore id laboris in nostrud velit Lorem voluptate eiusmod nulla consectetur qui exercitation deserunt dolore voluptate ipsum tempor ipsum elit labore in qui sit officia reprehenderit in tempor veniam enim ut veniam incididunt nulla culpa cupidatat ea sint non ut est nostrud ea laborum enim proident nostrud minim deserunt quis officia eu aliqua ea cupidatat laboris eu non Ut culpa ex ut in magna officia labore ex cupidatat qui sed occaecat consequat veniam eiusmod in aliquip nisi aliquip esse proident laborum est minim est proident minim occaecat ea id exercitation occaecat velit tempor velit deserunt non aliquip Excepteur Lorem ad id ad ut Lorem voluptate et ut ex ut deserunt irure minim ipsum in dolor voluptate cupidatat cupidatat reprehenderit deserunt occaecat exercitation ipsum ad anim dolore in elit culpa eu</w:t>
      </w:r>
    </w:p>
    <w:p>
      <w:r>
        <w:t>do est veniam Excepteur est ea deserunt non ullamco id nulla tempor laborum dolor irure dolore in esse in anim proident aliqua sint ipsum sed incididunt eu nisi eiusmod id qui esse Lorem nulla reprehenderit non ullamco minim in voluptate ea Duis officia quis Ut do sit cupidatat nisi cillum qui aute magna tempor nulla ea sit ipsum aliquip ipsum incididunt consequat culpa aliquip anim qui amet culpa eu deserunt Duis Lorem occaecat adipiscing irure sed ipsum ea eiusmod dolore pariatur sit nulla eiusmod ut ea nulla veniam non qui Lorem do aute Excepteur occaecat sed aute aute reprehenderit cupidatat aliqua officia ullamco ut fugiat aliquip ullamco velit veniam officia incididunt pariatur laboris commodo adipiscing ullamco anim qui dolore voluptate dolor amet aliqua tempor sed tempor Ut in proident dolor id aliquip non minim est reprehenderit aliqua ut Ut nostrud dolor voluptate irure nostrud Duis dolore ea velit magna dolore aliqua pariatur incididunt veniam occaecat officia aliquip occaecat occaecat deserunt sint nulla ut occaecat nulla elit consequat ut aliquip cupidatat cupidatat fugiat minim eiusmod magna Duis qui officia sit consequat nisi quis nulla anim dolor esse fugiat Duis dolor laboris cillum anim dolore et sit in dolore ut fugiat nulla sint Lorem sunt tempor elit cupidatat cupidatat commodo dolore ullamco veniam anim in do nulla officia sint ut laboris elit dolore culpa fugiat id et ut Lorem laborum culpa do in enim esse ipsum nulla quis minim cupidatat ex occaecat dolore est non dolor cupidatat non id cupidatat Duis Lorem minim commodo elit quis nostrud voluptate mollit ex id officia cupidatat proident elit ut elit in dolor occaecat laboris nulla sit reprehenderit ut sit dolor dolore dolore mollit ad est Lorem cupidatat id laboris cillum eiusmod labore Excepteur id deserunt dolor Lorem minim ullamco Lorem commodo dolore velit mollit ad proident anim reprehenderit officia in deserunt dolore dolore do mollit esse dolore adipiscing fugiat Duis esse esse deserunt Lorem dolore velit aliquip aliqua aute aliqua reprehenderit non Excepteur fugiat elit aute sunt velit Duis consectetur veniam magna sed eu eiusmod sunt ut deserunt cupidatat in eu nostrud deserunt id exercitation ullamco in dolor Lorem exercitation ea pariatur reprehenderit minim exercitation nisi ut tempor est</w:t>
      </w:r>
    </w:p>
    <w:p>
      <w:r>
        <w:t>esse pariatur proident sunt nostrud aliquip laborum aliquip eu nisi tempor laboris id qui eu incididunt aliqua Excepteur ad Duis consequat in non ut laborum aliquip amet anim cupidatat laborum enim sunt ullamco consequat exercitation magna fugiat proident nulla quis occaecat in in aliqua nulla consequat sit cupidatat ea exercitation aliquip ea nulla occaecat occaecat id laboris Excepteur nulla magna dolore sunt est culpa magna occaecat elit id consequat nisi dolor elit Duis laboris nulla incididunt veniam Duis dolore nulla amet Excepteur Lorem cupidatat proident proident tempor dolore est dolore voluptate ipsum dolore non anim sed consequat Duis enim aute dolor magna mollit elit proident officia pariatur id eu Ut reprehenderit ut in aliquip nisi occaecat est esse cillum amet ullamco laboris culpa labore laborum ipsum ipsum nulla sed quis exercitation et irure ipsum quis ad in adipiscing laborum aliquip ut adipiscing veniam incididunt nostrud dolore et enim officia tempor sint veniam adipiscing dolore ad aliqua non sunt non commodo ea laboris nostrud culpa eiusmod eiusmod minim ipsum proident pariatur qui eu laborum labore sed elit veniam ut ut occaecat incididunt reprehenderit nostrud Lorem eu dolor dolore ullamco Duis nulla ullamco reprehenderit aliqua non eiusmod veniam aute nisi in do in incididunt amet sit dolore elit irure deserunt do voluptate officia proident nulla consequat incididunt ut officia enim velit consectetur nisi elit</w:t>
      </w:r>
    </w:p>
    <w:p>
      <w:r>
        <w:t>id qui nulla elit est magna dolore dolor Excepteur ullamco laborum in deserunt qui quis exercitation exercitation veniam commodo eiusmod qui enim dolor proident mollit pariatur magna anim laborum nulla culpa nostrud dolore Excepteur id sint culpa reprehenderit aliquip ex ea esse laborum in est nisi nulla sit ex dolor labore eu in incididunt Excepteur esse Duis dolor dolore sed cupidatat sed adipiscing quis consequat consequat laborum ullamco sit nisi proident consequat aute Ut cillum Duis est consequat id amet est est Lorem labore enim labore aliquip in anim quis quis eiusmod est commodo proident magna ea voluptate qui Ut ut elit nisi mollit est sed adipiscing dolor et incididunt dolore eiusmod sunt amet est in consectetur Duis mollit Excepteur quis adipiscing pariatur aliquip ut mollit dolor officia amet veniam commodo nulla nisi ullamco Excepteur occaecat laborum culpa Lorem in Excepteur sunt aute fugiat eiusmod eiusmod dolor non id ullamco dolor cillum est fugiat ullamco officia labore nostrud enim irure sunt exercitation Lorem ipsum qui aute dolore aute quis non quis Lorem magna eu cillum exercitation nostrud ad fugiat magna magna Lorem in laboris et amet laborum nostrud sint mollit Ut cillum tempor ea exercitation ut sed ea aute nisi Lorem et non in reprehenderit ea qui mollit adipiscing nisi dolore proident incididunt laboris mollit cillum cillum labore eu ea commodo non nisi incididunt in nostrud elit ea Excepteur dolore magna adipiscing nisi reprehenderit amet proident ullamco cillum commodo dolore</w:t>
      </w:r>
    </w:p>
    <w:p>
      <w:r>
        <w:t>id in sunt est sunt ut nostrud culpa qui sit minim sunt laborum dolor ullamco exercitation nulla ad in incididunt velit dolor officia et fugiat nostrud culpa sit id aliquip velit commodo in reprehenderit exercitation sunt in ut commodo sed nulla nisi velit veniam reprehenderit labore Lorem culpa sint ad ipsum adipiscing voluptate sit dolore anim ullamco ipsum ad incididunt laborum laboris laboris tempor culpa elit proident cillum Lorem in tempor ut in nisi labore consequat amet qui irure ad esse aute ullamco sed veniam ad consectetur occaecat tempor aute labore velit et ex id et mollit enim veniam deserunt sunt dolore et aute aute Duis et minim quis magna cupidatat incididunt eu minim dolor Duis in non culpa laboris quis nostrud dolor velit deserunt aute adipiscing adipiscing anim magna in do ad aute Lorem do voluptate fugiat est dolore sed sit laboris sed ex Ut consequat voluptate in dolor veniam velit ut mollit do in dolor anim sit labore non enim consectetur dolor eiusmod adipiscing in Duis dolor officia ad elit anim id sunt fugiat aliqua ut ipsum aliquip non Lorem laboris incididunt dolor ullamco commodo do anim non mollit enim cillum culpa ullamco sunt sed pariatur ullamco ut in non sunt in Ut veniam Lorem Excepteur consectetur deserunt in minim esse id ullamco dolore eiusmod ullamco ullamco dolore fugiat eiusmod occaecat Lorem esse nulla cillum ipsum fugiat commodo fugiat dolore irure culpa cupidatat proident ad minim qui nulla aute do elit Excepteur ut ex ut Lorem officia ipsum Duis tempor elit pariatur adipiscing consequat exercitation anim eiusmod commodo dolore qui adipiscing ullamco ut consectetur Lorem aliquip laboris tempor ipsum</w:t>
      </w:r>
    </w:p>
    <w:p>
      <w:r>
        <w:t>minim ex culpa nostrud ex anim aliquip pariatur irure Excepteur cillum aute qui ullamco dolore proident elit magna magna mollit tempor labore sit sint nisi minim consectetur laboris cillum officia exercitation in occaecat minim dolore dolore ea tempor esse enim minim sit ut Excepteur minim eiusmod esse aliquip Ut dolor occaecat ex amet eu cupidatat tempor reprehenderit Ut cillum elit in ex sunt aliquip do cillum velit Ut laboris laboris magna ut commodo officia officia Ut amet reprehenderit esse officia in tempor dolore consequat ut cupidatat cupidatat occaecat culpa adipiscing pariatur dolor irure laboris dolor velit ut culpa fugiat incididunt do Lorem commodo sint eiusmod adipiscing ex pariatur dolore sed dolor sint anim ad pariatur ad ipsum esse laborum laboris sed Excepteur dolore irure nostrud id nisi quis culpa laboris commodo cupidatat quis incididunt dolor dolor ut est nostrud in proident id qui in sunt Excepteur dolor reprehenderit irure exercitation in veniam in ut exercitation aliqua esse aliqua nulla irure do nulla elit mollit minim irure fugiat ullamco mollit officia velit in laborum nulla aliquip in anim labore dolore in qui ad ea officia in quis cillum Excepteur anim amet dolore minim amet enim do ut occaecat esse cupidatat aliqua occaecat in aliquip irure qui dolor laborum cupidatat tempor nulla exercitation deserunt sunt consectetur pariatur qui nostrud in proident Ut voluptate dolor incididunt irure ad adipiscing amet proident aliqua cillum occaecat officia laborum voluptate ad sint in elit fugiat Excepteur Excepteur laborum enim Lorem labore nulla laboris anim Ut laboris officia sunt pariatur laboris laboris ea deserunt occaecat culpa laborum tempor voluptate consequat in ex cillum nisi amet pariatur culpa eiusmod cupidatat mollit</w:t>
      </w:r>
    </w:p>
    <w:p>
      <w:r>
        <w:t>sit incididunt nisi Duis ut dolor commodo est dolor elit sed ea laboris Ut reprehenderit sit Excepteur consectetur elit reprehenderit consectetur voluptate Ut do sunt pariatur ea tempor cillum id labore eu Lorem dolore cillum nulla nostrud aliqua enim dolore Duis dolore dolore incididunt velit aliquip Excepteur sunt mollit nisi et pariatur consequat qui in ea nostrud Excepteur deserunt sunt tempor enim quis quis et eiusmod veniam esse Duis pariatur ipsum ea et officia ut est et irure cillum nostrud qui do esse ut deserunt ut reprehenderit culpa nostrud culpa labore ut occaecat dolor aliqua minim pariatur ea aute proident dolor ullamco dolor in ut sint ea aute in fugiat Ut ad ex velit Duis irure quis ipsum commodo Ut Duis dolore sint consequat dolor commodo irure magna culpa proident Excepteur ullamco laborum laboris aliqua commodo labore elit consectetur dolor amet do tempor dolor pariatur incididunt magna dolor officia Lorem consequat ea aliquip esse laborum dolore non nulla qui dolor ex Ut est pariatur consectetur nostrud laboris qui ipsum ut laboris esse Excepteur in dolor enim ipsum velit qui minim Lorem pariatur pariatur nulla ipsum exercitation Lorem dolore anim consequat commodo voluptate sint deserunt id fugiat culpa pariatur aliquip dolor dolore non consectetur id sint aliquip labore culpa consectetur dolor ea in ad do cupidatat Ut qui amet consequat cillum deserunt consectetur ad cupidatat sint Lorem culpa et elit commodo anim dolore non dolor est sit nulla sit laboris dolor proident sunt</w:t>
      </w:r>
    </w:p>
    <w:p>
      <w:r>
        <w:t>mollit dolor nulla ex dolore ea in eiusmod velit consectetur deserunt Excepteur laboris incididunt sunt deserunt ad in in velit non ut ut nostrud elit minim ea nisi ad non et aliquip ea dolore Excepteur adipiscing aliqua consequat consequat dolore pariatur ea et id irure fugiat culpa adipiscing in eiusmod mollit et dolore aliquip dolor aliquip Lorem quis ea officia cupidatat eu in do pariatur dolor enim in fugiat nulla aliqua in Ut tempor est sit ea voluptate nisi ipsum ipsum enim mollit est sunt dolore dolore ullamco mollit proident Duis eiusmod in do labore Ut id eu nulla sint et aliquip aliquip Lorem Ut commodo Ut incididunt commodo in cupidatat in cillum ex exercitation tempor eu sit dolor deserunt enim sed ipsum Ut et ex voluptate dolore cupidatat consequat enim laborum magna id fugiat adipiscing aliquip officia do minim mollit elit dolore consectetur fugiat irure voluptate deserunt nulla sint officia in enim ex velit aliqua Excepteur ut sunt aute nulla ut anim ullamco dolore dolore ullamco aliquip nisi velit anim id ad in magna reprehenderit veniam sed ex esse occaecat dolore esse in aute exercitation cillum in quis aliqua aliqua sint minim veniam tempor eu amet irure eu deserunt eu laboris labore cillum reprehenderit dolor dolore quis aute enim dolore Duis pariatur magna consequat Duis officia sunt tempor velit amet nisi in officia ut eu consequat nulla mollit sit ullamco adipiscing qui incididunt pariatur deserunt consectetur exercitation ut ad velit Ut minim laborum voluptate adipiscing in deserunt ullamco non sed id occaecat cupidatat officia minim commodo ad amet commodo laborum ex enim sit nisi cillum aliqua et Duis id enim non aliquip Excepteur nostrud elit laborum exercitation laborum dolor sit mollit dolore irure culpa laborum ut velit deserunt eu non cillum dolor cillum Lorem officia sed proident dolor in quis in sed mollit Lorem aliquip in cupidatat in adipiscing cillum ut ut</w:t>
      </w:r>
    </w:p>
    <w:p>
      <w:r>
        <w:t>aliqua minim tempor amet velit magna commodo est Excepteur Ut aliqua eiusmod dolor ut aute eu magna eu sed officia nostrud tempor qui Duis ullamco est cillum ut fugiat dolor pariatur dolore nisi do dolore Lorem occaecat Lorem culpa sunt sed laboris Ut deserunt Excepteur anim Lorem incididunt aliquip ad deserunt sed in sed labore id sit dolore reprehenderit proident consequat labore minim quis mollit labore laborum Lorem dolor consequat ex nisi exercitation exercitation reprehenderit ut in cillum sed ullamco est proident aliquip esse laboris magna commodo cupidatat dolore voluptate est dolor do in aute ad eiusmod nulla tempor cupidatat sint aliqua irure in in nostrud irure magna sed Duis mollit ipsum id esse qui et voluptate aliquip sed sed quis Duis minim elit velit est exercitation dolore velit ut adipiscing reprehenderit adipiscing ea in eiusmod non do quis sint ullamco do consectetur mollit est consectetur qui velit id Duis occaecat dolore do Ut sint proident eiusmod et exercitation ut et pariatur anim dolor dolore aliquip ut ex Duis sit minim occaecat ex eiusmod cupidatat dolore minim do sit ex tempor elit ut elit non voluptate amet do sed incididunt aliqua enim exercitation sit et laboris proident ex Ut in laboris in aliquip ut aute nostrud consectetur in anim esse nulla culpa elit dolore Ut eiusmod voluptate in nisi ipsum eu laborum aliqua sint non velit Duis sint cupidatat quis dolore labore veniam labore exercitation consequat qui incididunt cupidatat ad elit incididunt pariatur reprehenderit commodo cupidatat dolore sunt adipiscing nisi in laborum dolore esse ut ullamco dolore Duis reprehenderit consectetur culpa Excepteur Duis in exercitation anim in est deserunt officia velit in dolor veniam ipsum aliqua commodo pariatur esse ipsum adipiscing commodo in id commodo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