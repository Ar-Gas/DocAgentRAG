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Word Document 5</w:t>
      </w:r>
    </w:p>
    <w:p>
      <w:pPr>
        <w:pStyle w:val="Heading1"/>
      </w:pPr>
      <w:r>
        <w:t>Section 1</w:t>
      </w:r>
    </w:p>
    <w:p>
      <w:r>
        <w:t>ea nostrud culpa ad mollit ex velit deserunt veniam ullamco Lorem dolore id cillum laborum laborum ut veniam occaecat in ex labore nostrud consectetur deserunt velit reprehenderit nulla id ex pariatur et qui tempor pariatur do eu Duis laboris sit enim mollit nostrud commodo fugiat adipiscing non irure adipiscing nulla consectetur sunt Excepteur aute in id anim nulla eiusmod laboris officia anim minim anim dolor tempor reprehenderit Excepteur veniam mollit proident id anim aliquip Excepteur dolore consequat eiusmod tempor Excepteur exercitation qui enim sint mollit adipiscing cupidatat reprehenderit consectetur ea officia magna laboris esse dolor veniam in dolor ipsum irure tempor tempor fugiat sint velit reprehenderit ipsum esse Duis ullamco amet consectetur non aute non id eu nulla ex dolore nostrud ipsum ut amet est minim dolore in non dolore ipsum voluptate veniam nulla in aliqua ex velit consectetur consectetur cillum Excepteur nulla nostrud minim reprehenderit occaecat eiusmod eiusmod in quis laborum enim reprehenderit sed veniam in ipsum eiusmod magna magna sit Lorem commodo fugiat eu quis nisi exercitation cupidatat incididunt dolor qui elit in laborum qui enim cupidatat adipiscing commodo aliquip cupidatat ex do incididunt irure est consectetur consequat minim ut occaecat ex adipiscing quis aute elit eiusmod magna nisi</w:t>
      </w:r>
    </w:p>
    <w:p>
      <w:r>
        <w:t>incididunt sint esse consequat nulla eu deserunt in proident non eu eu sed consequat Duis minim nostrud sed exercitation consequat in Excepteur Lorem elit ullamco aliqua et fugiat irure aute non est nostrud dolore Ut Lorem officia nisi officia mollit do do Ut fugiat sunt aliquip dolore tempor nisi laboris dolor nulla elit veniam aliquip ullamco sed dolor eu proident in tempor reprehenderit do elit sunt laborum dolore non aliqua qui consequat deserunt exercitation non in eiusmod ex qui adipiscing amet anim culpa Ut eiusmod elit et ut voluptate ut culpa elit labore ipsum sunt cupidatat Duis ex eiusmod do dolore et occaecat sed aliqua elit est esse sint eiusmod in in voluptate consequat enim ullamco sunt Ut Duis cupidatat esse non dolore labore dolor veniam pariatur minim nulla pariatur id aliquip cillum non enim Lorem id ipsum dolore irure labore proident eu et nulla deserunt qui pariatur mollit proident Ut fugiat est irure in sunt culpa fugiat labore commodo consequat deserunt voluptate Ut aliqua consectetur Ut qui velit sint sit in irure laborum elit non exercitation proident exercitation deserunt pariatur pariatur laborum laboris consectetur irure ea in in officia dolore Lorem adipiscing dolor cillum do voluptate ut nostrud id enim esse pariatur eiusmod dolore eu esse exercitation id officia ea laboris sed deserunt cillum ullamco voluptate in adipiscing Duis ipsum sunt dolor veniam eu quis occaecat Ut quis proident est consequat sed proident consectetur qui pariatur occaecat aliqua quis adipiscing pariatur dolor ad minim ex ipsum labore tempor ullamco nostrud quis in veniam sunt dolor ea incididunt nisi enim culpa Lorem laboris proident laborum deserunt sit fugiat occaecat reprehenderit nostrud reprehenderit laborum cupidatat aliquip pariatur ex proident enim in sit officia in qui enim reprehenderit esse aliquip esse non ad sit consectetur quis deserunt commodo laboris qui dolor ipsum tempor dolore sunt dolore ad laborum officia proident consectetur sed consectetur velit eiusmod cupidatat</w:t>
      </w:r>
    </w:p>
    <w:p>
      <w:r>
        <w:t>elit eu tempor laborum reprehenderit tempor Ut in do officia qui in sint dolor laborum labore commodo aute tempor voluptate velit laborum irure laborum enim nostrud laboris aliqua exercitation consectetur exercitation Ut irure cupidatat elit proident non culpa ut sed dolor dolore consectetur consectetur dolore in dolore cupidatat consectetur nulla Excepteur occaecat consectetur commodo labore eiusmod reprehenderit velit dolor enim minim aliqua est non tempor et deserunt ipsum magna ipsum et nulla culpa consequat non in consequat cillum adipiscing non ut qui est enim quis aliqua deserunt quis culpa dolor est esse id ad qui dolore nisi aliqua ullamco sit mollit mollit cupidatat aliquip tempor consectetur non ipsum ad aute fugiat occaecat cupidatat minim culpa est occaecat ut in in ad nostrud qui eu sint tempor et elit dolor officia dolore consectetur quis eiusmod eu commodo est ex Duis est Duis enim culpa exercitation id sed reprehenderit cupidatat ut irure elit Excepteur eiusmod nisi occaecat magna et officia ut sint culpa esse labore eu Ut aute sit proident cillum Ut sunt dolore laboris sunt sint est labore pariatur in sed incididunt consectetur magna qui deserunt incididunt occaecat mollit proident tempor tempor Duis voluptate aliqua reprehenderit esse commodo commodo fugiat eu occaecat proident dolor ut incididunt quis irure esse sunt enim voluptate dolore dolor tempor in aute cillum voluptate exercitation consequat deserunt laboris laborum exercitation in sunt occaecat pariatur anim ullamco ut sunt sit ex aute commodo Duis minim sed minim Ut Lorem cillum pariatur aliquip irure do laboris ut deserunt laboris pariatur non dolor exercitation ut veniam dolore consequat in reprehenderit adipiscing incididunt sit Excepteur ipsum minim Ut commodo velit commodo consectetur deserunt id fugiat Ut non qui incididunt sunt minim esse consequat dolor pariatur ad dolor nisi consequat occaecat veniam esse aliqua deserunt deserunt</w:t>
      </w:r>
    </w:p>
    <w:p>
      <w:r>
        <w:t>anim Duis deserunt cillum fugiat laboris labore deserunt laboris Duis minim labore ea Duis sunt Lorem sint occaecat cupidatat ad et exercitation esse et reprehenderit reprehenderit ea ex deserunt Excepteur sed minim reprehenderit labore laboris ad sunt nostrud Duis eu qui fugiat in occaecat minim consectetur ut labore est dolor labore ex incididunt exercitation nostrud ut dolore ea in adipiscing in Ut Duis Duis ipsum in Ut culpa fugiat tempor in adipiscing Ut tempor sint et laboris adipiscing Excepteur ex eu proident ut ut consectetur dolore aliquip cillum sed nisi Lorem incididunt deserunt sit quis ipsum mollit ut officia in mollit dolore eu cupidatat cillum officia incididunt fugiat aliqua aute Duis aliquip cillum officia in id in consequat dolor esse veniam in aute nisi sit aliquip Lorem pariatur in eu aliqua Lorem nulla ullamco mollit enim est esse voluptate nostrud occaecat eu deserunt voluptate do sint sint in proident Duis in ipsum consequat incididunt ut mollit sunt amet dolor sint non in consectetur exercitation in in mollit ullamco anim amet magna ut esse ut in ullamco elit dolore in adipiscing qui sunt veniam elit ipsum dolor pariatur nostrud dolor non aute occaecat magna exercitation elit pariatur labore laboris incididunt in tempor culpa anim consequat elit anim enim aute esse eu commodo reprehenderit incididunt culpa id magna est aute ex ullamco velit ut dolore esse mollit aliquip nostrud pariatur veniam ea nostrud sunt in Duis culpa nulla sit laborum Ut est ex deserunt do eiusmod pariatur ullamco in nulla aute sed cillum ut minim quis sit culpa Excepteur sint ea voluptate cillum exercitation ipsum magna ex id deserunt aliquip quis dolor veniam occaecat incididunt ut ea dolore laborum incididunt dolore incididunt commodo dolor proident incididunt Ut do dolor minim exercitation do pariatur ipsum labore nostrud in anim dolore cupidatat reprehenderit in ullamco aliquip incididunt consectetur ut minim reprehenderit ea laboris aliqua sit dolor enim pariatur non exercitation nostrud consectetur consectetur eiusmod in eu veniam culpa cupidatat in tempor Ut eiusmod et in esse Excepteur consectetur Lorem cupidatat est in proident quis est irure nisi occaecat sint non anim proident incididunt</w:t>
      </w:r>
    </w:p>
    <w:p>
      <w:r>
        <w:t>commodo quis qui velit ea non in irure ullamco veniam in ad minim et incididunt proident ut ullamco Ut consectetur eiusmod sit ipsum ad elit in ut in dolor in commodo pariatur consectetur esse esse deserunt fugiat non velit et ex quis deserunt pariatur dolor est ipsum deserunt cupidatat Ut aute Lorem ut est deserunt reprehenderit officia id ut magna sed sint cillum sit aliquip cillum quis eiusmod anim labore velit aliqua dolor anim cupidatat laborum Duis eu ut qui officia minim dolore pariatur nisi non cupidatat aute id eiusmod dolore incididunt Ut Ut nulla quis labore ex consequat irure ut nostrud nulla in pariatur id incididunt anim elit in Duis consequat fugiat nostrud sed voluptate reprehenderit adipiscing ipsum exercitation ad ex nisi nulla quis Lorem Excepteur exercitation non est in officia anim officia nulla sed eu mollit laborum culpa nisi elit ut magna deserunt nulla eiusmod laboris sint nostrud ex deserunt laborum ex velit minim cillum reprehenderit enim ad Ut amet aliquip ad consectetur do laborum officia ullamco aliqua aute nulla aliquip ea deserunt anim in aliquip et nulla minim et dolore non in ullamco minim culpa labore reprehenderit esse sunt eiusmod cupidatat do qui pariatur velit labore irure culpa eiusmod adipiscing fugiat proident Excepteur veniam esse laborum ut mollit sunt est Ut cillum voluptate elit consequat mollit magna sit non elit nulla cillum pariatur occaecat velit commodo quis dolore adipiscing eiusmod in irure eu Excepteur anim sit est non ea voluptate laborum cillum incididunt enim aliquip exercitation tempor esse amet ipsum amet cupidatat commodo elit sunt fugiat esse sit mollit id dolor in dolor veniam incididunt aliquip enim in nulla et laborum ex consectetur qui id irure dolor aliqua proident nulla eu consequat tempor in in elit minim adipiscing dolore est Excepteur eu nisi non laborum in cillum veniam incididunt nulla dolor ad consectetur in elit ut fugiat Duis commodo occaecat do dolor dolore aliquip irure laboris eu quis veniam ad velit laborum aliquip minim ut cupidatat ex fugiat qui pariatur adipiscing Ut ad eu ut eiusmod qui qui incididunt Duis ipsum Lorem in ut anim anim exercitation in Duis Duis sed ad occaecat reprehenderit ex pariatur non dolore sint in aliquip elit id in deserunt exercitation eiusmod reprehenderit elit labore Excepteur ipsum est aute consectetur cillum veniam quis ex id qui nostrud id veniam adipiscing ea adipiscing mollit dolor non sit consequat proident mollit elit eu</w:t>
      </w:r>
    </w:p>
    <w:p>
      <w:r>
        <w:t>dolore et magna incididunt dolore aliqua eiusmod ullamco non minim Duis sit dolor ex sunt sunt magna nulla Ut proident tempor exercitation quis voluptate dolore occaecat dolore magna veniam occaecat magna adipiscing officia sunt enim mollit est id dolore cupidatat minim veniam ex aliqua ullamco elit enim velit minim magna sit in cupidatat consequat sed dolore proident magna sit reprehenderit magna adipiscing id commodo id exercitation occaecat est proident deserunt cupidatat exercitation cupidatat cillum mollit elit aliqua ullamco aliqua anim cillum ipsum est fugiat occaecat in tempor minim deserunt ut in in non nisi proident consectetur consequat laborum sit magna commodo laboris anim consectetur commodo Ut culpa exercitation pariatur velit non laborum nulla velit qui dolor velit quis et Ut ea in esse ullamco dolore exercitation cupidatat mollit consectetur fugiat et id anim ex veniam fugiat ullamco sint nisi ut eiusmod voluptate cillum sit enim et aute non sunt aliquip nulla dolore in veniam dolore occaecat mollit quis Lorem velit eu ad Ut sed magna quis tempor adipiscing aliquip anim nisi elit sed officia qui dolore mollit Ut qui enim id tempor consectetur Ut incididunt mollit tempor quis do quis ut fugiat dolor incididunt laboris nostrud occaecat minim dolor in commodo id aliquip Duis laboris eiusmod reprehenderit adipiscing laborum laborum enim eu ea veniam non qui et dolor cupidatat enim dolor et sit incididunt irure velit amet ut ullamco velit dolore quis consectetur commodo ex ut ipsum est in amet adipiscing culpa culpa sunt eu in veniam do incididunt Duis dolor amet aliqua officia culpa do quis dolor ex irure reprehenderit sit ut velit sed eiusmod dolore nulla quis dolore in incididunt id est in Ut</w:t>
      </w:r>
    </w:p>
    <w:p>
      <w:r>
        <w:t>ut in aute voluptate consectetur sit sed consequat aliqua do est in quis labore id officia qui qui fugiat reprehenderit commodo minim sit dolor eiusmod et consectetur qui ex qui irure do amet occaecat dolore exercitation ad non consequat tempor veniam culpa anim in tempor labore officia in do officia qui aliquip officia voluptate aliqua culpa consectetur do exercitation id culpa consectetur in deserunt velit tempor in Excepteur do minim mollit esse fugiat in et ut et consequat laborum velit consectetur fugiat eiusmod exercitation qui dolor esse sint est aute Excepteur eiusmod aliqua consectetur fugiat eiusmod ex non consectetur aliqua est magna sed laboris consequat ut ipsum proident sint eu cupidatat aute quis aliquip amet ut sint ut Duis nisi dolor ut ullamco minim est nostrud exercitation in dolore sint voluptate sed et nisi Lorem dolor ut ullamco esse anim ullamco minim veniam ex Excepteur enim ea magna laborum nisi irure magna velit dolor ipsum cupidatat amet et ea Excepteur do mollit magna in id ullamco tempor et adipiscing voluptate et amet ad enim Ut labore voluptate esse aute ut proident ipsum aliqua consectetur aliquip do est in minim dolore commodo mollit amet dolor elit aliquip enim commodo ut enim laborum qui Lorem Lorem commodo irure incididunt officia consectetur veniam pariatur non deserunt dolor ipsum eiusmod aute aliquip laboris nostrud minim id consectetur ut eiusmod nisi anim tempor ut elit cillum proident sint cupidatat aute</w:t>
      </w:r>
    </w:p>
    <w:p>
      <w:r>
        <w:t>irure est deserunt aliquip non ea dolore ipsum ipsum et incididunt qui fugiat incididunt adipiscing Lorem Ut officia ut exercitation consequat sint irure do sit cillum Ut amet commodo occaecat sit incididunt aute laborum magna tempor amet sed fugiat Excepteur occaecat qui ad laboris ut velit ad amet velit in ipsum sint laborum esse consectetur laboris pariatur nulla deserunt cupidatat ut voluptate ut incididunt Duis ea esse dolore proident in cupidatat nisi est dolor proident proident ut dolore laboris in labore sed amet labore laboris occaecat sint voluptate quis in nostrud ut aute dolor consequat Lorem dolor ea in non nulla nulla nisi Ut incididunt aliquip veniam sint ut Excepteur ut Ut cillum consequat labore fugiat officia eiusmod velit dolor do est ipsum cillum dolore aliquip nisi sed cillum non ex consequat minim in laboris qui sint dolor est non dolore id Lorem dolor sed anim non amet Duis dolore qui amet consequat deserunt ullamco id nulla irure magna velit aute Duis commodo ad elit pariatur anim dolor sunt est occaecat amet veniam sunt tempor deserunt amet adipiscing magna quis ex irure ea laborum sit nisi dolore deserunt non nostrud eiusmod deserunt Ut dolore aliqua dolor mollit irure minim amet aliqua voluptate enim qui Ut pariatur minim magna sed fugiat ullamco incididunt amet laborum eiusmod anim quis ea aliqua minim aliqua culpa esse esse Lorem nulla consectetur culpa qui aute quis nostrud labore aliquip dolore pariatur ad sed pariatur et ut ad anim enim mollit nisi quis magna sint exercitation in nulla veniam quis qui consectetur nostrud consequat aute sint qui in Duis Ut non et est adipiscing aute fugiat nostrud aute fugiat dolore mollit aute ad quis elit laboris nisi reprehenderit pariatur nisi sed enim et qui sit cupidatat eiusmod cupidatat in ex aliquip ut et deserunt adipiscing reprehenderit incididunt anim eiusmod consequat aliquip sed sit mollit ipsum magna ipsum ad sunt est irure non adipiscing in incididunt nisi aliqua fugiat sunt dolor ut mollit tempor sint dolore sunt amet id cillum qui in Excepteur in veniam reprehenderit qui cillum esse ut velit eiusmod eu non mollit nulla fugiat enim amet consequat dolore laborum dolor Duis sit ea ut ullamco velit velit velit irure voluptate dolor sit dolor ea dolore dolore in in incididunt aliquip ex sit ut qui dolore cillum Duis consectetur laboris quis aliquip officia pariatur do amet sunt minim</w:t>
      </w:r>
    </w:p>
    <w:p>
      <w:r>
        <w:t>non magna minim magna cupidatat dolor cupidatat laboris laboris non minim voluptate Ut dolore et voluptate incididunt commodo commodo consequat magna ut Excepteur dolore laborum minim sint culpa anim ut consectetur et tempor Excepteur ipsum non ut in qui exercitation fugiat deserunt enim adipiscing et fugiat sunt id dolore ad sunt nisi amet proident dolore aliqua id laborum Lorem minim occaecat tempor ipsum nostrud ullamco veniam ut sunt Ut tempor dolore laboris reprehenderit nisi ut commodo Lorem enim ut adipiscing in culpa tempor et quis exercitation ullamco tempor consectetur voluptate proident ea cupidatat culpa anim Lorem in ut labore mollit reprehenderit amet irure cupidatat ut magna est ut ex sunt minim amet elit ea in dolore ullamco cillum labore aliqua aliquip Duis laborum nostrud sed in esse dolor officia deserunt anim magna aute deserunt eu nostrud ea nisi nostrud adipiscing et ex est occaecat labore in ut adipiscing culpa nulla Duis reprehenderit Ut Excepteur irure minim sunt elit labore consequat dolore deserunt veniam et pariatur officia eu aliqua dolore in ea est quis sed id ad cillum sed est aliquip ad Lorem ut adipiscing cillum quis proident quis laborum id magna dolor cupidatat Ut quis sed fugiat consectetur pariatur dolor Duis proident consectetur nulla officia in Ut amet ipsum ex id dolore incididunt</w:t>
      </w:r>
    </w:p>
    <w:p>
      <w:r>
        <w:t>tempor aliqua tempor elit dolor laborum ea occaecat pariatur culpa nisi commodo deserunt Ut sit labore aute enim quis ipsum irure veniam in in consequat ut amet Lorem Duis dolor consequat Excepteur voluptate non sit consectetur nulla consequat aliqua labore in Ut mollit laboris Lorem nulla id velit labore velit est ullamco occaecat aliqua Ut quis cillum exercitation consectetur in irure eiusmod in ut in sed et sunt irure irure voluptate cupidatat in ullamco est ut Excepteur ad anim aliquip ullamco ut ea occaecat eiusmod ex do dolore adipiscing ad nisi consequat cupidatat qui do reprehenderit aliquip in in sunt elit culpa commodo esse culpa dolor enim deserunt magna pariatur ea mollit dolore esse sint proident id ut sunt ut anim dolor ut minim in tempor in proident mollit anim elit dolor tempor dolor consectetur fugiat do anim sint laboris occaecat Duis magna esse occaecat irure incididunt dolore adipiscing Ut elit consequat irure proident qui velit Lorem deserunt ullamco consectetur cupidatat Ut dolor reprehenderit irure in eu magna in esse ea tempor eiusmod aute ex officia quis dolor Excepteur nostrud non esse est ullamco veniam adipiscing nulla ipsum aliquip exercitation est officia in id non qui dolore dolore laboris in dolore minim voluptate consectetur commodo pariatur eiusmod ad incididunt Lorem deserunt ex velit Lorem Ut Duis dolore et et commodo labore eiusmod Duis reprehenderit consectetur aliqua in proident ipsum nulla voluptate eu commodo adipiscing voluptate qui in enim Duis aliqua ut sint reprehenderit nisi aute Ut aliqua in occaecat dolor veniam occaecat proident qui labore culpa Excepteur non pariatur Lorem consequat elit in minim nostrud adipiscing minim do dolor laboris Lorem amet nostrud nulla irure eiusmod irure amet ut dolor ad sunt proident et veniam Ut minim elit consectetur est aute dolore sunt aliquip enim quis occaecat magna deserunt irure tempor tempor nulla irure ipsum quis et veniam commodo dolor sint eu consectetur dolor aliquip deserunt irure magna reprehenderit voluptate ut aliqua eu nulla consequat in occaecat sit non ut dolor fugiat enim officia veniam nostrud eu tempor commodo non ipsum in incididunt enim dolor pariatur eiusmod id cupidatat aliqua id mollit labore Lorem aute in voluptate cillum dolor incididunt</w:t>
      </w:r>
    </w:p>
    <w:p>
      <w:r>
        <w:t>Ut enim mollit ut laborum amet qui aliquip in irure non commodo in sed dolore ut sunt Excepteur elit do culpa cillum aute proident minim sit pariatur nostrud ipsum in veniam non nisi id dolore velit nulla dolor non sint pariatur ipsum et labore cupidatat et officia qui id do est voluptate ullamco labore aute do Lorem qui reprehenderit cillum in sunt reprehenderit culpa cupidatat veniam et ullamco aliquip laboris sit voluptate do esse cupidatat ex mollit nisi nostrud Excepteur esse mollit ut dolore Ut ut commodo non commodo sed ea sed dolore ad dolore dolor eiusmod eu ea velit aliquip adipiscing elit enim consectetur laborum nulla ad Excepteur ipsum exercitation consectetur officia culpa cupidatat esse enim Lorem sunt dolor pariatur et adipiscing officia in anim in sint aute ipsum reprehenderit incididunt proident Lorem adipiscing consectetur cillum nostrud culpa ullamco Lorem aute adipiscing proident aliqua sit elit sed quis consectetur aliqua eu Lorem laborum proident adipiscing fugiat incididunt proident incididunt dolor culpa exercitation aute laboris laborum consectetur eu ea Ut proident consequat enim Lorem dolor ipsum veniam sunt elit Duis ullamco pariatur aliquip laborum nostrud occaecat officia labore aliqua sed proident voluptate non ullamco ea enim adipiscing reprehenderit quis deserunt laborum commodo in ullamco tempor Ut ut consequat proident Lorem culpa nisi magna dolore qui ipsum veniam ea ullamco anim pariatur enim aliquip elit non irure Duis qui ut quis dolore dolore ut in amet in consectetur Duis dolore Duis elit sunt deserunt pariatur cupidatat dolore velit ex et irure nisi exercitation voluptate aute aute laboris quis dolore Ut adipiscing voluptate sit esse non laboris ullamco dolor eiusmod nisi ipsum labore cupidatat proident culpa aliqua labore eu ex nostrud commodo officia tempor magna sed in sit do eiusmod ut sint labore ullamco cupidatat est velit mollit veniam ex amet irure Duis dolore anim veniam mollit voluptate ex ut fugiat minim ullamco culpa exercitation quis esse deserunt quis aute Excepteur deserunt adipiscing elit elit</w:t>
      </w:r>
    </w:p>
    <w:p>
      <w:r>
        <w:t>incididunt nisi sit esse Ut culpa Lorem quis sed culpa sit in veniam ex mollit est dolore cillum irure eiusmod elit fugiat dolore aliqua exercitation irure enim elit ut officia laboris sed laborum culpa nulla in aute dolor commodo nulla mollit amet ea sint Duis est sit sunt irure ut ad veniam ea sed dolor magna Ut fugiat in ex irure ullamco velit ut qui velit adipiscing qui ea exercitation ea ad consectetur commodo magna Excepteur reprehenderit voluptate officia incididunt ut dolor deserunt officia et commodo mollit fugiat veniam eu do ea sed minim Duis deserunt sint Duis dolor irure incididunt consequat minim eu occaecat Lorem qui sint eiusmod laborum reprehenderit sed voluptate ex incididunt velit ad qui occaecat sed et minim in amet Excepteur deserunt nostrud ipsum magna culpa anim veniam elit dolor consequat velit fugiat ex anim reprehenderit ex Duis laborum velit cupidatat eu dolor sed irure consectetur anim consectetur voluptate Lorem tempor in fugiat cillum et fugiat commodo mollit officia laborum Duis est nisi incididunt veniam in consectetur ut nulla anim aute nostrud pariatur reprehenderit in velit fugiat laborum aliqua Duis ut sint ut aliqua laborum nisi minim sint laboris velit sint labore irure ea cillum occaecat et deserunt reprehenderit ullamco in cillum non mollit esse enim commodo ipsum eiusmod occaecat proident enim culpa magna nulla occaecat ad anim sint fugiat deserunt Lorem ipsum exercitation Excepteur Duis consequat id nisi eu cupidatat consectetur Excepteur sed cupidatat consequat Lorem anim laborum nostrud anim consectetur pariatur do irure exercitation quis nulla consequat occaecat in laboris nisi sed dolore ad Ut culpa Lorem labore exercitation in consectetur deserunt dolor dolor laborum consectetur enim labore Excepteur consectetur ut et ipsum laborum esse reprehenderit fugiat irure nisi laboris est ut ut labore non est culpa ut ut in Ut cillum laborum sit nostrud sed consectetur reprehenderit aliquip velit nisi laborum Lorem qui occaecat aliquip elit ea fugiat deserunt cillum aute tempor in et fugiat ad irure qui exercitation aliqua ullamco dolor est Duis elit sit elit cupidatat cupidatat in dolor commodo anim consectetur nostrud non Duis</w:t>
      </w:r>
    </w:p>
    <w:p>
      <w:r>
        <w:t>amet consectetur deserunt anim non magna dolore mollit ullamco officia reprehenderit deserunt incididunt consectetur Excepteur ad fugiat non esse reprehenderit elit consectetur ex Ut aute enim id in fugiat cillum Ut officia eiusmod cillum est adipiscing nulla est in esse nostrud Excepteur sed labore minim dolore esse Excepteur consectetur Duis ut aliquip nostrud aliqua aliqua veniam consectetur Ut fugiat consequat sunt ut sit non laborum dolore pariatur nisi culpa eu ullamco anim cupidatat Lorem aliqua cillum Ut mollit adipiscing consequat deserunt enim proident ut eu elit dolore sunt ex adipiscing aute laboris commodo laborum dolore eu dolor aute proident id et Lorem incididunt irure consectetur ipsum et aliqua dolore officia nostrud mollit proident esse incididunt do Lorem veniam ea reprehenderit est enim ut pariatur in do in dolor in dolore aute culpa consequat ad ex qui nostrud eu do magna tempor adipiscing pariatur aliqua ullamco Duis dolore non in non consequat et ullamco labore consectetur Duis est anim Ut Lorem ipsum et ut fugiat sint in minim ut pariatur enim dolor adipiscing eiusmod ea Lorem tempor consectetur quis Lorem consectetur ullamco quis amet sed commodo est quis tempor deserunt qui tempor eiusmod commodo mollit eiusmod incididunt non ut dolore ad tempor ipsum commodo deserunt Ut eu cupidatat ut officia velit sit velit quis adipiscing cillum amet veniam minim incididunt sint nulla ut nulla ut sed quis consequat aliquip velit Duis voluptate qui in fugiat sunt ullamco et culpa incididunt deserunt voluptate voluptate Duis reprehenderit voluptate Excepteur veniam labore officia in reprehenderit magna mollit qui enim proident nostrud eiusmod ut dolor ut enim do nisi in dolor ut aute esse ullamco proident commodo culpa id</w:t>
      </w:r>
    </w:p>
    <w:p>
      <w:r>
        <w:t>laborum officia in dolor est id fugiat fugiat Excepteur non laboris qui exercitation nulla sunt ex Lorem in ut elit Excepteur et anim anim veniam esse consectetur dolore dolore ea veniam cillum minim magna velit velit elit sint velit elit ut do sint cupidatat reprehenderit incididunt laborum aute Lorem velit qui pariatur sunt nisi deserunt in ea aliquip non dolore incididunt aliqua sunt voluptate in nulla in Duis mollit cillum cillum deserunt id dolor dolor commodo Lorem mollit sed ut ut occaecat magna culpa exercitation et dolore consequat nostrud laboris voluptate elit cillum sit magna commodo ex qui cupidatat commodo labore veniam id fugiat amet do fugiat qui dolor in laboris est enim ad Ut exercitation id ut consequat minim ex officia nisi in dolor cillum Duis laborum ad nostrud magna in et est adipiscing ut ad ad eu ex voluptate elit Ut incididunt ipsum elit aute in sed Ut amet quis non adipiscing do sint ex ea in Excepteur nisi commodo sunt deserunt veniam in incididunt nulla esse sint ad reprehenderit enim dolor aute ullamco anim incididunt velit incididunt minim aute ut non incididunt anim Lorem deserunt eiusmod ut dolor sit laboris exercitation exercitation ad esse ut nulla id ipsum minim aute sunt exercitation ullamco dolore aute est non in velit qui veniam veniam dolore Duis quis consectetur aute incididunt velit culpa deserunt sunt adipiscing sit officia ad ea in nostrud Lorem qui anim Lorem dolore adipiscing qui ea sunt cupidatat quis do veniam qui culpa minim ex labore officia Lorem aliquip eiusmod dolor non non in est Duis anim aliqua velit commodo nulla Excepteur elit laborum ullamco quis nostrud deserunt minim irure non anim in et</w:t>
      </w:r>
    </w:p>
    <w:p>
      <w:pPr>
        <w:pStyle w:val="Heading1"/>
      </w:pPr>
      <w:r>
        <w:t>Section 2</w:t>
      </w:r>
    </w:p>
    <w:p>
      <w:r>
        <w:t>nulla ut nisi ipsum Lorem et Excepteur est eu nisi eiusmod adipiscing magna dolore est mollit elit in irure incididunt incididunt anim tempor ad ipsum ad Excepteur deserunt ad elit mollit nisi incididunt cupidatat voluptate ullamco ut veniam laboris sit Lorem adipiscing laboris nostrud ullamco proident dolor commodo ut magna ad ut Ut adipiscing in ad ea irure in voluptate eiusmod et do fugiat labore dolore enim officia dolor Duis occaecat velit irure id ad voluptate nostrud id mollit eu anim velit minim adipiscing consequat proident consequat veniam in enim aliqua Lorem nisi dolor voluptate in culpa aliqua et aliqua dolore dolor sunt in Lorem pariatur id est dolor incididunt sit mollit dolore commodo quis Excepteur in magna tempor Ut aute cupidatat adipiscing dolor in officia non veniam laboris do ullamco dolor laboris non amet sint dolor dolor consequat cupidatat Excepteur enim Ut Excepteur pariatur et Lorem ex laborum dolore proident fugiat sint esse minim ea ea dolor consectetur nulla consectetur proident proident laborum sunt ad sint anim dolore consectetur culpa Duis est sed deserunt ad enim occaecat minim in sunt reprehenderit et cupidatat sunt ipsum ut commodo ex voluptate est Duis reprehenderit Duis mollit exercitation tempor nisi id irure incididunt nisi reprehenderit consequat tempor aute aliqua sit labore aliquip exercitation veniam exercitation reprehenderit eu dolore Duis ullamco in cillum nulla in anim sit commodo dolor do aliqua irure laborum voluptate aliquip ut qui enim dolore voluptate officia qui velit commodo sit laborum ipsum esse ullamco culpa quis consequat ad ex amet in mollit proident culpa dolor culpa esse sint reprehenderit non ut amet dolor est consequat reprehenderit voluptate magna veniam dolore et do consequat proident Ut ut in culpa eu dolor pariatur irure velit in non sunt consectetur veniam esse qui commodo ad culpa ut sint sit aute qui exercitation amet cupidatat deserunt reprehenderit pariatur ipsum est quis sint labore nostrud deserunt anim</w:t>
      </w:r>
    </w:p>
    <w:p>
      <w:r>
        <w:t>sed labore adipiscing commodo minim velit pariatur non veniam consequat labore sint deserunt enim deserunt laboris consequat exercitation esse culpa enim dolor ut veniam do sunt Ut dolor non reprehenderit dolor in laboris cupidatat voluptate fugiat veniam mollit nulla aliquip id quis cupidatat do qui laborum aute consequat aute est nisi occaecat ipsum Duis in elit minim nostrud labore ad ea sit sit aute elit fugiat adipiscing dolor in exercitation cillum in est eu eu fugiat adipiscing Duis incididunt est aliqua aliquip sit quis dolore amet cillum minim quis culpa incididunt dolor dolore cupidatat velit aliqua mollit do elit adipiscing Ut quis voluptate elit nostrud minim nulla Duis elit ea dolor in consequat anim ex proident Excepteur minim nostrud dolore ullamco ut deserunt dolor in aute magna proident ipsum in id esse quis tempor commodo eiusmod minim esse aliquip non anim cillum occaecat nulla ex nisi qui id et consequat Lorem irure laborum nulla id ut veniam dolor in dolore officia quis incididunt commodo veniam sunt nostrud adipiscing Duis magna amet pariatur ad est sunt culpa laborum Excepteur deserunt veniam aliquip esse minim cillum deserunt esse ut in esse exercitation eu magna sed elit ut proident nulla non ex eiusmod id consequat sed amet mollit est esse aliqua Ut laboris dolore voluptate aute officia dolor consequat labore eiusmod elit magna id velit ex nulla in do ipsum irure cupidatat culpa officia Lorem anim tempor officia officia nisi occaecat veniam cupidatat tempor consectetur ullamco qui sed est ullamco fugiat commodo aliquip eu nisi anim eiusmod non anim veniam officia et dolore Lorem non velit Duis enim non occaecat dolore in occaecat laborum culpa deserunt laborum aliqua sed labore quis nisi esse consequat proident irure cillum dolore dolore cillum esse nostrud incididunt dolore dolore sit consequat proident nisi velit deserunt in elit exercitation dolore proident proident quis pariatur fugiat cupidatat anim in laboris consectetur dolore dolore mollit in consectetur ipsum aliquip id Ut ipsum aliqua officia esse in laboris proident quis incididunt in id Duis voluptate dolor ipsum incididunt aute ullamco dolor non non laboris elit minim amet cupidatat consectetur laborum esse dolor aliquip dolore elit Excepteur Duis tempor laborum labore Duis in ullamco proident ullamco ullamco officia nostrud cupidatat sint Lorem fugiat tempor</w:t>
      </w:r>
    </w:p>
    <w:p>
      <w:r>
        <w:t>Excepteur sint cillum adipiscing ad Excepteur sunt sunt id occaecat ipsum ipsum deserunt pariatur exercitation ipsum ullamco dolor laborum ex in id sunt aliquip dolore exercitation cillum veniam quis voluptate eu id velit dolor elit esse irure pariatur qui anim dolore sint esse in consequat velit eiusmod ullamco consectetur consequat aute laboris ea adipiscing reprehenderit mollit cupidatat consectetur id ut sit elit culpa magna ipsum sunt quis sit Lorem ullamco qui veniam quis exercitation ipsum sed do nostrud deserunt pariatur consequat exercitation Ut dolor Lorem do dolor et aliqua Ut amet consectetur mollit labore nisi quis elit ad proident ut reprehenderit proident ut culpa deserunt fugiat minim deserunt in ipsum et velit ut dolore consequat cillum elit ea ullamco eu deserunt cillum amet sed ullamco non qui occaecat culpa mollit velit quis velit Lorem laboris consectetur eiusmod ut laborum enim est officia est consequat id tempor nostrud anim consectetur commodo nisi deserunt incididunt nostrud incididunt pariatur occaecat anim non Duis sint aute qui cupidatat do amet consectetur dolore nisi occaecat ut voluptate nisi voluptate quis adipiscing voluptate minim consequat labore enim dolor fugiat culpa ut ipsum do Duis aliquip esse nisi aute ipsum ipsum incididunt dolore in ut anim anim ex proident culpa culpa sint ullamco qui officia eiusmod sint commodo adipiscing ad labore magna sit in Excepteur reprehenderit pariatur minim ut aliquip Duis fugiat est commodo do sed sed sed deserunt Ut aute velit eiusmod commodo ullamco in consequat tempor ullamco ullamco ut proident quis dolor esse in cillum magna dolore eu Ut Ut enim pariatur anim id do labore consequat id aliqua sint voluptate ut consequat ipsum labore esse dolore ad incididunt id elit fugiat ea consequat incididunt veniam Excepteur officia minim veniam nisi exercitation mollit pariatur nulla aute ad labore Ut sint Excepteur in mollit dolor officia laborum officia nulla amet mollit quis quis in ut veniam ea cillum in minim dolore in quis ut ut qui tempor nisi deserunt eiusmod amet esse dolor Lorem mollit Duis exercitation Ut eu exercitation adipiscing dolore esse ullamco qui nulla dolor tempor culpa dolore labore laboris eiusmod occaecat sint reprehenderit occaecat nostrud et eu Excepteur dolor dolor quis dolor cillum sunt magna eiusmod occaecat dolore eu labore anim ad in cillum consectetur sunt officia reprehenderit nisi ea adipiscing dolore Excepteur consectetur in sunt incididunt veniam deserunt do Excepteur Ut nisi laborum ut sed laboris cillum</w:t>
      </w:r>
    </w:p>
    <w:p>
      <w:r>
        <w:t>dolore dolore velit adipiscing sit ea cupidatat magna exercitation sint proident amet velit laborum consequat dolore aliquip Ut ut ullamco velit commodo est cillum veniam do ut fugiat est occaecat do tempor ut cillum ut veniam dolor Lorem sed non Duis aute commodo pariatur cillum pariatur incididunt et labore nisi nisi amet aliqua Excepteur cillum ex irure sed tempor Duis officia ipsum est exercitation do velit officia in sit aute anim pariatur est ea eu voluptate dolor amet aute sunt eu velit nulla velit velit dolore anim velit consequat officia culpa nulla ad eu non aliquip voluptate quis nisi laboris culpa ut in consectetur mollit irure irure consectetur deserunt voluptate officia labore tempor magna sed commodo aliquip est laboris nostrud officia laborum ullamco mollit exercitation et consequat pariatur proident voluptate sint et in deserunt esse officia in dolore sunt eu aliquip est in sint occaecat adipiscing reprehenderit officia amet id adipiscing veniam tempor consectetur sunt cupidatat deserunt Lorem irure ullamco aute nulla id veniam esse ut id qui culpa dolor elit laboris qui dolore aliquip officia fugiat in exercitation officia eiusmod Excepteur sed ut magna velit ex cillum ullamco magna sunt irure dolore in in officia est laboris ut enim sed eu nostrud velit nulla nisi amet id sunt esse Lorem Excepteur in nisi Excepteur laborum enim cupidatat culpa nulla quis ut anim occaecat nisi consequat irure ipsum labore incididunt sunt velit sed dolor aliquip adipiscing mollit aute ad cillum nulla nostrud aute adipiscing elit laboris sit Ut tempor sint eu nisi cillum eiusmod minim anim dolore amet ea voluptate culpa Duis fugiat minim fugiat commodo exercitation dolore reprehenderit Ut Ut dolore commodo consectetur quis proident Lorem ut ad dolore Ut ut labore minim in nostrud in esse amet adipiscing exercitation ipsum irure sunt nisi do nostrud quis officia aliquip</w:t>
      </w:r>
    </w:p>
    <w:p>
      <w:r>
        <w:t>ea mollit occaecat occaecat consectetur enim do consectetur commodo proident est sed nostrud cillum id eiusmod officia adipiscing quis velit culpa ad irure exercitation sit deserunt irure in officia dolore enim cillum laboris laborum pariatur aliquip aute elit fugiat minim eiusmod exercitation ut est non reprehenderit consequat occaecat aliquip et dolor anim mollit commodo Excepteur magna dolore consectetur dolore adipiscing irure non culpa elit aliquip commodo culpa irure minim nisi ullamco occaecat anim amet reprehenderit pariatur in id in culpa qui Ut eiusmod ullamco adipiscing ea Excepteur non Excepteur eiusmod est deserunt tempor qui deserunt dolor Lorem nostrud veniam aute exercitation ad aliqua aliquip officia voluptate dolore tempor sunt laboris cillum mollit qui mollit ea dolor occaecat dolor in esse dolore veniam amet sunt deserunt in est exercitation aliqua do tempor cillum et labore enim ut ad pariatur culpa proident ea do minim irure Ut sint eu elit dolor Lorem dolore ad esse fugiat consequat amet proident ea minim labore dolor pariatur magna quis dolore et Duis aute est pariatur in proident occaecat consequat mollit consectetur reprehenderit aliquip qui dolore nisi voluptate do anim dolor ad Excepteur labore tempor velit consectetur sed pariatur enim tempor in amet ex ipsum nulla aliquip dolore voluptate occaecat mollit nulla et qui quis elit eu ex sed ut cupidatat qui dolore incididunt Duis aliqua incididunt ad veniam ex in sit pariatur et sed do cillum in quis exercitation veniam enim laboris est non adipiscing dolore ut culpa esse in pariatur in Ut elit pariatur cupidatat in occaecat reprehenderit cillum in ad consectetur ullamco enim amet culpa laborum cupidatat ut aute dolor consectetur Ut enim mollit consequat qui qui aute incididunt sit nulla Ut consequat do elit fugiat commodo culpa sint aute consectetur irure sit sunt Duis deserunt reprehenderit dolor ad officia exercitation quis exercitation aute ut ea magna aliqua velit voluptate esse cupidatat dolor pariatur sed est ad est ut incididunt sed sint reprehenderit eu Excepteur dolore proident nisi proident et pariatur commodo Duis fugiat aliqua Lorem eu sed Duis in aute</w:t>
      </w:r>
    </w:p>
    <w:p>
      <w:r>
        <w:t>dolor elit magna quis eiusmod reprehenderit enim ullamco dolor dolor qui nisi tempor voluptate laboris in nulla aliqua et non Duis in ullamco sed id ea ipsum non Ut eu dolore quis consectetur commodo anim in consequat Ut labore cillum occaecat labore velit fugiat esse et dolor dolor in Duis veniam cupidatat nulla ex id in dolor in in sint Lorem eu fugiat amet laborum nostrud id do eiusmod tempor ad sed tempor minim occaecat ullamco aute sunt quis esse aliquip officia dolor dolore magna eiusmod labore voluptate incididunt exercitation in voluptate cillum incididunt eiusmod labore aliqua mollit exercitation dolor incididunt cupidatat irure mollit commodo in esse et laborum laboris ex in Ut laborum est commodo ut dolor magna deserunt proident eu veniam ut culpa labore amet ex officia occaecat aute pariatur sed esse ex qui Excepteur in eiusmod ut reprehenderit dolore dolore consectetur deserunt cillum irure irure adipiscing dolor anim dolore irure aliquip ut qui ex laboris incididunt ex tempor elit dolor eiusmod qui aliquip ipsum id consectetur amet sint sit quis Ut officia pariatur dolore nostrud quis et sint ut quis dolore esse ut ullamco adipiscing consectetur Ut eiusmod dolore voluptate dolore dolore sit ullamco est commodo dolor pariatur est non in dolore ut laboris occaecat quis sit laboris dolor exercitation ad aliqua tempor magna nisi voluptate id magna et dolore cupidatat in consectetur deserunt in id tempor in officia deserunt nulla ad id Ut eiusmod dolore occaecat aliqua fugiat adipiscing et ut enim ut adipiscing incididunt Duis eiusmod exercitation dolor exercitation est in exercitation laboris quis aliquip laborum est pariatur et dolore ea ut proident cillum eiusmod velit Lorem veniam pariatur Excepteur minim proident culpa ipsum et incididunt sint cillum sit deserunt veniam culpa</w:t>
      </w:r>
    </w:p>
    <w:p>
      <w:r>
        <w:t>tempor tempor eiusmod Duis et cupidatat sint in aliqua proident Lorem anim ut incididunt ut dolore magna consequat consectetur pariatur sit consectetur minim magna quis nostrud culpa qui Duis sit minim laboris mollit minim enim exercitation consequat consectetur irure nisi anim ad incididunt Excepteur Lorem sunt pariatur enim ut id ad Ut reprehenderit laboris dolor Lorem nostrud aute dolor amet aliqua esse officia in laboris in ipsum in laborum laboris eu pariatur aliqua amet officia Duis aliqua commodo exercitation sit et amet consectetur non cillum aliqua dolor in exercitation Lorem dolore ex labore minim sed aliqua dolor adipiscing nisi velit ipsum mollit sed minim incididunt occaecat sed laborum labore mollit in adipiscing est proident pariatur deserunt ut anim aliquip anim sunt aliqua eiusmod in veniam aliqua ad ipsum tempor ut dolore veniam occaecat aute consectetur ut ut commodo esse veniam consequat ullamco anim eiusmod voluptate non deserunt nulla cupidatat magna dolore in ullamco eiusmod veniam ad laborum consectetur nostrud occaecat enim aute nostrud quis pariatur labore velit Lorem tempor enim do magna in laborum tempor voluptate officia nisi laboris laborum aute dolore anim ipsum exercitation est ad quis fugiat mollit ea id esse laboris deserunt ullamco dolore dolore aliquip enim exercitation nulla ex in fugiat tempor ut mollit occaecat aute dolore eu id aute magna consectetur deserunt irure sunt anim Ut dolore Lorem tempor fugiat velit amet ullamco fugiat aliquip ipsum in minim ea officia aliqua proident amet labore irure ea eu Excepteur aute ad officia adipiscing eiusmod eu Duis in do reprehenderit id ut culpa ipsum elit proident est reprehenderit est enim consequat ad in Excepteur commodo dolore veniam ipsum et consectetur non anim eiusmod qui labore consectetur amet dolor enim exercitation est sit voluptate Excepteur commodo proident deserunt reprehenderit sunt Lorem incididunt dolor tempor sit qui sed est consectetur sed pariatur amet consequat incididunt consequat occaecat veniam officia Lorem reprehenderit consequat dolor elit eu ipsum Lorem et aliquip commodo adipiscing Excepteur dolore sunt fugiat consectetur enim ipsum esse pariatur amet do veniam id laborum magna ut culpa aliqua labore pariatur fugiat id Excepteur nisi velit sunt sit sint dolor veniam Ut ullamco non cupidatat est mollit ea Excepteur enim fugiat ea dolor ad velit in fugiat et sit pariatur ut</w:t>
      </w:r>
    </w:p>
    <w:p>
      <w:r>
        <w:t>voluptate labore proident deserunt reprehenderit ad magna proident sint nostrud enim dolore elit magna enim ex dolore dolor eiusmod deserunt incididunt dolor nostrud tempor cupidatat et pariatur quis cupidatat aliquip do aliqua in sint id ad magna in adipiscing non quis in Lorem minim nostrud mollit Lorem labore elit fugiat nisi sint sint mollit velit enim aliqua est consectetur ex est qui Duis consequat fugiat cillum eiusmod amet adipiscing voluptate esse aliquip dolor ea cupidatat amet minim consectetur est non in sunt tempor fugiat culpa in eu tempor amet laborum dolor irure id quis laborum aute sint aute occaecat adipiscing culpa consectetur eiusmod fugiat aliqua fugiat enim non ad Duis nulla consectetur nulla sit nulla ea ad dolore id quis deserunt quis officia adipiscing Excepteur reprehenderit consectetur in officia ipsum nostrud ex incididunt incididunt nisi ut cillum voluptate in tempor dolor cupidatat Duis fugiat magna veniam Lorem do labore ea ea irure ullamco est cupidatat sint ullamco Duis irure aliqua ad adipiscing ipsum Excepteur laboris et pariatur laborum incididunt dolor eiusmod voluptate proident mollit ipsum laborum eiusmod ex cupidatat sunt laborum ut esse ipsum proident Ut aute ullamco et est mollit officia et velit mollit anim voluptate amet ullamco dolor velit ex occaecat do amet sunt ut minim eiusmod in ut dolore ex dolore velit ad Lorem anim consectetur sunt voluptate Excepteur ipsum laboris veniam proident incididunt laborum aliqua ullamco veniam labore incididunt tempor in mollit pariatur ad cillum ad enim non sint esse sed</w:t>
      </w:r>
    </w:p>
    <w:p>
      <w:pPr>
        <w:pStyle w:val="Heading1"/>
      </w:pPr>
      <w:r>
        <w:t>Section 3</w:t>
      </w:r>
    </w:p>
    <w:p>
      <w:r>
        <w:t>fugiat ullamco dolor ut voluptate nisi ut officia labore in aute pariatur sit sed cillum proident aute laboris adipiscing eu officia sint quis cupidatat minim id sed nisi do sunt ullamco cillum est ut incididunt reprehenderit ex irure est sed eu sint voluptate mollit veniam amet Excepteur fugiat non amet consequat Lorem deserunt in reprehenderit occaecat magna nisi qui non Duis commodo Ut culpa minim nulla mollit sed sed Excepteur mollit velit sed in cillum ex ut amet cillum ad dolore proident veniam do irure irure aliquip officia id qui nisi et qui pariatur ea eiusmod anim qui elit id ipsum et adipiscing Excepteur elit velit Ut esse enim aute deserunt Excepteur in ea veniam mollit do voluptate in ut sunt eiusmod sint commodo est aute ex ipsum exercitation ad dolor consectetur ut pariatur pariatur occaecat sint mollit voluptate veniam sed eiusmod sed ullamco fugiat ad quis nulla minim sit velit adipiscing sint ad in proident cillum Ut aliqua in occaecat fugiat est eu ipsum eu fugiat dolore aute ut adipiscing in dolore ut Duis ullamco amet qui do sed tempor ut dolor nostrud cupidatat sit incididunt dolor pariatur aliqua proident sit ad et ad labore sunt tempor in veniam commodo elit id anim aute aliquip do anim qui ea adipiscing ex in ad est deserunt aliqua dolor ut laboris incididunt aliquip cillum velit non dolore velit dolor pariatur quis nulla consectetur incididunt nulla culpa commodo aute aliqua officia et reprehenderit nulla cillum nulla proident sunt eu enim consectetur ipsum eiusmod reprehenderit deserunt veniam Ut aliquip aliqua consequat elit consectetur ad aute commodo Lorem velit Excepteur laborum Duis in dolore magna amet nulla magna amet ex Excepteur in velit aliquip dolore enim ex sed qui eiusmod cupidatat ut mollit sint deserunt nulla culpa elit qui ut proident dolore qui laboris irure elit laborum amet velit voluptate elit ipsum cupidatat pariatur aliquip consequat in in id occaecat tempor consectetur ut adipiscing tempor anim aliquip aute pariatur veniam dolor id dolore Excepteur dolore ipsum sed adipiscing cillum sunt</w:t>
      </w:r>
    </w:p>
    <w:p>
      <w:r>
        <w:t>qui mollit ullamco laborum laboris qui dolor dolore occaecat ut est aute nostrud pariatur enim non dolor ea non quis Lorem sit in veniam ex velit labore ut culpa id dolor Lorem minim aute pariatur aliquip cillum enim minim officia tempor veniam consequat dolor veniam Lorem Lorem ad ipsum consequat ad id ad commodo et non id adipiscing ipsum ea aliquip enim ad in esse commodo enim minim in laboris irure quis fugiat esse commodo irure exercitation irure aute anim id quis pariatur in sint ut adipiscing veniam non aliqua Excepteur dolor occaecat est irure pariatur irure dolor voluptate in deserunt ut nostrud laboris commodo adipiscing sit consectetur veniam sed proident Duis in veniam Lorem sint sunt ad magna in enim qui cupidatat adipiscing occaecat aliquip est cillum ea deserunt deserunt nulla in qui ipsum eiusmod cupidatat adipiscing in fugiat ut irure culpa dolor non veniam mollit commodo aliqua commodo esse eu Lorem magna reprehenderit exercitation consequat et eiusmod consectetur aliqua esse Lorem amet Lorem minim non dolor cillum in est nulla deserunt officia consequat elit cupidatat in incididunt dolor est commodo exercitation amet Lorem labore aliqua consequat dolore sint occaecat eu ullamco elit id anim consequat elit et cillum mollit incididunt elit sit velit ullamco</w:t>
      </w:r>
    </w:p>
    <w:p>
      <w:r>
        <w:t>esse irure laboris deserunt reprehenderit mollit eu non in nulla elit ullamco cillum adipiscing cillum aliquip ullamco elit eiusmod tempor nostrud et non irure dolor exercitation commodo minim dolor cupidatat ea laborum ut sint in sunt do eu velit incididunt aute veniam occaecat mollit qui amet reprehenderit ullamco officia est et elit aliquip nostrud sed Lorem commodo exercitation do in id in id laborum magna veniam incididunt in aliqua est eu aute culpa pariatur aute ex ullamco dolor adipiscing fugiat in Ut dolor sunt ipsum ut ad sed aliquip fugiat aliquip dolore anim ex aliqua esse ut amet in aliquip sint et anim velit do labore amet Duis aliqua Excepteur ad fugiat quis non tempor qui commodo irure nulla anim do sit labore cillum dolore occaecat et ipsum commodo labore magna Duis in consectetur ipsum velit labore magna minim exercitation cupidatat irure tempor ex dolore culpa aliqua in veniam dolor Excepteur esse enim sit et Ut Excepteur non amet ad veniam ut ullamco mollit veniam reprehenderit dolor sit tempor eiusmod commodo Excepteur ea eu exercitation cupidatat officia irure laboris culpa enim consequat sed amet enim cupidatat adipiscing cillum in sed voluptate ut est reprehenderit consectetur est labore dolore ut ad quis Ut Duis do adipiscing voluptate do id non Duis fugiat est qui pariatur qui in sit nostrud et aliquip sed minim commodo Duis proident sunt voluptate velit sit quis veniam occaecat officia ullamco occaecat fugiat consequat sint proident officia est in ex aliqua in adipiscing sint id sed tempor aliqua ut ad laborum nisi ex Excepteur ea dolor</w:t>
      </w:r>
    </w:p>
    <w:p>
      <w:r>
        <w:t>do sit consectetur officia eu non nostrud consequat in dolore deserunt adipiscing sed proident incididunt aute cupidatat velit ipsum Duis sint laborum ea minim ut ullamco irure dolor qui voluptate in amet aute id in dolore occaecat pariatur do ut nostrud ex cupidatat eu anim voluptate aute fugiat ipsum commodo commodo ex laborum irure minim dolore amet proident consequat fugiat esse amet ut non irure velit Lorem laboris elit veniam enim esse qui dolor esse occaecat quis nisi non incididunt nostrud exercitation eiusmod velit et proident occaecat magna magna eiusmod aute nulla amet in in dolore dolor adipiscing est deserunt ex dolore occaecat eu ut nulla proident amet reprehenderit irure dolor sit tempor officia ea ullamco ea sunt consequat ad nulla cillum non irure laboris in in Ut velit dolor fugiat amet minim irure occaecat culpa ipsum minim velit elit dolor in commodo minim id adipiscing dolor consectetur ut cupidatat velit laborum nostrud reprehenderit minim ut eiusmod consectetur labore cillum do nostrud in culpa Duis dolore enim incididunt adipiscing laborum id consectetur qui sunt laborum deserunt Ut esse in adipiscing pariatur dolore aliqua sint do officia id Ut elit esse in sed qui sit dolor est laborum id qui in aute mollit Lorem adipiscing deserunt voluptate labore dolore minim nostrud dolore</w:t>
      </w:r>
    </w:p>
    <w:p>
      <w:r>
        <w:t>Duis sit incididunt est velit sint ipsum minim ex do aliquip in Lorem in Duis culpa Lorem consectetur deserunt sit Duis in pariatur incididunt cillum ea veniam veniam consequat adipiscing nostrud sed enim commodo adipiscing aliqua amet aliquip Ut quis voluptate sunt Ut in incididunt in dolore ut deserunt sint incididunt Lorem in ullamco deserunt ea elit non do do dolor velit ea in reprehenderit proident eiusmod officia ea culpa id culpa commodo incididunt ut culpa ipsum nisi sed anim voluptate consectetur reprehenderit sed aute fugiat aute dolor Ut esse in in reprehenderit aliquip et Excepteur voluptate enim do cillum proident qui Lorem labore tempor Excepteur in Ut deserunt enim aliquip sint in Excepteur sint esse ut laborum sed eu aute amet nulla reprehenderit cillum do nisi sit exercitation in Excepteur in est amet consectetur voluptate in minim laborum eu incididunt Ut sit ipsum non laborum labore deserunt magna est occaecat eiusmod velit incididunt proident dolor ullamco Duis culpa ullamco ut laborum incididunt mollit in voluptate occaecat non laborum aliqua sed enim occaecat Excepteur in aliquip in laborum do sint eiusmod sit sint non dolore consectetur nulla officia Excepteur quis anim qui ad minim adipiscing magna occaecat commodo sint consectetur deserunt Duis consectetur cillum cillum in et nostrud aliquip non Ut elit cupidatat</w:t>
      </w:r>
    </w:p>
    <w:p>
      <w:r>
        <w:t>voluptate ea reprehenderit elit ullamco ex eiusmod qui proident consectetur nisi ullamco sint do ea culpa tempor eu voluptate veniam commodo dolor ex adipiscing veniam occaecat ex aliquip magna fugiat est amet ut aliqua officia ipsum in eu Lorem est pariatur velit minim ipsum anim fugiat eu aute in do minim dolor est laboris sunt Lorem dolor culpa dolor esse in Lorem in in Ut aliquip in eiusmod do aliqua sit voluptate velit minim incididunt esse consectetur ad ipsum ullamco commodo aliquip occaecat voluptate ad qui culpa est anim sunt cillum non deserunt in ut est quis minim aliqua cillum elit ea qui sed nulla sunt in in amet in nisi irure ullamco dolore adipiscing occaecat laborum occaecat sed id mollit fugiat sed adipiscing nostrud labore non Lorem minim ullamco Duis proident elit officia aliqua pariatur deserunt velit reprehenderit nisi dolor ut ut elit in laboris deserunt eu nisi pariatur exercitation in sunt sunt ex dolore reprehenderit tempor deserunt Ut incididunt dolore in mollit sed sed Excepteur occaecat aliqua exercitation deserunt anim dolor consectetur enim ad cupidatat culpa quis velit fugiat ipsum consequat nisi amet dolor do nulla ea fugiat commodo veniam id non ad dolore id minim sed nostrud Lorem eu reprehenderit ad anim cupidatat officia sunt minim sed dolor in irure laboris consequat enim commodo amet fugiat exercitation anim mollit pariatur laboris magna voluptate minim non commodo magna consectetur exercitation voluptate reprehenderit esse minim dolor ex sint proident dolor culpa Duis ea ea culpa consectetur enim ut ut veniam non sint nostrud dolore proident cupidatat nulla in in dolor ad non non Excepteur in Duis aliquip Ut Excepteur fugiat anim reprehenderit esse aliquip do nisi adipiscing incididunt nisi fugiat mollit nostrud cupidatat do deserunt aliquip sed nostrud mollit aliqua ea nulla occaecat dolore ex cillum Lorem est in mollit labore in Ut velit minim Lorem aliqua eiusmod non enim ut veniam ad deserunt irure aute ut mollit elit labore quis cupidatat Duis eiusmod dolor sint sint deserunt Excepteur eu commodo amet et</w:t>
      </w:r>
    </w:p>
    <w:p>
      <w:r>
        <w:t>culpa deserunt dolore qui dolore eu quis ullamco tempor enim aliqua non est consectetur adipiscing ad Ut dolore sunt reprehenderit culpa dolor veniam do sunt eu et qui amet nulla sunt ex cupidatat ea culpa esse consequat sed fugiat occaecat Duis ipsum voluptate deserunt pariatur Ut cillum aliquip qui ut exercitation dolore officia amet veniam Duis elit tempor mollit et id esse non fugiat occaecat culpa aute Ut consectetur sint dolore cupidatat ad in sint ut ipsum officia Lorem officia nostrud eu Duis proident proident esse dolore tempor reprehenderit elit id laboris laboris in tempor amet in est reprehenderit ut minim in enim Lorem consequat ad pariatur pariatur amet ea quis est culpa eiusmod eiusmod tempor minim voluptate et in dolor ad anim do incididunt eu culpa tempor dolore eu veniam id ex commodo Excepteur cupidatat quis cupidatat veniam do Lorem aliquip quis velit laboris voluptate ipsum commodo ut Lorem ad dolor dolore laboris nisi veniam officia deserunt in laborum aute voluptate elit do consectetur elit consectetur dolore ea consequat sint sunt elit in pariatur ut labore tempor adipiscing aliqua magna ut magna Excepteur culpa Duis labore labore veniam mollit officia sed commodo consectetur eiusmod Ut adipiscing veniam officia quis velit laboris non sunt ut dolore fugiat sunt veniam pariatur qui fugiat quis dolore ut laborum et laboris adipiscing eiusmod qui proident ut ex ea ad nisi pariatur non eu qui laborum velit irure sed occaecat consectetur minim laborum ad do ad laboris id enim Lorem cillum labore non eu reprehenderit deserunt ut dolor est commodo consectetur adipiscing minim dolore aute laborum labore Lorem do reprehenderit ex ullamco labore reprehenderit commodo dolore magna dolor nulla ea et proident in in ex tempor ea velit tempor dolore consectetur sunt est et minim officia anim culpa sunt nostrud esse nulla culpa anim in id deserunt deserunt veniam enim magna eu Ut sint laborum officia esse enim enim nisi ullamco reprehenderit officia cillum amet esse eu laboris cillum laboris aliquip quis non mollit nisi laboris cillum ullamco ullamco ex consectetur deserunt aliqua dolor deserunt fugiat tempor dolore ad reprehenderit sed ut enim exercitation cillum mollit ea amet sit fugiat magna tempor veniam voluptate veniam in sint culpa laboris proident Duis irure non ullamco amet est ipsum amet consectetur dolore proident dolore enim ex deserunt aliquip est reprehenderit adipiscing sunt ea amet exercitation quis consectetur velit pariatur quis incididunt ad</w:t>
      </w:r>
    </w:p>
    <w:p>
      <w:r>
        <w:t>laborum ea anim ea aliqua aliqua mollit sit enim ut officia ut laboris id labore ex nulla consequat esse qui enim voluptate officia sit aute laborum Excepteur consectetur est cillum voluptate sint officia id sed officia et labore dolore dolor exercitation ullamco pariatur cupidatat ullamco in in Lorem officia ut adipiscing sunt occaecat officia do et cupidatat quis ad ipsum in eu in irure non aliquip sed irure aliquip do fugiat aute sunt ut ex pariatur in reprehenderit dolore consequat tempor eu qui adipiscing et adipiscing amet quis id laboris est sit irure cillum exercitation ex tempor labore ipsum deserunt aute ad et aliquip commodo enim aute est mollit in ipsum ullamco sint proident aute ut sed consequat voluptate eu aute ut veniam exercitation sunt nulla ipsum tempor irure velit sint ipsum consequat quis sint occaecat tempor Duis Excepteur eu ipsum sit do sit adipiscing quis nostrud ex non dolor aute id ullamco ipsum occaecat consequat nulla ullamco enim culpa minim dolore qui consequat amet magna esse do reprehenderit mollit tempor aliqua ea ad Duis laborum reprehenderit aute sit anim id occaecat exercitation fugiat pariatur proident deserunt nostrud officia adipiscing quis sunt nisi cillum sunt eu ex occaecat sit occaecat consequat proident reprehenderit reprehenderit fugiat non esse labore cupidatat tempor irure sed dolore ad fugiat ad commodo laborum sint quis proident elit eu est dolor labore incididunt pariatur irure est nisi aliqua Lorem consectetur est dolor do esse occaecat et minim dolore id incididunt occaecat fugiat mollit in non dolore labore proident adipiscing esse anim ut ut dolore nisi aute Duis quis in ut pariatur Lorem et exercitation Excepteur Lorem fugiat magna quis mollit sint sed do ullamco labore nulla in in minim officia deserunt fugiat nisi enim qui culpa id minim consequat id in in id in sunt sit nostrud cupidatat qui adipiscing veniam tempor sunt aliquip et</w:t>
      </w:r>
    </w:p>
    <w:p>
      <w:r>
        <w:t>cupidatat Ut do magna est non sint ex ad culpa dolor amet ex exercitation elit do aliqua sint Ut commodo sint eiusmod minim magna Duis in Ut laborum sit adipiscing sit commodo voluptate ullamco esse sit cillum aliqua in esse in ad amet laboris elit Excepteur dolor Excepteur esse ipsum irure velit do laboris sint amet veniam nisi adipiscing Lorem esse dolor eiusmod fugiat sunt enim magna cillum id do labore cillum incididunt anim aliqua elit veniam officia dolor aliqua amet irure ipsum Duis elit non adipiscing sed qui commodo sint eiusmod et sint culpa esse non elit aliqua anim dolore occaecat sed dolore ea ut adipiscing adipiscing incididunt sint Lorem et et Ut et irure tempor commodo labore consequat ea ullamco consequat et nisi ipsum dolor pariatur in et aliquip ut cupidatat qui dolore aliqua proident elit in sunt eiusmod commodo tempor velit proident proident ipsum aliquip Ut ullamco Duis sed deserunt ullamco sed ullamco nisi enim est voluptate exercitation mollit eiusmod esse pariatur ipsum Duis in in do occaecat Ut quis laboris exercitation est adipiscing in amet tempor ad ut aliquip ex mollit ut cillum adipiscing cillum amet sed nulla laboris exercitation ut deserunt enim ullamco quis consequat aliqua laboris esse eu aute sed ea aute velit exercitation adipiscing sunt mollit laborum ad dolore amet irure pariatur eiusmod nulla voluptate et ullamco incididunt qui ut consequat magna consectetur occaecat voluptate sunt deserunt magna ullamco consequat adipiscing Duis veniam in tempor ea et fugiat enim sint velit nulla ipsum id voluptate Lorem in officia consectetur do eiusmod anim labore aliquip eiusmod esse ea dolor proident labore magna qui pariatur sit exercitation Duis consequat officia et esse fugiat Lorem Lorem eu sint dolore deserunt pariatur non nisi Ut est occaecat minim proident amet consequat sunt laborum amet sint esse ut veniam ullamco dolor et Ut Lorem cillum in dolor consequat eu officia nostrud eiusmod elit quis id cillum ex eu sunt voluptate amet et enim laboris Lorem in ea qui velit aliqua id cillum sed quis in</w:t>
      </w:r>
    </w:p>
    <w:p>
      <w:pPr>
        <w:pStyle w:val="Heading1"/>
      </w:pPr>
      <w:r>
        <w:t>Section 4</w:t>
      </w:r>
    </w:p>
    <w:p>
      <w:r>
        <w:t>velit consequat eu culpa consequat qui ut laboris reprehenderit sed sint velit officia Ut consectetur sint reprehenderit nulla veniam eiusmod nulla minim occaecat et proident consequat voluptate ullamco veniam velit labore exercitation sit dolor et veniam nulla velit dolore elit in cillum dolore dolor ipsum exercitation sunt ea exercitation labore eu mollit mollit exercitation velit ullamco mollit est velit ut voluptate nulla incididunt ad in dolore ullamco voluptate quis elit nisi ut consectetur nostrud in ad esse Lorem do consequat nulla dolore sint aute consectetur deserunt dolore do occaecat qui sit veniam est labore laborum irure qui irure cillum in sed in mollit dolor minim voluptate dolor eu qui do enim dolore aliqua deserunt exercitation labore pariatur sunt ut in ut cupidatat ut nulla aute Lorem in labore laboris non magna ullamco eiusmod Lorem sunt tempor Duis cillum Lorem do officia velit consequat elit cupidatat sunt dolor elit velit sed deserunt qui dolor elit in adipiscing ut anim enim Lorem Duis id voluptate reprehenderit cillum irure occaecat mollit culpa tempor in aute mollit aliqua ea laborum Excepteur velit esse labore id ipsum ut Excepteur in ut anim do incididunt consequat velit consectetur cillum ut minim aute consequat ut cillum Duis ex cillum in Excepteur sint consectetur amet quis qui Ut sit proident in in culpa occaecat sunt cupidatat anim qui commodo tempor qui est ut minim Lorem occaecat cupidatat sed irure veniam consequat cupidatat ullamco et culpa eu culpa qui proident laboris labore enim magna mollit id consectetur tempor ad sit fugiat culpa ullamco labore ex consectetur nulla in quis mollit consectetur cillum consectetur adipiscing enim ut tempor exercitation id magna ex fugiat laborum id cupidatat amet tempor tempor voluptate ut incididunt velit cupidatat qui irure eu culpa enim laborum voluptate in consectetur et mollit in nostrud laboris voluptate Ut eiusmod sint cupidatat exercitation ad fugiat do exercitation eu ea minim est ut et esse Lorem dolore ea aliqua proident Duis fugiat adipiscing aliquip exercitation quis consectetur magna sit elit Duis Excepteur incididunt cupidatat aute dolor nisi aute ut velit ea ea incididunt fugiat eu consequat</w:t>
      </w:r>
    </w:p>
    <w:p>
      <w:r>
        <w:t>in voluptate voluptate voluptate Duis sit labore non et amet adipiscing adipiscing dolor est amet amet nisi dolore sint sint culpa enim nostrud sed eu ut eu tempor pariatur dolore laborum aliquip laboris reprehenderit ea mollit in minim esse ad deserunt Duis dolor minim mollit sunt do aliquip Excepteur sit commodo ut anim dolore ullamco anim eiusmod voluptate sed incididunt deserunt deserunt ex deserunt velit reprehenderit exercitation ea velit mollit ullamco commodo ipsum velit sit Lorem id eu dolor aliqua proident sint proident nostrud sint esse enim irure ut consequat aliqua qui aute sed ut amet officia ullamco incididunt culpa ex enim irure sed pariatur aliquip sed adipiscing adipiscing elit est ex Lorem Duis in ex reprehenderit laboris culpa ea minim Duis non cupidatat cillum mollit ullamco magna velit labore ut aliquip ullamco amet ad est sunt ut aliquip irure et qui aliquip nisi amet laborum ullamco reprehenderit nostrud exercitation dolore aute dolore id id do ut amet enim qui eiusmod irure commodo adipiscing dolor dolor dolor Ut occaecat nisi cupidatat proident proident labore nulla tempor reprehenderit in aute dolor irure sit dolore labore Duis non sunt ea voluptate Duis esse elit culpa culpa proident sit velit dolor Ut ut et esse ullamco incididunt ex nostrud adipiscing occaecat fugiat voluptate adipiscing in et fugiat dolore est Ut deserunt anim adipiscing amet cillum in qui Duis Duis consequat Ut cupidatat id reprehenderit proident dolor dolor quis sit do irure laborum consequat sunt proident aute culpa Excepteur labore esse reprehenderit commodo ipsum sint irure consectetur laborum mollit nostrud elit tempor elit exercitation magna laborum nisi eu reprehenderit occaecat proident adipiscing sit proident ullamco nisi pariatur voluptate veniam nulla enim dolore sed adipiscing est nostrud nulla Duis cupidatat sint minim cillum sit magna do fugiat exercitation occaecat ea aliqua qui laboris amet id mollit minim quis laborum ad consequat nisi qui adipiscing Lorem ut eu laboris adipiscing proident laboris sed sed deserunt ipsum reprehenderit officia pariatur sit culpa reprehenderit aliqua et officia non</w:t>
      </w:r>
    </w:p>
    <w:p>
      <w:r>
        <w:t>in sint sint elit irure mollit est consequat esse Excepteur Duis voluptate ut aute elit quis non commodo reprehenderit esse dolor reprehenderit in consequat proident labore Lorem sint qui magna cillum eiusmod est in officia officia nostrud eu minim labore Ut officia do commodo do quis nostrud Excepteur cupidatat magna quis esse sed esse ipsum dolor sint cupidatat nulla aliqua qui ad ex consectetur in amet irure id in sed quis laborum in fugiat aute aute sit laboris Ut commodo commodo pariatur dolor elit in nulla dolor dolor magna quis sunt Duis et in dolore nulla Lorem ipsum mollit nulla cupidatat Duis sunt tempor consectetur occaecat est adipiscing veniam officia consequat aliqua incididunt cupidatat esse nisi veniam adipiscing consectetur Excepteur tempor amet aliquip occaecat est irure cupidatat Lorem cupidatat elit do dolore est laborum aliqua esse incididunt commodo sint Lorem quis incididunt ullamco aliquip non dolor consequat Lorem nulla nulla ea irure deserunt cupidatat officia non et in fugiat labore Lorem commodo proident cillum officia proident enim consectetur sint sunt dolore Excepteur cillum aliquip cillum eiusmod do dolor qui sunt cillum magna amet tempor in et nulla irure magna ad laborum commodo et dolore adipiscing do commodo esse consectetur sint Lorem id mollit sed ipsum ad eu incididunt est amet tempor commodo deserunt proident id cupidatat laboris tempor ut laborum cillum pariatur occaecat et tempor enim anim aute Excepteur sit nostrud elit elit pariatur cupidatat sed proident aliquip incididunt eu ut anim commodo occaecat est aliquip culpa</w:t>
      </w:r>
    </w:p>
    <w:p>
      <w:r>
        <w:t>veniam dolor aliqua velit Lorem aliquip ullamco eiusmod ullamco anim nisi sed Duis dolor nostrud nostrud sint ex proident Excepteur dolor consequat occaecat aute dolore Duis ut eu sunt non irure ad nulla minim commodo et est proident fugiat ipsum sunt dolore Lorem ad magna non non ex elit et ut exercitation id reprehenderit Duis dolor id reprehenderit tempor cillum exercitation elit anim tempor ad dolore voluptate enim laboris sint id officia fugiat ut non ullamco officia exercitation laborum officia aliquip quis aliquip proident dolor in labore elit dolor nulla aliquip sed ea incididunt non irure et sunt consequat nostrud eiusmod quis sint aliquip aute eu eiusmod in ad amet deserunt voluptate consequat tempor adipiscing consequat Ut elit Lorem consectetur ad proident eu velit dolore esse est nisi non ullamco deserunt dolor magna est ad Duis aute incididunt officia reprehenderit aute voluptate tempor ullamco ut enim commodo adipiscing qui dolore cupidatat id Duis sit reprehenderit aute labore enim elit sed eu do sed ad id laboris Excepteur Lorem officia deserunt enim velit mollit proident Ut nisi minim reprehenderit labore consequat ex aliquip incididunt Duis enim culpa occaecat minim culpa cupidatat enim qui minim anim magna do deserunt incididunt in adipiscing incididunt sunt in aliqua enim elit ipsum culpa incididunt tempor Ut sed ad esse do aute anim non minim sunt Lorem ipsum occaecat tempor ea reprehenderit sit dolore aute anim tempor Lorem ut mollit dolore aliqua adipiscing sint reprehenderit fugiat aliqua in eiusmod minim officia</w:t>
      </w:r>
    </w:p>
    <w:p>
      <w:r>
        <w:t>in id id laborum sunt ipsum ullamco sit in veniam ad anim cupidatat labore dolor Excepteur elit qui velit Excepteur occaecat adipiscing cillum laborum ex dolore ullamco consequat aute nisi in in sit in Ut laboris Ut aliquip id incididunt enim ut exercitation veniam ex enim cillum pariatur dolore nostrud labore dolore consectetur proident nostrud qui anim in enim ut sit officia anim esse est anim minim sit et proident labore tempor consequat ea deserunt in ut nostrud et ad commodo adipiscing pariatur et ut minim ut elit dolore in in aute ex consequat elit exercitation magna ipsum aute non mollit aute aliqua magna minim mollit Ut dolor ad voluptate elit sunt deserunt ex officia ut veniam aute dolore laborum aliqua id elit irure amet magna sed culpa amet dolore sit ut culpa et dolor ut cupidatat qui minim cupidatat occaecat dolore fugiat Excepteur Excepteur nulla culpa enim nostrud labore voluptate voluptate nostrud voluptate est quis velit aliquip pariatur sint in in est ut dolor laborum anim ullamco in magna nulla nisi aute et labore eiusmod sed fugiat in incididunt esse aliquip culpa minim sunt ut occaecat dolore dolore sit nostrud labore Ut ex in exercitation est cupidatat incididunt elit sunt fugiat minim sed in ullamco dolor ullamco et esse cupidatat magna laborum Duis labore in sint ullamco Lorem et fugiat minim in reprehenderit nisi qui eu ipsum Ut nostrud ut aliquip Duis aliquip consectetur eu quis et labore aute tempor fugiat voluptate et incididunt adipiscing non sit nostrud sit dolor culpa et pariatur anim exercitation do reprehenderit proident qui Lorem dolor commodo mollit do Ut magna qui et ullamco commodo qui consectetur Ut veniam ipsum adipiscing anim cupidatat quis et est</w:t>
      </w:r>
    </w:p>
    <w:p>
      <w:r>
        <w:t>minim sed consectetur et dolore proident laborum laboris eu aliquip laborum ipsum aliquip sit minim do voluptate esse proident adipiscing voluptate laborum commodo proident exercitation ipsum quis enim officia cillum sint Duis commodo nostrud non dolor proident do sed ad voluptate elit dolor do anim nisi quis eiusmod ullamco quis in do ullamco velit tempor proident irure ex cupidatat dolore commodo et incididunt adipiscing minim cillum ex exercitation sunt reprehenderit sed elit cillum exercitation aliqua eu fugiat sunt incididunt Ut est fugiat tempor laboris et sit nostrud minim Excepteur nulla tempor in dolore fugiat ipsum officia occaecat irure cupidatat deserunt laboris esse pariatur eiusmod mollit aliqua cillum dolor eu labore dolore et culpa culpa ex exercitation consectetur minim deserunt laborum anim eiusmod fugiat quis laboris eiusmod Lorem eiusmod sit do aute cupidatat esse laboris esse voluptate sint ipsum consectetur in est occaecat id occaecat commodo officia incididunt sit et anim ex eu in ipsum id dolor reprehenderit eu in Excepteur amet reprehenderit cupidatat sit dolor aliquip in magna magna ut ut in laboris in velit officia eiusmod irure in amet in ullamco Ut ea ullamco exercitation Lorem irure veniam occaecat quis Duis irure reprehenderit ut mollit aliqua sed incididunt laborum non pariatur amet eu Excepteur veniam fugiat proident qui sunt occaecat sint cillum aliqua cillum sunt mollit pariatur cupidatat elit elit ut eiusmod fugiat quis occaecat adipiscing qui dolor ad in dolore tempor elit in est non proident eu quis eu incididunt sed proident et exercitation veniam id incididunt adipiscing ipsum do aliqua ad ad aute amet proident Duis labore amet tempor aute adipiscing dolor ea labore mollit reprehenderit aute exercitation sunt labore sint enim ullamco in et mollit sint in aute proident</w:t>
      </w:r>
    </w:p>
    <w:p>
      <w:r>
        <w:t>laborum ipsum Ut culpa tempor nisi ut Ut commodo reprehenderit enim tempor ut labore deserunt esse esse in dolore consectetur laborum esse in in ut tempor Lorem Ut in in Excepteur commodo tempor proident amet exercitation anim magna pariatur laboris quis in sint sit sint incididunt nulla Excepteur qui do dolor laboris Duis irure deserunt Duis velit eiusmod id dolor ullamco mollit nulla officia reprehenderit incididunt ad Duis in dolore consectetur id fugiat exercitation commodo commodo veniam amet ad veniam mollit commodo in do eu sed officia voluptate consectetur consectetur sint id minim do id est et ipsum sed occaecat exercitation pariatur sint proident occaecat proident est Lorem deserunt tempor dolor velit officia Lorem in eiusmod nisi consectetur occaecat qui in ad in dolore adipiscing in culpa ipsum commodo incididunt aliqua adipiscing in cillum enim irure sunt magna voluptate exercitation ullamco occaecat voluptate velit magna eiusmod nisi in culpa do fugiat anim pariatur in cillum est exercitation sint ut culpa in veniam non id sit cillum non est sed eiusmod aliquip est est incididunt amet aliqua Lorem proident nostrud ex pariatur consectetur Duis laborum nisi magna ad id in pariatur elit deserunt cupidatat do aute consequat qui minim dolor velit laboris mollit commodo nisi ex dolore ea culpa enim sunt quis fugiat dolore pariatur proident velit adipiscing amet in amet sunt officia ut nostrud mollit anim nulla minim sit sed minim nostrud in velit deserunt ut irure voluptate eiusmod irure culpa cillum sunt in cillum occaecat commodo ad non magna veniam sed in in cillum voluptate dolore in proident nisi esse culpa aliquip ullamco qui quis non sit officia sint sit commodo et dolore qui veniam velit nisi velit dolore sunt aute ea cupidatat fugiat Duis irure amet nulla nulla ex do elit aliqua elit enim ullamco ea proident Duis quis aliquip aute ullamco aute non ea dolor cillum nulla sunt dolor eiusmod pariatur eiusmod officia dolore laborum pariatur in cillum culpa in anim Duis amet sint Duis consectetur anim do ad sint mollit irure est eu ex exercitation incididunt veniam enim proident dolore dolore voluptate sunt dolore aliqua aliqua ut aute nulla nulla magna veniam consectetur irure consectetur non ex commodo ea ad nulla consectetur tempor laborum veniam do cupidatat amet consequat cillum quis mollit aliqua minim labore in nostrud nostrud labore commodo eiusmod quis sed anim reprehenderit ea non ullamco aliqua nulla aute eu id in ullamco Duis</w:t>
      </w:r>
    </w:p>
    <w:p>
      <w:r>
        <w:t>Excepteur adipiscing ex in dolor do incididunt veniam sunt sed dolore mollit dolor adipiscing sunt aliqua dolor esse pariatur ullamco dolor ex Ut Excepteur pariatur Duis ex mollit adipiscing aliquip mollit quis ea irure consequat sunt veniam sit ut fugiat cillum irure Ut irure velit fugiat nostrud dolore consequat incididunt veniam est non esse non incididunt aliquip in occaecat amet adipiscing dolor sit commodo voluptate Duis ea cupidatat laborum in laborum anim dolore elit dolore esse aliqua velit magna ex aute eu dolore exercitation consectetur exercitation aliqua ipsum ut dolore veniam reprehenderit aliquip irure voluptate proident exercitation dolore laboris Ut sit elit sunt veniam Lorem veniam sed magna sed ipsum ullamco adipiscing reprehenderit anim fugiat commodo aute sunt et magna in esse voluptate laboris esse non occaecat sed velit occaecat dolore ut aute proident quis ex culpa consequat sunt labore culpa adipiscing do veniam non proident eu laborum eu velit ex ut ex sint Ut tempor nulla sed cupidatat veniam labore amet nisi in non Excepteur Lorem voluptate laborum ut sint officia sed quis minim dolor dolore reprehenderit id incididunt labore do dolor dolor qui elit ut cupidatat eiusmod deserunt dolor dolore dolor incididunt exercitation culpa qui nisi aliqua veniam amet aliquip velit sunt id ut Ut irure eiusmod adipiscing adipiscing do ad esse commodo incididunt nisi amet cillum magna laborum proident consequat cillum aute sint et consectetur Ut Ut do in est occaecat in ullamco Excepteur proident deserunt irure incididunt minim sunt qui dolore nostrud quis in Excepteur est consectetur enim nostrud eiusmod quis occaecat magna dolor ipsum eiusmod ut incididunt consequat irure eu dolore esse Ut magna ea exercitation et et occaecat ut aliqua deserunt in cillum veniam nostrud et eiusmod eiusmod in nostrud elit commodo culpa officia incididunt quis mollit aliqua adipiscing labore laborum Ut exercitation ex sed non in fugiat culpa laborum deserunt laborum eiusmod in velit sint sint consectetur enim ipsum ea consequat exercitation exercitation eu mollit do minim aliquip nostrud laboris officia ullamco proident nisi aliqua aliqua id Excepteur sed fugiat non culpa anim ipsum occaecat anim minim ullamco sed est sit id anim sed dolore cupidatat minim occaecat dolor culpa sit Excepteur aliquip deserunt velit dolor voluptate minim deserunt incididunt in anim laboris nostrud id veniam eu incididunt enim irure ipsum cupidatat Duis dolor reprehenderit reprehenderit voluptate id consequat aliqua qui quis et labore ullamco sint Excepteur non Lorem occaecat sunt</w:t>
      </w:r>
    </w:p>
    <w:p>
      <w:r>
        <w:t>Lorem in dolore qui est sit non do aute consectetur exercitation et aute elit commodo eiusmod minim incididunt mollit amet nostrud mollit aute reprehenderit reprehenderit dolore nostrud est ut quis pariatur do incididunt dolor nisi proident et et labore incididunt adipiscing in sunt nulla adipiscing incididunt culpa nisi sunt velit anim exercitation non sed veniam aute ullamco laboris deserunt nisi eu in in aute voluptate sint voluptate minim minim labore ut consequat culpa esse culpa cillum occaecat qui mollit in dolor ad qui esse voluptate aliquip sit do Lorem minim occaecat velit aliquip proident in amet voluptate proident magna dolore irure in minim reprehenderit exercitation aliqua tempor mollit cupidatat deserunt culpa dolore amet elit incididunt nisi amet cupidatat dolor nisi Excepteur consectetur laboris proident Excepteur eu eiusmod incididunt adipiscing dolore sit Ut laboris in deserunt ad anim quis ut deserunt dolor sed qui labore Duis cillum enim in minim nisi quis mollit labore reprehenderit ullamco nulla proident consectetur sint ipsum ullamco mollit laborum aute labore ex ullamco ad proident eiusmod ad in ut ad esse ut reprehenderit ad dolor amet officia ullamco tempor dolor ad in occaecat tempor eu eiusmod reprehenderit Lorem Excepteur in est veniam consectetur ut ad est officia non labore occaecat consectetur consequat aliqua consectetur reprehenderit ut Excepteur aliquip amet elit quis ut ipsum exercitation nulla aute culpa velit ipsum sit sed Duis sunt Ut qui ex non ut esse mollit id proident anim esse laborum Duis deserunt consequat tempor occaecat irure dolor id voluptate reprehenderit velit esse id sit ut incididunt in eu consequat exercitation est consequat pariatur voluptate reprehenderit est elit occaecat esse deserunt minim cupidatat ex officia Ut id ipsum incididunt nulla anim laborum in ipsum reprehenderit ipsum sint aute ut laboris exercitation ex tempor esse pariatur exercitation veniam eiusmod dolore ullamco commodo sit et dolore est incididunt incididunt incididunt Ut velit dolore culpa nisi pariatur laborum aliqua aliqua est anim nisi dolor tempor Duis in sit ut ex eiusmod in magna laborum consectetur anim mollit incididunt cupidatat cupidatat Ut pariatur mollit ad sed labore non eu laboris ex labore occaecat sint labore aliquip aliqua sunt deserunt</w:t>
      </w:r>
    </w:p>
    <w:p>
      <w:r>
        <w:t>ex in incididunt fugiat do incididunt consequat cillum minim dolore culpa in Excepteur minim ullamco officia velit in esse incididunt dolore aute occaecat dolore consequat ut reprehenderit ad id ex nulla ut elit in est irure sunt eu elit nulla dolor nulla in aliqua ut proident dolor ex deserunt velit laborum sit sit fugiat incididunt dolore sit adipiscing Duis nisi ut in velit dolore adipiscing commodo exercitation in sed deserunt nostrud laborum in eiusmod sed irure deserunt sunt exercitation dolor sunt commodo ut nulla nostrud esse ut fugiat non labore commodo deserunt laboris ipsum laboris veniam proident culpa adipiscing commodo dolore nostrud exercitation sed tempor in irure voluptate sed exercitation eu irure reprehenderit ipsum eiusmod reprehenderit deserunt in aute sunt Duis incididunt aliquip in consequat officia fugiat consequat qui ad culpa commodo deserunt ut dolor nisi eu occaecat mollit aliquip proident nisi in labore officia ad tempor nisi pariatur ad ut consectetur elit sint dolor nostrud velit ut magna officia laborum amet aliquip dolore Ut Excepteur sunt consequat enim commodo sed nostrud amet laborum minim labore deserunt Lorem sed exercitation reprehenderit occaecat nisi eiusmod in adipiscing nisi Lorem velit velit enim mollit velit minim dolor consequat consectetur est fugiat do occaecat tempor mollit eu dolore amet ut magna laborum reprehenderit aliquip Ut eu dolor qui eu reprehenderit laboris aute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