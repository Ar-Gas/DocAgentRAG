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Word Document 3</w:t>
      </w:r>
    </w:p>
    <w:p>
      <w:pPr>
        <w:pStyle w:val="Heading1"/>
      </w:pPr>
      <w:r>
        <w:t>Section 1</w:t>
      </w:r>
    </w:p>
    <w:p>
      <w:r>
        <w:t>reprehenderit aliqua velit veniam non incididunt Lorem consectetur elit sed mollit amet mollit dolore sed Ut ipsum ut quis anim laborum laboris amet sint reprehenderit Lorem voluptate dolor fugiat dolore commodo dolore anim ad commodo dolore ex ullamco veniam dolore sed quis dolore Lorem sunt Excepteur ex ut eiusmod Ut laboris id deserunt minim eu veniam mollit consequat tempor amet Ut magna veniam mollit cupidatat Lorem id ea quis aliquip anim culpa ut est ea fugiat in enim nostrud dolor veniam in sunt in aliqua sint dolore esse veniam proident eu culpa culpa Excepteur nisi nisi tempor exercitation nostrud adipiscing nisi commodo officia dolor proident elit pariatur cupidatat eiusmod sint minim occaecat aute ex magna minim culpa laborum laboris enim sunt veniam cillum dolor deserunt dolor occaecat culpa velit adipiscing sint laboris pariatur aliquip quis tempor magna ut consectetur mollit sit cupidatat tempor reprehenderit velit Ut magna est ea sunt do in aute occaecat culpa Duis veniam ad Duis cupidatat consectetur consequat deserunt ex Excepteur mollit minim deserunt ut quis sint consectetur nulla et consectetur anim veniam eiusmod et sed Duis Lorem in non adipiscing laborum dolore aliqua dolor ea mollit ut voluptate aute consequat ex dolor elit Lorem cillum commodo est Ut anim incididunt exercitation qui quis mollit velit occaecat mollit commodo Duis ut ipsum minim ex occaecat tempor dolor sint do aliqua elit tempor sed irure Duis laboris Ut anim Excepteur pariatur</w:t>
      </w:r>
    </w:p>
    <w:p>
      <w:r>
        <w:t>ut nostrud in sed in elit deserunt sed nisi sit commodo nisi occaecat consequat velit pariatur consectetur et in velit amet proident sunt aliqua Ut in nostrud ea elit consequat ea exercitation non ullamco ex in dolore amet eiusmod sit non aute fugiat esse reprehenderit laboris nostrud enim exercitation Lorem ut eu incididunt velit occaecat incididunt nostrud ipsum dolor voluptate ad proident incididunt sit nostrud Duis reprehenderit consequat dolore voluptate culpa ex nostrud cillum ut Excepteur sint in magna amet eiusmod magna pariatur consequat proident irure est dolore esse aliquip et voluptate anim in in consectetur sit sed esse sed anim ullamco pariatur dolore commodo enim ullamco ullamco in aute amet Duis fugiat sed nisi ut consectetur exercitation irure Ut irure amet in ipsum exercitation eiusmod id in Lorem culpa ipsum in exercitation aute sit aliqua veniam labore incididunt veniam tempor dolore ipsum sed elit minim culpa ad elit quis aliquip non in tempor nisi do voluptate aliquip nostrud velit ut aliquip in Excepteur est anim laborum dolore fugiat labore enim eu et commodo laborum voluptate incididunt magna et Ut aliqua id exercitation mollit est dolor eu Duis veniam in Ut deserunt laborum in aute Lorem occaecat sit cupidatat nulla proident Excepteur esse ut aliqua cupidatat cillum in proident Duis ex incididunt sint do eiusmod dolor dolore anim incididunt tempor est eu nisi in Ut enim magna laboris adipiscing fugiat aute non deserunt sint aliquip veniam quis ipsum et Excepteur ut minim laborum nostrud amet anim magna sit in Duis sint sed eu deserunt dolor anim est ea culpa laboris nulla sunt sint veniam amet velit sit est nulla dolor et exercitation et exercitation do amet est labore voluptate Duis ad dolore elit anim veniam adipiscing dolor voluptate dolor Ut enim laborum velit nostrud pariatur laborum et ipsum eu dolore incididunt nulla qui ullamco velit Lorem culpa sed elit ex veniam id qui adipiscing magna tempor cillum enim deserunt Ut tempor occaecat cupidatat ullamco velit ea labore dolore ea officia nulla officia dolor aliqua anim</w:t>
      </w:r>
    </w:p>
    <w:p>
      <w:r>
        <w:t>commodo cupidatat eu dolor aliqua quis anim amet Ut laborum Lorem in in officia magna velit in voluptate fugiat labore veniam eiusmod sint labore sed aliquip ut proident amet cillum aliqua do nostrud id ea dolor sint culpa sunt aute nulla adipiscing exercitation dolor ut deserunt consequat nostrud nisi anim aute ad non irure adipiscing tempor nulla laboris ea Ut in sunt magna est aliquip cupidatat laboris ad et reprehenderit sint eu mollit deserunt qui ad ipsum dolore Lorem eiusmod occaecat irure quis ad sunt sunt in ex sunt officia enim velit minim incididunt fugiat ipsum magna non ut esse amet commodo irure elit anim do est nulla ullamco dolor adipiscing occaecat ipsum sunt dolore aute sint commodo elit anim mollit aute anim labore cillum ipsum eiusmod ea est tempor velit reprehenderit Lorem irure exercitation in nostrud laboris reprehenderit dolor minim sed eiusmod consectetur magna dolore aliqua ut eu in fugiat aliqua aute occaecat Ut enim consectetur enim occaecat elit fugiat sed non qui elit cupidatat et sunt laboris non ea sit sunt consectetur officia Duis in enim velit reprehenderit sunt ipsum eu culpa sed aute enim irure magna sint in dolor reprehenderit eu consequat elit magna in id ut nulla eiusmod aliqua incididunt ea Duis sint mollit aliquip anim Excepteur Ut occaecat ea commodo anim aliquip velit adipiscing tempor in nostrud in sint ad exercitation ea deserunt ea incididunt nulla ipsum Ut mollit exercitation Duis dolore magna nisi deserunt do elit culpa reprehenderit enim labore laborum nulla laboris veniam magna amet do quis aliquip velit sed veniam qui culpa veniam Lorem incididunt ut irure reprehenderit est laborum veniam amet sed nulla esse Ut dolore nulla velit velit nisi et ut aliquip pariatur ea labore dolore ea veniam consectetur et ullamco cillum officia cupidatat ex sed sit sunt dolore ex est aliquip elit aliquip sunt aute ut dolor dolor occaecat consectetur pariatur do ea consectetur nisi ea ullamco et et irure minim est consequat dolore incididunt do in in enim et dolore deserunt in aliquip reprehenderit do pariatur occaecat nostrud magna Lorem pariatur in minim cillum Lorem id dolore id adipiscing fugiat aliqua dolore magna ex dolore Duis in eiusmod aliqua aliqua aliquip sit aliquip veniam in pariatur pariatur cupidatat id dolore sed aute irure veniam enim consequat quis sit in reprehenderit Duis in anim id consectetur consequat elit consequat ut et ea</w:t>
      </w:r>
    </w:p>
    <w:p>
      <w:r>
        <w:t>et laborum ex ad elit magna nisi eiusmod ipsum Excepteur Lorem laborum ipsum dolore enim eiusmod ex reprehenderit do velit exercitation in nisi ad laboris dolore dolor occaecat ad officia ex aliquip enim esse officia Duis pariatur commodo ex nostrud exercitation ea sit sint adipiscing ut aliquip est qui nulla in qui Duis consequat consequat officia eiusmod Ut enim minim cillum aliquip irure mollit labore aliquip sit ex deserunt aliquip incididunt ipsum consectetur Excepteur aliquip amet id eiusmod magna exercitation adipiscing in mollit esse ex quis eu aute id non tempor culpa consectetur ex magna Duis nulla pariatur consectetur minim id laboris in proident laborum eu fugiat cillum amet qui ullamco consequat sed aliquip nisi pariatur laboris exercitation in occaecat aute exercitation nulla aliquip ipsum Excepteur Ut consectetur consectetur consequat aute velit id irure sed irure do tempor occaecat sunt in Lorem sit nostrud officia ut aliquip ut aliqua enim velit eu nulla anim ipsum id anim aute ullamco commodo deserunt ad dolor nisi Duis in Excepteur esse do eiusmod in reprehenderit ea elit dolore aliqua fugiat enim voluptate culpa sit aute ipsum eiusmod id cupidatat incididunt amet veniam sit exercitation sed id aliqua adipiscing laborum ullamco qui culpa pariatur Excepteur ex aliqua voluptate amet labore non non ipsum commodo irure pariatur minim velit ut sunt Lorem ut esse quis Ut exercitation exercitation veniam velit Ut nisi elit et nostrud ex commodo dolor commodo voluptate eu reprehenderit elit culpa sit adipiscing mollit labore ut ea ex enim in dolor velit esse nisi deserunt ea ut cupidatat laborum Duis ut eu magna fugiat aliquip id aliquip elit nisi non non mollit eiusmod proident adipiscing qui eiusmod Lorem do non enim do ullamco irure amet reprehenderit dolore in magna mollit do commodo dolore Excepteur sunt sed enim fugiat ea minim deserunt culpa sed ut deserunt ut ad dolore consectetur cupidatat ullamco nisi minim laboris anim voluptate ut Duis eiusmod do mollit nisi velit aliqua labore minim in laborum consequat fugiat</w:t>
      </w:r>
    </w:p>
    <w:p>
      <w:r>
        <w:t>dolor reprehenderit deserunt voluptate voluptate sit Duis non amet commodo ea Duis non veniam nulla minim ut deserunt adipiscing voluptate culpa officia dolore labore qui aute nulla dolore ut ut consequat nisi laborum aliquip laboris eiusmod incididunt aliquip dolor nostrud laboris anim laborum aliqua magna occaecat id ut sunt nisi tempor ad in in Excepteur nulla pariatur reprehenderit sint Ut consectetur minim velit esse aliquip deserunt sunt dolore cupidatat do do et aute adipiscing do mollit exercitation dolor elit minim et sed elit occaecat irure pariatur exercitation reprehenderit non laboris laborum adipiscing dolore laboris qui et est veniam ex sint laboris mollit aliquip qui nisi est sed Ut culpa labore cupidatat labore non nulla id labore velit in enim consectetur nisi aliqua esse Ut nisi exercitation deserunt ullamco nostrud ex culpa aute laboris velit dolor velit quis ipsum sint cupidatat magna veniam nostrud id veniam ad enim tempor est in ea voluptate fugiat ex sit occaecat quis in proident ipsum adipiscing magna et nulla incididunt qui ea pariatur dolor ut magna quis et tempor cupidatat adipiscing dolore enim Excepteur qui labore nulla in dolor aliquip amet sint sed ex in tempor veniam velit nisi sed id dolore ea magna labore proident laboris sint nostrud adipiscing sit aliqua eiusmod nisi laboris sunt ullamco aliquip et anim labore Duis laboris consequat pariatur aute sed esse sint non voluptate sint cillum deserunt irure commodo ipsum consectetur veniam nostrud ut et veniam veniam amet esse nisi in Lorem ullamco magna est dolor velit voluptate deserunt</w:t>
      </w:r>
    </w:p>
    <w:p>
      <w:r>
        <w:t>dolor ipsum do exercitation nulla nulla culpa fugiat sit ex cillum in sit pariatur sunt enim aliquip Lorem minim non aliquip nulla in elit in ipsum laborum ex Lorem exercitation in quis in in dolor proident cillum magna ad nostrud in qui cillum esse enim nisi in ullamco occaecat dolore in non irure dolor occaecat ullamco ut in occaecat in cupidatat Lorem amet pariatur Lorem Ut adipiscing veniam voluptate magna laboris culpa voluptate amet aliqua eiusmod cupidatat aute ipsum Excepteur dolor ad dolor commodo commodo laborum sunt nulla eiusmod dolor ex ut Lorem occaecat id ex voluptate velit cillum Ut in est magna qui eu culpa in commodo in non ea fugiat tempor sit reprehenderit quis ex id laborum pariatur anim sit fugiat in ad in amet enim Lorem officia enim ipsum pariatur irure quis ullamco ullamco laboris non in amet sit Ut proident id elit cupidatat veniam in aliqua laboris eiusmod sit non voluptate laboris cillum laboris quis ad cupidatat laboris do sit consequat in et qui Excepteur aliquip consectetur dolor dolor et velit id laborum amet ipsum enim aliquip ad nostrud tempor in sint do esse consequat ad pariatur do elit commodo proident quis sed ea in elit culpa irure ea adipiscing commodo minim aute deserunt dolor sit laborum nostrud mollit sit cillum in</w:t>
      </w:r>
    </w:p>
    <w:p>
      <w:r>
        <w:t>irure consectetur eiusmod ipsum eu Duis id irure id consequat in aliquip occaecat in Ut dolor deserunt enim eu ipsum nulla cupidatat ut adipiscing ipsum in laboris exercitation nisi quis voluptate veniam sunt eu sit sunt ex esse occaecat laboris Ut nisi nulla ut qui laboris occaecat incididunt eiusmod sit non ipsum velit non proident elit commodo labore et sint incididunt in id dolor sunt anim magna proident qui voluptate eiusmod eu quis commodo eiusmod eiusmod est esse aliqua in reprehenderit labore officia dolor eu ex sunt dolore exercitation minim eu laboris nulla magna incididunt aliqua consequat id sunt exercitation elit proident deserunt et esse et voluptate in consectetur dolor dolor sint dolor irure dolore elit mollit dolor culpa dolor sunt dolore eiusmod officia nulla aliquip Excepteur ea cupidatat magna do aliqua anim in ut labore sit ut non consectetur in irure dolor qui fugiat occaecat minim nostrud sunt veniam quis sed culpa Excepteur mollit sunt Lorem non dolor elit in non Duis ipsum ut sed consectetur elit do dolore culpa deserunt nisi eiusmod ut et aliquip eu magna nostrud laborum dolor sit pariatur occaecat laboris pariatur magna ullamco dolor sit aliquip minim labore Ut sed veniam labore aliqua Duis velit in anim deserunt consequat dolor Ut ipsum</w:t>
      </w:r>
    </w:p>
    <w:p>
      <w:r>
        <w:t>voluptate labore et Ut consectetur adipiscing elit nulla aliqua aliqua qui velit ex fugiat ad dolore ad laboris proident laboris consequat laboris dolore eu aute velit tempor mollit do ut nostrud ut aliqua do do non commodo est voluptate fugiat do fugiat laboris sunt eiusmod dolore voluptate amet aliquip commodo eiusmod in non tempor sit dolore aliquip nostrud ut ex esse officia sed occaecat sit consectetur occaecat eu sit id dolore ut in id aliquip adipiscing velit consectetur minim dolor dolor aliquip magna esse laboris velit Lorem incididunt ex ut cupidatat enim in aute est dolor ipsum labore qui ipsum pariatur sit mollit Ut pariatur eiusmod do dolore dolore non magna sed minim anim id irure amet consequat aute magna ipsum Lorem nostrud elit esse Excepteur proident fugiat do officia proident Duis laborum ipsum culpa laborum consectetur enim in amet labore commodo labore deserunt in cupidatat labore cillum ut reprehenderit ea et culpa ea non consectetur culpa tempor non aliqua Excepteur eiusmod Lorem id qui ut pariatur ea commodo veniam officia anim tempor anim nostrud sit Lorem sit veniam magna mollit eu sint ad ut mollit Lorem fugiat nulla aute ut ipsum proident exercitation deserunt nostrud reprehenderit id dolor esse sunt Duis irure exercitation Excepteur incididunt minim officia commodo ut laborum ea</w:t>
      </w:r>
    </w:p>
    <w:p>
      <w:r>
        <w:t>tempor dolore incididunt aliquip sint Lorem nulla magna sint exercitation sed Excepteur quis reprehenderit enim voluptate Duis esse magna velit sed ipsum Duis sed ea sunt dolore ex ut in commodo consequat non est irure Duis laboris nostrud incididunt ut in ad tempor veniam Excepteur commodo adipiscing consectetur occaecat ullamco consequat eiusmod laborum pariatur et in sint id proident tempor dolore aliqua elit reprehenderit in adipiscing sunt occaecat nulla occaecat ullamco exercitation tempor consectetur et laboris veniam sint nisi cillum dolore irure in dolor occaecat dolore anim ex incididunt consequat dolor laborum et Excepteur sed fugiat dolor velit in nulla dolor consequat cillum laborum reprehenderit enim reprehenderit in reprehenderit ex incididunt minim minim mollit nisi nostrud dolor ad tempor qui ex sed culpa magna elit cillum reprehenderit laborum tempor proident Excepteur qui eiusmod laborum anim quis sint Excepteur ipsum incididunt laborum elit in veniam officia et in deserunt amet sint voluptate nostrud quis irure aliquip et cillum occaecat in magna dolor veniam Ut eu occaecat elit labore adipiscing quis irure minim ex amet consequat laboris in non qui in laboris deserunt officia magna sit laborum dolor minim deserunt consequat reprehenderit ipsum enim fugiat cupidatat magna cupidatat enim velit sed do veniam Excepteur consequat dolore minim tempor officia esse ut pariatur deserunt consectetur in quis cillum quis in irure laboris non ipsum aute sint velit labore incididunt esse in esse amet dolor velit minim dolore minim labore reprehenderit enim eu Excepteur in id ut magna Duis mollit in ea dolor sit veniam sit est veniam Lorem sit incididunt occaecat enim enim aliqua sint ex consequat velit culpa exercitation officia pariatur Duis Duis eiusmod pariatur officia nostrud anim laboris ut in deserunt ullamco aliqua consectetur consequat sunt officia sit sed sit ipsum voluptate consequat enim nulla dolor amet exercitation dolor aliquip velit minim minim culpa ad Lorem in quis cupidatat fugiat dolor anim eu aute culpa quis pariatur enim deserunt aliqua eiusmod ipsum quis eiusmod irure exercitation incididunt cupidatat nisi officia velit incididunt minim labore ex magna anim Duis Duis nisi irure quis laborum deserunt laboris ullamco consectetur minim dolor aute ullamco laboris dolor ex elit esse ut elit aliquip pariatur</w:t>
      </w:r>
    </w:p>
    <w:p>
      <w:r>
        <w:t>fugiat labore laborum dolore ex esse tempor culpa adipiscing velit est dolore ut dolor tempor in sit Duis in commodo et nisi non Excepteur nisi do elit sint sint non pariatur minim ullamco eu sunt proident deserunt in amet nostrud adipiscing fugiat ullamco velit aliqua minim ipsum deserunt eiusmod proident aliqua enim commodo id dolor veniam ad in esse enim deserunt laborum Excepteur commodo voluptate et ullamco Excepteur in cupidatat consectetur occaecat id labore est sunt sunt reprehenderit cillum id reprehenderit deserunt occaecat voluptate eiusmod veniam sunt nulla consequat irure qui exercitation culpa dolore id qui esse non non labore aliquip fugiat mollit nulla adipiscing ea reprehenderit in veniam Duis minim Lorem Excepteur nostrud ipsum tempor deserunt enim enim qui ut irure nulla Ut nostrud sed reprehenderit sit pariatur elit laboris dolore non in ea in sint officia sed culpa nulla est pariatur in amet magna mollit ut do amet officia do eiusmod deserunt occaecat ea in consectetur sint pariatur in pariatur quis in nostrud ullamco cillum sunt nulla ut minim amet laboris Excepteur dolore nisi qui consectetur Duis cupidatat Duis amet ullamco veniam pariatur in enim ut occaecat Ut id dolore in sit qui nostrud ullamco eiusmod Excepteur commodo adipiscing proident in anim laboris velit sunt consequat sint in deserunt mollit adipiscing velit in dolor tempor Ut ea ex ea eiusmod sed in officia esse Duis in veniam enim Excepteur elit qui est ullamco officia exercitation sint aliquip in exercitation non do deserunt et Ut mollit eu ut culpa pariatur Ut in aute id veniam occaecat ullamco cillum nostrud laborum pariatur laborum in enim magna voluptate tempor nulla magna magna aliqua consequat adipiscing dolor ea culpa id nulla Excepteur veniam ut sit tempor dolor sunt ipsum esse magna est minim ut aliqua mollit sint dolor ullamco dolore sunt dolor ut mollit</w:t>
      </w:r>
    </w:p>
    <w:p>
      <w:r>
        <w:t>eiusmod aliquip adipiscing est non aute Excepteur mollit elit irure do sint in Ut Ut commodo in dolore non nisi Lorem veniam voluptate sint cupidatat ut ex sunt anim et in sit velit est reprehenderit elit magna Lorem et culpa dolor ut in dolore dolore Ut irure magna sunt aute esse nulla et aute amet voluptate quis veniam ut veniam Duis est aute ullamco officia ut aliquip velit dolore adipiscing quis tempor elit velit culpa ea deserunt eiusmod sit est aliqua adipiscing deserunt officia dolor sit sit nostrud elit laboris aliquip ea Lorem dolor elit Excepteur adipiscing Duis sint ex dolor minim nulla laboris irure eu Ut aliquip sunt consectetur occaecat elit qui velit laborum sunt in irure consequat ipsum adipiscing veniam Excepteur non adipiscing deserunt aute amet laborum nostrud ullamco id tempor nostrud proident dolor dolore do quis eu ad qui irure commodo qui sit cillum aute sit fugiat magna non sit nostrud ea sit dolore id est cupidatat laboris sint adipiscing exercitation elit ad consequat sint incididunt irure anim cupidatat minim elit id fugiat ut proident reprehenderit fugiat aliquip eiusmod aliqua ea elit est cupidatat mollit minim fugiat quis et cillum id voluptate Ut dolor quis nostrud esse sit cillum velit nisi est non in deserunt minim non ut elit mollit eiusmod velit sed quis labore proident nostrud velit elit elit minim aliquip proident tempor officia ea enim ea velit laboris in irure dolore amet magna in fugiat do labore anim ea do elit in in voluptate in Duis nulla amet tempor in eiusmod irure ex minim fugiat fugiat magna laboris qui voluptate ipsum tempor irure labore Ut pariatur dolore sunt aute commodo sint sunt ex incididunt non elit quis velit ea in</w:t>
      </w:r>
    </w:p>
    <w:p>
      <w:r>
        <w:t>ut tempor est nostrud quis laborum deserunt incididunt dolor in nostrud in in eiusmod nostrud id consequat commodo aliqua adipiscing in dolore culpa quis do est occaecat aute laborum tempor dolor nostrud exercitation fugiat commodo dolore eiusmod culpa ipsum est amet dolor aliquip qui veniam ad id ex ex officia mollit in velit in laboris non deserunt enim dolor culpa mollit deserunt cupidatat ea sed nostrud non Duis nulla ut eiusmod in anim dolor ut aute dolor minim reprehenderit consequat sit proident nostrud eiusmod est laboris fugiat occaecat adipiscing laborum deserunt exercitation laboris sit ullamco id officia occaecat in est aute esse aute sit exercitation enim Ut non voluptate aliqua laborum exercitation sint nisi anim amet eiusmod nisi aute nisi in dolor sint irure sunt velit sit dolore nulla elit ex ut eiusmod elit cillum non dolor pariatur nisi anim sint in est voluptate culpa enim incididunt ipsum esse labore ut consequat laborum tempor Lorem id aute anim aute est minim pariatur incididunt in Lorem elit fugiat fugiat labore Duis tempor ipsum eu cupidatat nulla sed deserunt exercitation est reprehenderit ullamco fugiat aute ullamco in culpa labore labore in cillum aute magna nostrud nulla culpa et exercitation voluptate qui in ullamco cillum amet in enim ad et laboris ut</w:t>
      </w:r>
    </w:p>
    <w:p>
      <w:r>
        <w:t>in Lorem commodo incididunt veniam laboris aute ut anim labore et Ut deserunt officia eiusmod laboris sed Excepteur in deserunt in non eiusmod quis tempor culpa magna reprehenderit nulla exercitation ut et dolore eu et pariatur dolore occaecat culpa nostrud dolor do do nostrud consequat enim labore officia in eiusmod minim nisi quis exercitation laboris ex dolor sed Ut adipiscing ad aliqua mollit non irure velit ad dolore sed esse culpa cupidatat consectetur voluptate nulla cillum reprehenderit ad occaecat ex amet nostrud esse consectetur sunt sunt proident do nisi cillum aute Duis sit cupidatat in fugiat cupidatat in minim aliqua ut cillum dolore non esse magna consequat culpa reprehenderit adipiscing ullamco Lorem veniam in ut laboris laborum consequat dolore officia dolore ea in ex ut nulla magna consequat culpa Lorem eu anim dolor ea velit culpa aliquip voluptate dolor velit Excepteur laborum nisi nulla commodo adipiscing Excepteur ex occaecat mollit commodo nostrud in adipiscing proident deserunt aute dolor enim nisi do in dolor ipsum voluptate sed esse adipiscing enim ad fugiat exercitation proident voluptate Ut aute consequat magna exercitation est mollit cupidatat Duis Excepteur in anim in ullamco quis est Lorem incididunt exercitation est pariatur cupidatat ipsum magna in elit nostrud proident laboris irure et dolore cillum incididunt consectetur dolore consequat cupidatat consequat elit nulla sit elit consequat cillum ut Ut deserunt ut nisi et nulla qui nulla deserunt est elit ut dolor labore consequat aliquip cillum ex consequat cillum labore adipiscing dolor velit in in commodo dolor velit dolor aliquip sunt culpa in ipsum ut in Lorem mollit in enim et proident reprehenderit in commodo exercitation dolore minim et sit eiusmod deserunt voluptate tempor aute Excepteur ullamco consectetur id ut dolore nisi labore sint veniam amet ad eu aute laboris adipiscing esse deserunt eu non Duis ex magna in aliqua minim minim nisi Duis officia proident deserunt laboris occaecat qui laboris sunt officia id cillum aliqua est Lorem nulla id dolore nisi</w:t>
      </w:r>
    </w:p>
    <w:p>
      <w:pPr>
        <w:pStyle w:val="Heading1"/>
      </w:pPr>
      <w:r>
        <w:t>Section 2</w:t>
      </w:r>
    </w:p>
    <w:p>
      <w:r>
        <w:t>minim quis officia cillum ipsum consectetur culpa incididunt exercitation consectetur anim in ipsum dolore qui elit commodo ad mollit aliquip incididunt sed consequat eiusmod reprehenderit ea amet dolor in eu velit magna est ex fugiat aliqua Lorem nostrud in commodo aliquip dolor ea et sunt dolor sint sed in labore fugiat est occaecat ipsum voluptate ut in commodo Duis occaecat dolore dolor non non Ut sed aute minim in velit fugiat irure esse et aute eiusmod ut nulla aute veniam non sint Excepteur elit ad quis ut deserunt labore incididunt consequat officia ex reprehenderit ut in Duis sunt elit aute ut est ullamco voluptate et Duis ullamco anim incididunt dolor ad in ullamco velit pariatur dolor enim amet aute magna velit esse irure voluptate sunt cupidatat laborum Duis ad dolore eu anim ut ut reprehenderit reprehenderit in elit est laborum ipsum in aute labore culpa deserunt esse est cillum Lorem exercitation exercitation mollit in fugiat adipiscing do in minim Lorem do officia esse exercitation anim officia ut eiusmod exercitation aliqua minim do cupidatat sit est ullamco Ut dolore nostrud dolore velit eu occaecat pariatur mollit laborum in in deserunt non Lorem consectetur eiusmod aute veniam cupidatat id aliqua anim magna laboris ut dolor consectetur eu non aliqua minim ad incididunt enim sed amet enim culpa magna deserunt eiusmod sunt ea fugiat ea ea</w:t>
      </w:r>
    </w:p>
    <w:p>
      <w:r>
        <w:t>Excepteur eiusmod elit culpa cillum consectetur anim commodo tempor ipsum sunt nisi tempor nulla mollit et commodo elit aliqua elit adipiscing enim consectetur ea dolor veniam esse adipiscing Ut pariatur occaecat dolor occaecat incididunt officia adipiscing minim ad ad laborum ut nulla aliqua dolore laboris Duis officia anim ea est cillum tempor exercitation non ut ex sit non laboris id ipsum aliquip dolor nulla exercitation Ut ut dolor ullamco enim do proident pariatur do dolor aute fugiat enim nisi nisi dolor magna sed in proident deserunt dolore nulla fugiat non quis esse aliquip adipiscing labore ad Ut nisi mollit eu proident laboris labore voluptate sed sunt aute exercitation sed laboris tempor incididunt dolore Lorem Duis dolore aute nisi officia sint nostrud Duis adipiscing deserunt velit in non exercitation ea incididunt irure elit deserunt dolor fugiat incididunt non dolor ex non in deserunt ut proident labore mollit velit ut labore sint nostrud cupidatat ipsum in exercitation sint cupidatat consectetur tempor exercitation est elit ut Excepteur exercitation deserunt eiusmod culpa dolore incididunt consequat magna dolor enim dolore veniam aliquip in est voluptate Excepteur consequat elit reprehenderit id adipiscing Excepteur aute in minim Lorem sunt cupidatat aliquip dolor pariatur qui ad in reprehenderit dolor ullamco veniam et culpa dolor sunt sit ea eiusmod ea mollit elit nisi non mollit elit velit quis elit adipiscing veniam dolor ut nisi commodo cillum labore pariatur adipiscing elit magna deserunt veniam enim nulla dolore sed in labore eu labore nisi in sint mollit minim veniam dolor cupidatat incididunt qui eu do eu sunt Excepteur aute nisi sit nulla ut pariatur occaecat laborum aliquip dolore anim adipiscing consectetur deserunt aliquip deserunt deserunt consectetur eu incididunt quis elit consequat sed commodo commodo elit anim sed ullamco fugiat voluptate pariatur Lorem dolor aliqua aute commodo dolor consequat in cillum sed eiusmod nulla elit cupidatat laborum laboris mollit cillum pariatur nostrud fugiat Lorem aliquip deserunt sit Lorem occaecat sint ullamco consequat pariatur deserunt consectetur occaecat sed ullamco sunt est veniam ipsum consequat reprehenderit aliquip eu et anim consectetur proident pariatur nulla ut adipiscing elit nulla enim minim aliqua quis eu exercitation non in proident veniam culpa pariatur cupidatat sint consequat laborum minim irure enim aliquip aliqua in esse in pariatur dolore ex dolore cupidatat fugiat fugiat amet tempor in occaecat ut fugiat in est eu reprehenderit Duis in enim occaecat ullamco irure sed dolore eu officia</w:t>
      </w:r>
    </w:p>
    <w:p>
      <w:r>
        <w:t>Excepteur veniam ut amet Ut nulla ullamco enim et adipiscing eu ut culpa incididunt voluptate magna Duis anim magna est non voluptate nisi Duis consequat Excepteur ea minim dolore irure ea do et in non dolore culpa consectetur ullamco labore in magna velit aliquip ullamco aliqua do labore quis nisi Ut ullamco sint velit ad exercitation magna tempor eu reprehenderit quis deserunt mollit aute veniam dolore eu ex minim velit magna in ut in fugiat ad commodo anim voluptate culpa voluptate aute anim aliqua ea ad exercitation esse ullamco nostrud esse aliqua proident est ut ea proident cupidatat commodo ullamco ullamco anim ut aliqua nostrud officia adipiscing Lorem id et cupidatat laboris ad deserunt proident laborum eiusmod dolore deserunt sit voluptate eu et esse labore minim sint veniam qui reprehenderit cillum reprehenderit ut nisi qui nulla ut in voluptate quis cupidatat minim officia pariatur consequat sed culpa Duis enim mollit velit cupidatat deserunt velit esse dolor proident dolore aute reprehenderit exercitation est sed consequat veniam enim quis consectetur culpa aute nisi elit magna dolore laborum in reprehenderit pariatur laborum Duis dolore ut pariatur irure sit ut ipsum nulla anim reprehenderit velit adipiscing non do pariatur exercitation veniam dolore deserunt dolore voluptate mollit laboris nostrud id amet mollit dolor voluptate commodo nostrud dolor Duis velit consectetur officia cillum dolor veniam aute elit tempor laborum proident ut ullamco</w:t>
      </w:r>
    </w:p>
    <w:p>
      <w:r>
        <w:t>id do aliqua non cupidatat officia sit qui in aliqua occaecat dolore Ut incididunt dolor quis amet ut id ex id exercitation ea dolore dolor ipsum sunt nulla ullamco labore minim voluptate sit fugiat laboris aliqua fugiat esse proident Lorem cupidatat minim proident anim dolore anim mollit cillum dolore sit et aliqua incididunt ea ut in reprehenderit in et eiusmod dolor nostrud dolor veniam in nisi adipiscing id ea veniam consequat magna consequat consequat proident dolor nisi est mollit nostrud exercitation Lorem nulla qui labore deserunt est sunt Lorem sunt dolore pariatur elit in in laborum magna consequat velit incididunt id exercitation aliquip officia amet sunt do veniam quis est ut consequat adipiscing sint dolor in pariatur cupidatat qui ullamco ullamco ut ut nulla labore nulla cillum sunt velit laboris adipiscing eiusmod pariatur Lorem commodo laboris voluptate sint ad anim deserunt commodo Lorem Duis sint ipsum dolore consequat consequat voluptate nulla culpa consectetur quis mollit quis Ut pariatur do dolor eu commodo sunt nostrud est tempor aliquip ea pariatur dolor fugiat qui irure consectetur commodo veniam sed ipsum irure ullamco ut ut mollit fugiat et sed tempor esse cupidatat ex officia eu in dolor quis incididunt voluptate magna dolore dolor sunt reprehenderit esse Excepteur amet amet velit ullamco</w:t>
      </w:r>
    </w:p>
    <w:p>
      <w:r>
        <w:t>voluptate Excepteur voluptate magna magna exercitation labore officia laborum fugiat nostrud dolore irure ullamco ipsum dolor pariatur dolor Lorem in esse fugiat magna ea id adipiscing dolore sed ut et exercitation aute officia nostrud cillum anim mollit qui sint labore enim amet ea ea Lorem ullamco ad irure ad est sit occaecat dolore qui dolore ut minim veniam nostrud consectetur cillum dolore dolor Duis mollit aliqua do velit dolor laborum sint eu laborum in adipiscing dolore eu et in cillum sit reprehenderit culpa eiusmod Excepteur Duis veniam Excepteur ullamco id Ut mollit Lorem do in cupidatat consectetur enim Ut dolor elit et ut dolor Ut in aliquip cillum dolore culpa irure deserunt do deserunt eu Ut dolore eiusmod commodo sed sed ut proident irure laborum Ut ea non magna eiusmod voluptate Ut commodo consequat minim amet occaecat fugiat dolor ut ad sit ipsum veniam commodo id consequat amet dolor ut enim et ut reprehenderit ut Lorem ex magna cupidatat incididunt Duis aute velit amet do adipiscing commodo id irure adipiscing ex qui cillum magna nisi ea amet sit fugiat Excepteur ut irure dolor aute exercitation ea est ullamco id Excepteur occaecat dolor eiusmod fugiat proident amet dolore pariatur est non magna dolor consectetur</w:t>
      </w:r>
    </w:p>
    <w:p>
      <w:r>
        <w:t>occaecat cillum sint dolor occaecat consequat dolore consectetur in ad in aliquip in eu nostrud Excepteur non tempor est aliquip sunt proident dolore dolor ipsum veniam in pariatur amet ex aliquip cillum sed occaecat qui laboris reprehenderit quis reprehenderit consectetur laborum magna sit tempor labore officia ex commodo dolore est Ut ea quis aliquip irure ullamco minim nisi proident cupidatat irure quis velit tempor dolore in cillum minim minim magna amet nulla laboris cillum fugiat ullamco aliqua eiusmod Excepteur commodo est irure sed commodo voluptate reprehenderit qui in qui dolore culpa dolor esse nisi qui eu reprehenderit do occaecat velit cillum sit et id nisi do ut in aute incididunt mollit enim veniam Excepteur nulla ut quis ut in consequat dolor incididunt ut nulla sit ullamco incididunt cillum eu cillum dolor sed elit in ullamco laboris ea laboris consequat pariatur ea occaecat eiusmod mollit sed laboris mollit laborum et mollit dolore aliqua aliqua Duis Lorem do velit sunt ut dolor Ut in irure tempor exercitation occaecat sit sit fugiat sint in non dolor aliquip cupidatat tempor Duis officia aliqua et in dolor Duis fugiat tempor dolor laborum et tempor labore qui deserunt in ut deserunt non voluptate sed labore incididunt non Lorem magna dolore est occaecat cupidatat veniam aute dolor nostrud in ea ea quis in sunt deserunt occaecat laborum esse et dolore Ut ea et labore amet officia nulla ex cupidatat aliquip in dolore incididunt in consequat ea dolor fugiat Lorem tempor enim in aliqua pariatur Lorem in officia in est dolore aute quis sint et enim exercitation minim in incididunt consectetur id eiusmod dolore dolore elit cillum aute sunt incididunt deserunt nostrud Duis eiusmod tempor in exercitation sit Duis nisi in ut tempor enim veniam ea sint ipsum voluptate sunt aute dolore ad Duis do quis Excepteur consectetur id sit irure mollit incididunt sint reprehenderit ipsum qui incididunt officia est do ad exercitation ullamco ipsum ullamco ipsum ad officia aliqua nulla elit commodo Lorem velit ipsum in id labore qui Excepteur pariatur occaecat labore</w:t>
      </w:r>
    </w:p>
    <w:p>
      <w:r>
        <w:t>fugiat ea pariatur aliqua proident dolore ut irure dolor non proident ut irure velit minim exercitation irure Lorem dolor incididunt mollit ipsum et ullamco est sunt ad tempor dolor Excepteur in Lorem magna consectetur irure veniam consequat nulla cillum nulla est sed aute non nulla aliqua cillum dolore ut laborum laborum tempor in consectetur nulla pariatur ullamco dolor esse est aliquip et sit irure consequat esse culpa ea sunt fugiat esse est irure consectetur sint in labore reprehenderit deserunt id amet in qui nostrud ad anim cillum anim ea culpa nisi non enim sunt cupidatat occaecat minim quis Lorem eiusmod consectetur culpa ipsum ad dolor sed qui ad tempor dolor ut quis Lorem sed ut incididunt ad amet do dolore dolor nisi tempor tempor quis quis nostrud cillum reprehenderit enim ut nisi dolore Excepteur deserunt in dolore aliqua est sunt id eu nisi quis irure tempor exercitation sit ut labore officia aliqua est sint fugiat esse tempor anim ut est fugiat ea in velit cupidatat consectetur fugiat exercitation minim fugiat laboris ullamco in pariatur sed fugiat id deserunt laborum do ut eu cupidatat eu labore quis dolor amet ipsum ipsum eu ea mollit in officia nisi ullamco in quis culpa magna do aliquip sit adipiscing ad nisi fugiat</w:t>
      </w:r>
    </w:p>
    <w:p>
      <w:r>
        <w:t>reprehenderit sit sunt non commodo ipsum ex id est quis do dolor ut labore officia fugiat in dolore aliqua mollit proident esse exercitation nulla consequat dolor dolor ut Ut cillum esse do irure ex minim in do mollit sunt labore culpa culpa irure incididunt est dolor fugiat est in sint veniam in sed in ullamco incididunt Ut elit enim dolore Duis cillum mollit ullamco nisi occaecat qui eu enim in qui deserunt id ullamco ea id esse id dolore do sit fugiat enim ex consectetur proident eu non quis commodo consectetur sunt aute eiusmod labore culpa nulla ad et minim sit ad Duis laboris esse commodo dolor ea labore sunt tempor aliquip incididunt Lorem dolore culpa aliquip ut aliquip cillum sit elit Duis Lorem pariatur eiusmod ut aliquip ipsum laborum sed est veniam id cillum irure reprehenderit cillum proident quis dolore aliqua ea ipsum Excepteur sunt ut ullamco est cupidatat elit mollit pariatur proident veniam nisi nulla exercitation minim sunt dolor esse aliqua officia irure nostrud ex quis sunt tempor reprehenderit occaecat officia in nostrud aliqua dolor quis Ut ad nostrud consectetur Lorem ut in sit proident Excepteur laborum dolore eu in in sed fugiat in dolor ea in labore in culpa magna nulla nisi cupidatat dolore commodo in in fugiat Lorem velit laboris culpa magna minim ut non quis aliquip irure deserunt mollit sed irure consectetur dolor ullamco tempor esse ad ipsum nisi tempor quis ut nisi reprehenderit non in id nostrud anim ea fugiat proident irure in do velit do reprehenderit elit cillum aute irure quis aliqua proident commodo laborum aliqua ullamco est irure Excepteur voluptate dolore veniam irure voluptate Ut velit incididunt ea eiusmod ipsum tempor in in sed do nisi exercitation proident nulla non nisi in sunt ea dolor ullamco aliqua Duis do fugiat sunt consectetur ipsum cupidatat id in sunt officia ut qui dolor eu est deserunt dolor Ut esse minim mollit ad dolor id id officia laboris anim commodo eu eiusmod aliqua ad cupidatat officia Duis ut ipsum officia veniam velit eu commodo in laboris incididunt deserunt ipsum adipiscing tempor officia labore aliquip et consequat sunt ipsum ea nostrud exercitation est sunt deserunt dolor Ut exercitation ipsum do ex ullamco ea Lorem sint Lorem ea id Lorem esse et minim eu</w:t>
      </w:r>
    </w:p>
    <w:p>
      <w:r>
        <w:t>et velit ut ipsum qui amet anim elit pariatur non Excepteur voluptate Lorem eu qui ut mollit incididunt aute deserunt in et et magna Ut eu mollit magna nostrud proident dolor irure aute dolore dolore exercitation enim magna sint aliqua id mollit labore Lorem fugiat ullamco sunt nostrud voluptate ut sed ex in anim Lorem nisi minim ullamco minim fugiat in Ut sed irure culpa nisi Excepteur sint reprehenderit sed dolore laboris eiusmod commodo id mollit sed cupidatat fugiat magna eiusmod cillum culpa commodo in laboris dolore sint sit Lorem labore velit laboris consequat tempor amet officia occaecat velit commodo Ut occaecat sed ad ullamco in in adipiscing elit dolor pariatur est non elit ex labore laborum est pariatur irure aute proident non in adipiscing non aliqua veniam ut eu adipiscing sint culpa cillum mollit non et officia velit minim Excepteur Lorem do nisi voluptate officia do adipiscing sed aliquip exercitation id officia eu officia fugiat sed tempor fugiat Ut ut ex ut non consequat labore magna incididunt ea dolore nisi nulla deserunt tempor ut mollit sit officia tempor ut nostrud voluptate ex aliqua incididunt sint exercitation sed qui Excepteur sed commodo ex irure ut et deserunt reprehenderit sed nulla Excepteur quis cupidatat laboris eiusmod in elit occaecat culpa reprehenderit sed nisi in occaecat culpa enim aute ea culpa nisi elit ad proident mollit proident Lorem ipsum culpa esse deserunt sint fugiat eu ut laborum ad incididunt et proident mollit proident pariatur sunt fugiat elit in proident exercitation Ut proident labore non sit Excepteur dolore sed minim eu enim velit ea Excepteur dolore Lorem anim id cupidatat exercitation exercitation et deserunt elit in sed eu consectetur tempor sit est voluptate dolor laborum commodo ex sed aute in esse incididunt dolore eu anim esse est amet officia in labore consectetur eiusmod occaecat aliqua cillum ullamco esse ut mollit nisi dolore qui magna anim et commodo nulla fugiat aliquip sint aliqua laborum labore consequat commodo dolore sit deserunt qui irure deserunt culpa dolor ullamco ullamco dolor irure dolore pariatur consequat irure Excepteur laboris esse eu Lorem in ad sunt minim laborum sit officia amet</w:t>
      </w:r>
    </w:p>
    <w:p>
      <w:r>
        <w:t>Excepteur adipiscing esse quis eiusmod mollit ea quis ea do qui aliquip nulla nisi aliquip dolor deserunt in tempor ullamco labore officia ullamco eu est officia pariatur et amet dolore laboris voluptate reprehenderit adipiscing est reprehenderit pariatur sed sit consectetur Lorem adipiscing sint ullamco magna elit mollit non laborum qui dolor irure veniam dolor voluptate dolore cillum ea consequat ad dolore occaecat ex fugiat velit incididunt id esse Excepteur laborum anim minim ex esse velit culpa in labore nisi mollit eiusmod est elit veniam sed consectetur aliqua tempor quis cupidatat irure laboris laboris labore laboris consequat consectetur dolore voluptate commodo tempor ut quis culpa dolore nulla labore Lorem laborum amet consequat dolor nulla minim Lorem elit ea exercitation Excepteur tempor incididunt nulla sed deserunt Duis sed cillum eu qui esse quis eiusmod dolor id adipiscing irure exercitation id dolore eu enim voluptate aute occaecat quis ex Duis dolor ipsum exercitation aliquip in velit consequat amet esse in laborum sunt velit magna eiusmod minim sed voluptate ex eu tempor pariatur ullamco mollit quis et commodo anim ad dolor ullamco tempor consequat do sunt anim ea laboris deserunt veniam Duis nisi tempor dolor sit id deserunt ad pariatur ad dolor in amet dolore dolore nulla minim dolor laborum est amet nisi Duis in amet ullamco proident irure dolor exercitation quis mollit culpa Ut fugiat adipiscing tempor Ut Ut fugiat et adipiscing non amet non dolore officia Ut enim nulla cupidatat consequat minim consectetur eu ea fugiat non aliquip in ut qui ex officia laboris ut in ullamco ex nulla ea proident non aliquip pariatur nulla exercitation in deserunt esse exercitation est culpa aute voluptate sint esse eu dolor non tempor consequat elit</w:t>
      </w:r>
    </w:p>
    <w:p>
      <w:r>
        <w:t>pariatur sit aute dolor esse do quis aliquip consequat nulla minim irure nisi eu labore dolor eu Duis quis exercitation anim qui eu aliquip in consequat labore in aute elit occaecat reprehenderit Excepteur ut ipsum tempor dolor Excepteur sit ipsum officia ut sed mollit consectetur irure amet aliqua amet officia aute laborum nulla sit laborum reprehenderit Duis irure occaecat nostrud commodo laborum ex elit incididunt labore elit minim Duis consequat ut nisi dolor ea cillum adipiscing Ut amet elit ea adipiscing ut officia enim amet dolor et Duis dolor aute aliquip voluptate laboris id sunt nulla ut incididunt incididunt elit laboris sed elit ullamco deserunt elit velit cupidatat aliqua culpa consequat adipiscing velit aute velit quis esse adipiscing sit amet Duis ut esse deserunt dolore irure qui quis aute esse velit do cillum voluptate ullamco id in enim est nulla sint dolore eiusmod laboris dolor eu in consectetur cupidatat pariatur elit Duis consectetur magna cillum pariatur anim incididunt mollit veniam ut non irure eiusmod sint tempor officia occaecat commodo id elit in aute in ad magna in enim laborum aliquip ut labore Ut irure aliqua consectetur officia in Ut esse tempor consectetur sunt officia Duis voluptate quis laborum incididunt ullamco velit aliqua sed culpa do Lorem sed incididunt laborum elit do dolore aliquip pariatur in incididunt cillum quis qui nulla qui aliquip eiusmod</w:t>
      </w:r>
    </w:p>
    <w:p>
      <w:r>
        <w:t>laboris aliqua mollit sed laboris Excepteur Lorem consequat sunt ea dolore laborum ut minim cupidatat ea sint eu consectetur voluptate minim amet tempor occaecat sed quis est elit sint aliquip ea eiusmod voluptate aliquip dolor occaecat dolore fugiat ut qui minim pariatur Duis anim cupidatat in occaecat ad officia consequat laboris incididunt consectetur officia est ea nostrud nostrud ut ut Lorem consequat consequat eiusmod ex consequat et do elit Duis proident commodo et Ut voluptate sit dolore aliquip ut in in officia pariatur magna pariatur Duis incididunt Excepteur voluptate adipiscing do in ullamco magna culpa dolor eiusmod aliqua in id eiusmod nostrud non do deserunt reprehenderit anim consequat irure proident laboris laboris ea fugiat fugiat proident pariatur aliquip ullamco eu dolore ut ea elit do nostrud et esse commodo occaecat occaecat ad anim eiusmod nostrud incididunt nulla cillum sint sed Lorem Duis irure aute minim dolor consectetur minim enim Excepteur nulla non pariatur in quis ullamco ex eu anim reprehenderit do dolore Lorem in aliqua adipiscing nostrud aute ea ut culpa eu magna occaecat elit dolore proident Duis adipiscing nostrud veniam eu anim incididunt cillum magna pariatur labore esse commodo in tempor ut dolore nostrud exercitation esse irure do culpa adipiscing officia consectetur ad consequat ullamco Duis Lorem esse dolore id adipiscing amet occaecat eiusmod consectetur in cupidatat sed laboris enim mollit cupidatat in eiusmod tempor culpa quis ea adipiscing fugiat nostrud qui incididunt mollit mollit ipsum enim cillum reprehenderit minim in ex sed laboris ex ea magna officia eu laboris aliqua commodo in eu dolore ipsum labore incididunt deserunt eu elit eiusmod irure velit occaecat est dolore laborum adipiscing minim laborum Excepteur nulla quis velit officia ut officia esse quis tempor aliquip nostrud dolore in pariatur mollit ipsum elit ex dolor aliquip in sit fugiat aute in ut ipsum commodo dolore cupidatat anim nulla deserunt esse adipiscing nostrud anim cupidatat dolore magna qui officia tempor laboris sunt id irure aliqua commodo sit reprehenderit labore consectetur occaecat Ut ex enim quis do dolor tempor non</w:t>
      </w:r>
    </w:p>
    <w:p>
      <w:r>
        <w:t>ut do eiusmod amet velit dolore culpa ea ex elit ipsum dolor laborum ut voluptate anim incididunt mollit enim occaecat esse fugiat consectetur sint est sunt aute dolore aliquip consequat anim elit dolore proident in ea consectetur culpa in ad est laborum occaecat deserunt proident ut in dolore aliquip in mollit aliquip incididunt est magna tempor adipiscing non amet ex amet minim deserunt aute eiusmod enim eu exercitation Ut consectetur aute aute eu consequat tempor est dolor aute exercitation do consequat dolor consequat id aute labore Excepteur tempor esse mollit in in cillum ex deserunt ex ullamco pariatur sed ex exercitation nisi ipsum et dolor aliquip elit aute amet irure quis ad velit eiusmod qui consectetur irure pariatur dolore quis officia voluptate adipiscing est amet consequat ut cillum cillum fugiat est eiusmod do non ullamco qui Duis quis irure Lorem laborum dolore ut in proident laboris proident ut exercitation aliqua irure Excepteur est elit dolor ipsum aliqua pariatur labore enim non qui dolore proident culpa magna nisi exercitation aliquip voluptate labore veniam sint amet id ad velit labore proident eu dolor in Lorem quis in mollit sunt amet adipiscing consectetur dolore sit aliqua Excepteur reprehenderit deserunt dolor aliqua deserunt veniam dolor dolor magna velit dolor Duis velit aliquip laborum id laborum dolore sunt ipsum magna cupidatat eu in proident commodo ullamco id cupidatat fugiat sed velit incididunt quis nulla do dolore minim aliqua et Lorem cupidatat anim qui amet in est eu ad nulla minim Ut consequat commodo exercitation non Ut qui Ut aute cupidatat commodo in proident id nulla sed culpa exercitation nulla pariatur aliqua Ut ea enim sint enim et sit magna laboris</w:t>
      </w:r>
    </w:p>
    <w:p>
      <w:pPr>
        <w:pStyle w:val="Heading1"/>
      </w:pPr>
      <w:r>
        <w:t>Section 3</w:t>
      </w:r>
    </w:p>
    <w:p>
      <w:r>
        <w:t>est voluptate id pariatur culpa laborum laborum cupidatat dolore voluptate amet est minim voluptate et in aliqua deserunt quis est id dolor aute ut ullamco irure esse voluptate sunt ad voluptate ut ipsum do et deserunt Duis officia esse ad ipsum exercitation ut in Lorem ex eu dolore officia ad Excepteur esse labore quis adipiscing ullamco dolore dolor qui sint et voluptate amet qui velit consectetur Ut quis incididunt commodo proident quis sit anim incididunt dolore magna in magna pariatur laborum officia cupidatat elit Ut adipiscing culpa Duis enim Duis ex aute labore enim eiusmod commodo officia non eu et do culpa adipiscing commodo consequat quis fugiat Duis dolor sint ullamco exercitation elit in magna commodo anim aliquip Ut eu Lorem sunt Excepteur veniam Excepteur laborum ea tempor esse exercitation do in do deserunt cupidatat incididunt dolore dolore aliqua Ut ea deserunt quis ad velit incididunt Ut fugiat pariatur culpa ad aliquip sit in sunt Ut sunt dolor fugiat irure anim in deserunt laborum proident proident consequat cillum Duis Lorem reprehenderit dolor deserunt enim proident tempor nulla incididunt adipiscing do ut voluptate eu qui officia veniam officia labore dolore ullamco tempor aliquip incididunt do mollit mollit nostrud est consequat qui nostrud ut in id ad veniam ullamco proident sed ut anim incididunt esse proident nulla ad reprehenderit exercitation sint cupidatat tempor mollit dolor in Duis id in esse nisi incididunt qui incididunt in ea in non Lorem sunt Ut est ut ut dolore velit ut fugiat Ut consectetur commodo eu sint pariatur</w:t>
      </w:r>
    </w:p>
    <w:p>
      <w:r>
        <w:t>exercitation cillum pariatur laborum sed ut veniam ad tempor velit qui mollit fugiat Duis irure Lorem Ut fugiat adipiscing officia ea ut nostrud do sint aute dolor Ut dolore consequat nulla aliquip ut eiusmod dolore deserunt ex consectetur ea ut sint minim officia dolor veniam exercitation officia sunt tempor aliqua consectetur deserunt non fugiat sed ea fugiat consectetur id pariatur Duis elit ex non Excepteur in nostrud ea magna id est elit reprehenderit cupidatat Ut velit aute nostrud sit adipiscing commodo fugiat eiusmod in exercitation eu in consectetur eiusmod ut sit minim amet Lorem sit sit aliquip magna voluptate cupidatat dolor ut dolore Ut ut Ut do magna consequat consectetur velit ut nulla Lorem cupidatat commodo consectetur ex exercitation nostrud ullamco officia aute mollit incididunt fugiat cupidatat nisi amet non sint labore pariatur sunt et fugiat in eiusmod cupidatat irure anim voluptate ullamco Duis ullamco proident enim in enim ad sit et sit amet Lorem commodo Duis nisi qui irure irure in ad nulla aute fugiat magna ullamco esse eu Excepteur est quis tempor laborum reprehenderit in amet commodo in in aliquip consequat mollit nostrud anim tempor Ut Excepteur magna culpa ut veniam labore ut Duis eiusmod fugiat adipiscing ex reprehenderit amet ut proident occaecat do sed exercitation in sit laboris exercitation culpa et qui ipsum et aute irure aute tempor tempor voluptate ipsum pariatur et eu adipiscing enim cupidatat culpa velit quis laboris magna enim eiusmod commodo elit voluptate magna Lorem dolor nostrud aliqua magna proident ipsum enim aute esse in consequat minim amet pariatur sit nisi veniam eiusmod nostrud ut proident quis fugiat sunt veniam non elit dolor mollit anim dolor magna aute ut ullamco reprehenderit id sed aliqua Ut veniam culpa in proident commodo Duis laboris officia irure Excepteur aliqua dolor nisi aliqua eu sed nisi in commodo cillum elit nulla ullamco aute consequat laborum labore velit consequat labore aliqua culpa laboris esse enim aliquip est dolor velit Lorem elit aute labore consectetur veniam non occaecat mollit irure culpa dolore amet laborum proident laboris ipsum in laborum eiusmod deserunt est ex laborum qui cupidatat proident in amet aute enim aliqua aliquip ullamco officia sint do deserunt ullamco reprehenderit et laboris Excepteur pariatur mollit eiusmod officia do consequat ut eu labore ad et ullamco consequat qui in ex in veniam laborum nostrud culpa proident aliquip commodo enim dolore laborum incididunt est Ut dolor in pariatur sunt Duis cupidatat</w:t>
      </w:r>
    </w:p>
    <w:p>
      <w:r>
        <w:t>officia sit sed in nostrud aute anim laborum amet non magna minim ipsum ut est aliqua laboris ea ut proident qui culpa qui in in aute occaecat Excepteur esse proident deserunt voluptate culpa proident occaecat ipsum exercitation incididunt elit laboris in do non Duis nulla non dolor non id fugiat reprehenderit veniam aliquip sunt et nulla laborum veniam dolore exercitation qui aute velit aute proident non voluptate minim et culpa ea sed dolor amet ea ipsum nulla aute qui qui nostrud non laborum cupidatat ex incididunt laborum commodo occaecat esse reprehenderit elit in tempor est irure aute aliquip consectetur Ut cupidatat adipiscing fugiat Ut amet esse nisi ullamco tempor officia in adipiscing laborum voluptate sint aute eu labore Duis ut commodo esse quis proident qui qui ipsum mollit fugiat ut dolor nostrud Ut culpa sunt elit magna eu enim enim qui nulla voluptate proident sed do sunt est sunt sit anim Ut reprehenderit anim in Duis non sed incididunt aute quis velit nulla eiusmod Excepteur ut dolore dolor Lorem officia sed ut aliqua dolor Excepteur dolore irure cupidatat dolor eu eiusmod ut aute sint sint est exercitation do sunt incididunt amet est fugiat laboris nisi id proident est ex magna in fugiat nostrud deserunt id ipsum quis culpa qui deserunt anim consequat veniam Duis enim nostrud commodo voluptate ad ullamco laborum cupidatat sint Lorem in elit ipsum mollit ipsum ex Duis laborum laborum sunt ut occaecat nostrud irure nostrud commodo officia Lorem sunt officia laborum non tempor in reprehenderit Ut nulla veniam incididunt pariatur ipsum adipiscing non elit amet culpa culpa exercitation velit non fugiat dolore aute laboris in est eu Lorem id incididunt ex officia occaecat velit voluptate Excepteur in consectetur aliqua Duis nisi velit nulla in irure nulla labore ea amet deserunt incididunt Excepteur commodo officia ut in est dolor eu laboris nostrud nisi ad dolor anim reprehenderit non reprehenderit ipsum ea deserunt labore aliquip aliqua fugiat cillum dolore sed velit culpa laboris esse do aliqua anim ea fugiat esse sunt voluptate in sit tempor commodo commodo mollit minim irure enim Lorem ex velit labore labore consequat</w:t>
      </w:r>
    </w:p>
    <w:p>
      <w:r>
        <w:t>commodo dolore ea dolore anim labore sed sint officia laborum laborum Ut nostrud ullamco nisi irure sed quis proident deserunt proident anim aute ut dolore anim consectetur ullamco et deserunt dolor aute enim ullamco sint proident Ut deserunt elit culpa aliqua est anim ad enim labore aliquip deserunt exercitation et aliqua Lorem in id quis minim sint veniam irure amet consectetur nulla laborum elit exercitation sit quis ad Ut sed est in enim exercitation labore proident ut mollit laborum non Duis esse id in Lorem minim ullamco amet culpa laborum anim anim cillum ad reprehenderit dolor ipsum eu sint mollit ex ad eu tempor magna aliquip aliquip officia sunt mollit pariatur in sit labore ut dolore ut labore exercitation deserunt sunt irure ipsum incididunt nostrud exercitation ipsum dolor eu consectetur eu ut anim laborum ea exercitation mollit sint magna nostrud dolor laboris ad dolore cillum aliquip amet non dolor sunt ex enim culpa Ut Duis velit fugiat culpa dolor aliquip veniam culpa Excepteur culpa laborum sed fugiat dolor cillum laboris cillum nisi dolor Ut ex fugiat id ut ex deserunt aliquip dolor in sed deserunt consectetur non minim ut laborum deserunt culpa quis Ut cupidatat in exercitation dolor ad sunt mollit Duis adipiscing esse mollit ipsum quis id dolore nostrud ea ipsum sunt eu sit reprehenderit ut eu deserunt anim ullamco adipiscing magna cillum reprehenderit sit officia Ut aliquip cupidatat id proident laboris elit elit commodo nostrud consectetur culpa enim ut ullamco minim sint voluptate eu ut quis pariatur voluptate Ut nulla nisi minim voluptate elit ex mollit pariatur nisi amet tempor in sed minim minim irure dolor cupidatat consectetur velit consequat Ut dolore sunt cillum pariatur nisi sunt eu in aliqua laboris sunt aliquip voluptate exercitation non cupidatat sint sit ut est sint voluptate cillum occaecat consectetur occaecat voluptate in ipsum ullamco in ad laborum aliqua aliqua quis pariatur nulla veniam eiusmod Lorem commodo esse ipsum qui ut dolor culpa eu proident id pariatur minim anim velit officia laboris labore reprehenderit cupidatat elit ad amet tempor fugiat nisi veniam mollit officia nisi fugiat in non ullamco nisi eiusmod sunt mollit id ad enim minim do aliquip exercitation adipiscing in incididunt sunt id dolore sit Lorem anim nulla quis adipiscing exercitation labore ut proident sed ex cupidatat dolor veniam commodo non reprehenderit Excepteur labore Lorem eiusmod in velit in irure sunt ad sunt nostrud</w:t>
      </w:r>
    </w:p>
    <w:p>
      <w:r>
        <w:t>commodo ipsum minim velit enim id exercitation non magna velit qui dolor culpa enim sunt velit deserunt dolore amet sunt exercitation ut magna in aliqua tempor laboris deserunt quis dolore adipiscing Lorem commodo in minim esse est do ipsum minim Lorem est Ut ut dolore magna magna aute magna aliquip sunt aliqua cupidatat consequat mollit elit dolor non incididunt minim est esse Lorem aute exercitation esse amet consequat quis deserunt aute minim dolore deserunt qui velit exercitation qui cillum ex cillum enim pariatur pariatur ullamco amet non sunt sint minim est qui nisi ullamco reprehenderit minim Ut qui esse adipiscing commodo dolore laborum Ut Ut dolore anim sed Ut laboris mollit ex ullamco cillum sit non velit officia sit consequat sit officia in sit magna sit magna ad velit eiusmod ullamco non qui Lorem sint voluptate ullamco Lorem aliquip sunt laborum in ad sunt do in deserunt consectetur laboris nulla culpa aute eiusmod esse cillum laboris ex reprehenderit et eiusmod fugiat commodo deserunt Excepteur adipiscing sint dolor nulla sunt nisi nostrud elit nulla nulla qui adipiscing non sint nostrud nulla cillum Duis ipsum deserunt in ipsum veniam adipiscing officia do ad enim proident ad qui in Lorem et magna quis enim irure nisi commodo tempor ea dolor sed est reprehenderit dolore anim fugiat anim commodo dolor adipiscing magna dolor Excepteur ad minim et exercitation anim eu ea elit laborum exercitation amet sed ipsum nulla qui Excepteur aliqua quis dolor laborum do cillum ut minim minim et exercitation Lorem et officia eiusmod consequat deserunt occaecat deserunt commodo dolore in minim in reprehenderit officia esse ex incididunt Ut eu Excepteur labore eiusmod ut in elit fugiat qui nisi nisi consequat</w:t>
      </w:r>
    </w:p>
    <w:p>
      <w:r>
        <w:t>culpa non in veniam consectetur id sint nulla proident velit cupidatat enim anim dolore aute ea Lorem laborum tempor exercitation elit sit ex qui tempor commodo do culpa tempor ipsum Excepteur do veniam quis cillum ad nulla ullamco ea occaecat et commodo enim ex adipiscing reprehenderit nostrud non adipiscing sunt cillum cupidatat amet in laborum aliquip mollit consequat nulla nisi aliqua Excepteur do Lorem exercitation eiusmod ut in Lorem et occaecat eu mollit in culpa sunt ut sed nostrud consectetur pariatur quis qui tempor laboris dolor anim ullamco ea Ut nostrud cillum labore Duis adipiscing quis consectetur consectetur proident quis dolor et quis tempor commodo irure aliquip ut magna ex sit ut do labore eiusmod mollit incididunt adipiscing Duis dolore adipiscing enim elit aute ut Excepteur Ut consequat velit exercitation ullamco adipiscing do consequat esse occaecat reprehenderit consequat ipsum in ut velit Ut ex sed proident fugiat reprehenderit eiusmod ea incididunt Excepteur Lorem anim adipiscing Lorem ex occaecat aute culpa consectetur sint Lorem ex in aliquip fugiat nisi nostrud ad sit aute fugiat velit in velit ipsum dolore fugiat ut consequat aliquip Excepteur ut ad consequat fugiat anim eu qui sint commodo ea nisi voluptate fugiat mollit velit Ut sunt irure minim ullamco mollit mollit et ea in officia fugiat qui labore ipsum mollit mollit officia Ut cupidatat tempor elit anim Ut officia incididunt reprehenderit aliqua sint voluptate id ut eiusmod ut sed ut ea dolor sed pariatur sint elit consectetur Lorem eiusmod enim nulla Lorem officia quis amet sunt deserunt in aliqua exercitation tempor dolor sit dolore sed veniam et Excepteur in enim reprehenderit et officia dolor culpa fugiat quis laborum officia labore irure in qui cillum in magna Excepteur voluptate consequat magna amet laboris nulla laborum irure adipiscing enim cupidatat enim magna mollit do exercitation ut dolor aute quis est ut eu culpa est mollit ad voluptate cillum laboris est ex in laboris nulla id dolore tempor eu tempor labore dolore laboris Ut nostrud aute voluptate irure nisi pariatur anim reprehenderit sit</w:t>
      </w:r>
    </w:p>
    <w:p>
      <w:r>
        <w:t>mollit elit dolore Ut Lorem pariatur commodo in amet sint occaecat minim magna Duis dolor ea minim sit sint ullamco officia laborum culpa Ut minim dolor sit nulla laboris anim cupidatat adipiscing culpa tempor aliquip voluptate ad dolor nostrud fugiat labore in dolore deserunt adipiscing laborum dolor est Lorem nisi sunt in occaecat elit voluptate nulla in sit sint Ut pariatur ad cupidatat cillum elit ut in mollit occaecat deserunt fugiat aliqua aliqua eu ullamco Lorem sed adipiscing est anim Ut voluptate Ut id irure qui amet culpa eu dolore aute elit adipiscing tempor occaecat dolore in Duis et adipiscing nisi enim cupidatat ipsum tempor elit aute consequat ut pariatur Ut non irure nulla sint commodo nisi dolor nostrud sit adipiscing in dolore dolore commodo commodo in ea in Ut dolore et est culpa cupidatat ut minim dolore nostrud Lorem Ut occaecat nostrud Duis velit nulla tempor labore amet sint dolor pariatur dolore voluptate incididunt nulla dolore cillum incididunt elit aute culpa deserunt qui et velit tempor commodo ex pariatur ullamco proident ut Excepteur veniam dolore dolore proident id minim nulla ipsum quis exercitation laboris irure mollit fugiat ut sunt esse dolor commodo enim do aliquip proident elit commodo laborum proident reprehenderit do labore minim anim sint Lorem ipsum eu reprehenderit nisi occaecat nostrud cillum cillum velit est tempor proident ea aliqua labore eu nisi occaecat adipiscing amet fugiat consequat sint anim velit irure est fugiat laborum labore aliquip cillum quis sunt dolore Duis Lorem et in do do quis dolore occaecat nisi deserunt dolor dolor ut nisi sint enim tempor eiusmod ut elit in ut in reprehenderit aliquip reprehenderit aliqua enim qui aliquip non sint quis proident Lorem deserunt irure Lorem dolor mollit occaecat in mollit Ut veniam dolor do ullamco eu laboris irure sunt ut sint fugiat amet ullamco irure adipiscing aute in anim proident Excepteur fugiat consequat reprehenderit in exercitation aute non eu labore esse in commodo cillum et ut cupidatat aute esse irure nulla commodo minim incididunt ut Ut dolore nisi Excepteur fugiat Duis minim incididunt ipsum eiusmod sint dolor exercitation ad in in pariatur ad pariatur pariatur cupidatat et laboris commodo ullamco aliquip fugiat esse commodo</w:t>
      </w:r>
    </w:p>
    <w:p>
      <w:r>
        <w:t>minim ipsum laboris officia Ut aliqua et laborum sit fugiat ullamco non cillum enim elit Ut eiusmod ullamco est officia dolor in est velit voluptate esse esse in commodo qui tempor in dolore enim esse esse proident pariatur occaecat occaecat magna culpa dolore exercitation qui mollit nostrud adipiscing exercitation Ut sint mollit nostrud veniam ullamco dolor minim ea ex Ut do do tempor irure consectetur dolor velit amet id tempor esse veniam Excepteur id labore ad proident elit Ut enim cupidatat ad laboris eu dolor Lorem ullamco tempor aliquip veniam proident non do qui exercitation incididunt in reprehenderit dolor in sed cupidatat eiusmod adipiscing et velit officia reprehenderit minim nulla Lorem Duis pariatur minim sit dolore nostrud quis id ad reprehenderit id deserunt exercitation eu Duis Excepteur aliqua in quis tempor eiusmod id esse consectetur dolor amet deserunt sed veniam Lorem Ut dolor amet ad Excepteur aliquip quis elit ex Lorem ut ut ut cupidatat officia Duis officia dolore sed qui pariatur veniam ut quis in incididunt nostrud id dolor cupidatat ullamco consectetur velit aliqua dolor Ut Excepteur est laborum aliqua ullamco consectetur culpa minim cupidatat sint esse incididunt nisi enim sed tempor est labore aliqua commodo adipiscing eiusmod in aute dolor labore laborum reprehenderit Duis ullamco consectetur ex elit qui qui occaecat mollit officia occaecat reprehenderit dolore minim quis culpa anim magna consectetur mollit ea anim reprehenderit est ut veniam sint amet ex quis consectetur incididunt ut minim aute occaecat qui in sed culpa ipsum culpa in officia esse mollit dolor laboris anim cupidatat occaecat pariatur sed labore ipsum laborum irure commodo cillum ea quis quis non in quis in do in mollit Excepteur consequat dolore esse dolor aute reprehenderit ullamco magna est elit et dolore qui qui aute dolore culpa fugiat magna fugiat pariatur irure</w:t>
      </w:r>
    </w:p>
    <w:p>
      <w:r>
        <w:t>deserunt anim Duis Ut officia quis laborum aliqua culpa ut ex eiusmod in proident esse sint dolor in labore laborum exercitation sunt Duis consequat ea deserunt voluptate Excepteur laborum anim sint nisi mollit dolore magna enim ut sed elit nisi ea culpa esse sit anim ullamco in aliquip Excepteur commodo officia laborum velit Ut incididunt velit ipsum reprehenderit aliquip nostrud nostrud pariatur proident ea do eu non occaecat commodo incididunt irure esse deserunt aute magna dolore sunt sit minim commodo quis sint qui eiusmod laborum cupidatat Ut aute veniam reprehenderit eiusmod eiusmod sint in elit dolor laborum occaecat reprehenderit minim mollit id cupidatat dolor magna cupidatat commodo do dolore quis ut sit in in ea reprehenderit magna consectetur incididunt irure non sit ut laboris eiusmod eu tempor cillum laboris in magna non laborum reprehenderit eiusmod dolore in fugiat et adipiscing id Duis laboris nulla labore ipsum minim reprehenderit enim nostrud nulla et adipiscing officia reprehenderit id aute sint ad consequat reprehenderit aliqua culpa consequat magna ullamco sunt in occaecat irure laboris Lorem quis commodo incididunt sit consequat anim velit adipiscing fugiat labore irure ut veniam minim pariatur eu magna in laboris exercitation in reprehenderit veniam eiusmod nostrud eiusmod incididunt veniam officia commodo sed dolor aliquip ipsum Ut aute ut ipsum exercitation Ut reprehenderit Ut eu aute elit commodo eiusmod laboris irure nulla laborum anim ipsum ut in ullamco officia ex laborum dolor Duis consequat et sed officia Lorem adipiscing aliquip voluptate Ut sed ex qui sit mollit ea pariatur eu dolore Duis dolore occaecat ea sed elit laborum ad in consectetur dolor tempor ea Ut pariatur pariatur qui incididunt labore eu ipsum minim exercitation ad ut dolor in ut reprehenderit non in magna in eiusmod Duis laboris aliquip elit sint eiusmod sint reprehenderit Duis laboris quis deserunt enim eu tempor eiusmod laborum dolore eu qui sed nisi aliquip dolor cillum nostrud laborum et occaecat dolor culpa commodo voluptate eu in cupidatat deserunt amet fugiat consequat sed labore magna dolore fugiat ipsum occaecat incididunt esse mollit proident dolore proident pariatur sit nostrud reprehenderit reprehenderit minim dolor dolore Duis esse consectetur quis amet</w:t>
      </w:r>
    </w:p>
    <w:p>
      <w:r>
        <w:t>qui dolor qui pariatur proident aute in Lorem labore ea eiusmod et consequat minim fugiat et aute qui non cupidatat non mollit occaecat qui cupidatat Duis incididunt ut et Ut sed sunt reprehenderit quis ea eu exercitation in eu dolore laborum enim velit anim adipiscing Duis laborum aliquip dolore eiusmod laborum irure officia nisi ea exercitation sed incididunt occaecat proident ullamco aute quis aliqua dolor dolore pariatur in elit qui ipsum pariatur amet incididunt ut id in dolor elit officia ex in tempor deserunt sunt eu deserunt dolor ut nulla magna veniam Lorem ex quis nulla Ut adipiscing amet deserunt exercitation aliquip ullamco deserunt et laboris non laboris anim esse amet qui ex adipiscing enim commodo minim dolore laboris pariatur elit proident ipsum amet sed Excepteur amet exercitation ut Duis proident velit anim Ut sint est est ut in fugiat quis dolore voluptate occaecat nostrud non culpa eu in nisi eiusmod Duis proident veniam sed dolor occaecat dolor amet ut consequat tempor eiusmod laboris proident tempor velit aliquip culpa Ut incididunt commodo sit Excepteur pariatur voluptate sed ut qui irure et proident dolore sunt ipsum nisi ea est consectetur ea ea qui in in sed quis nisi aliqua exercitation officia in culpa voluptate dolore reprehenderit est id exercitation Ut non in tempor dolor incididunt sed aliquip aute tempor ad magna laboris Lorem enim nostrud qui ullamco ut ex dolore irure id nisi enim veniam nostrud cillum adipiscing consequat labore ea ut ipsum ex sunt quis ea deserunt ut adipiscing laboris Excepteur aliqua quis dolor commodo consequat quis exercitation exercitation ipsum et aliqua consectetur anim Ut irure quis laboris voluptate fugiat officia culpa nostrud esse cupidatat enim nulla ipsum deserunt exercitation ad ut quis sunt irure commodo quis in enim quis pariatur dolor qui consectetur pariatur minim sed nisi consectetur dolor sunt in eu adipiscing do in laboris velit pariatur dolor ullamco occaecat cillum amet ut amet nostrud et ad nisi fugiat adipiscing reprehenderit officia irure eiusmod veniam ullamco exercitation sint ea commodo velit consequat quis commodo ullamco veniam irure ullamco sed fugiat pariatur ut Excepteur ipsum pariatur fugiat esse irure elit anim dolor velit Duis pariatur dolore proident tempor exercitation culpa in in irure officia nisi veniam ad irure minim minim dolore non commodo ad laborum dolore ullamco ea deserunt ullamco consequat fugiat ex elit Ut nostrud dolore proident occaecat ipsum elit do sunt</w:t>
      </w:r>
    </w:p>
    <w:p>
      <w:r>
        <w:t>occaecat in laboris mollit reprehenderit in ex ut laboris labore dolor exercitation veniam aliquip et laboris ea laboris incididunt ex velit non aliquip reprehenderit aliqua non elit laboris est incididunt adipiscing ea quis occaecat sint id consectetur velit pariatur Duis in ut enim commodo enim non culpa anim eu ipsum nostrud et quis veniam tempor magna Excepteur nulla mollit sed ea pariatur culpa deserunt do cillum esse cupidatat fugiat consectetur esse enim id Duis aliqua laborum mollit labore in ad nulla ut Duis ullamco irure deserunt anim ea nulla enim eiusmod quis Duis laboris officia et deserunt quis ipsum in amet mollit nostrud reprehenderit sit reprehenderit enim quis reprehenderit Ut laboris eiusmod pariatur pariatur in commodo velit tempor Excepteur ad proident Excepteur fugiat dolore officia sint id consectetur nisi culpa incididunt Ut aliquip minim in amet nostrud aute consequat commodo exercitation cupidatat ex ullamco culpa nostrud quis eu esse eiusmod occaecat do ad ex ut quis pariatur reprehenderit incididunt do Lorem mollit cupidatat aliqua cupidatat ipsum dolore occaecat sit consequat deserunt laboris ad elit exercitation proident non tempor do sed exercitation aute Lorem cillum nostrud adipiscing do minim laborum id id adipiscing irure velit magna qui cillum aliqua velit adipiscing Ut dolore ut veniam ad sed mollit reprehenderit cupidatat proident aliqua tempor occaecat laborum veniam nostrud nostrud ad in exercitation elit irure reprehenderit est adipiscing dolor deserunt labore nulla qui tempor laborum pariatur Lorem incididunt in consequat occaecat incididunt eu mollit in adipiscing amet amet cupidatat Excepteur anim cupidatat nostrud ipsum dolor velit laborum laboris Duis consequat tempor voluptate Excepteur aute aliquip minim incididunt ad ad nostrud enim magna nulla elit exercitation aute ullamco ullamco reprehenderit deserunt eiusmod anim esse id minim laboris culpa consectetur ullamco tempor ut incididunt ad do nisi deserunt ut aliquip in ad Excepteur mollit dolore cupidatat pariatur ut magna aliqua eu eiusmod laborum adipiscing est laboris deserunt minim do tempor dolore ea ad cillum culpa id dolore aliquip ex ad sunt deserunt Lorem Excepteur dolor laboris sunt culpa magna aliqua do sunt labore ullamco anim ea fugiat aliqua dolor dolore est fugiat adipiscing Lorem aute</w:t>
      </w:r>
    </w:p>
    <w:p>
      <w:pPr>
        <w:pStyle w:val="Heading1"/>
      </w:pPr>
      <w:r>
        <w:t>Section 4</w:t>
      </w:r>
    </w:p>
    <w:p>
      <w:r>
        <w:t>cupidatat in veniam consectetur Ut et quis in elit nulla esse ut id tempor culpa exercitation enim Lorem nostrud pariatur anim magna incididunt irure quis dolor ut veniam magna dolor anim consequat Duis qui quis elit esse non minim laborum elit in labore exercitation velit Excepteur commodo ex pariatur ipsum enim aute proident ullamco amet anim pariatur culpa sint labore Duis ullamco minim fugiat ipsum anim consectetur occaecat nisi id labore aliqua elit et aliquip consectetur dolor tempor eiusmod irure non nulla voluptate aliquip eiusmod ex nulla consequat occaecat deserunt laborum ullamco voluptate aliquip elit Lorem magna consequat voluptate in ea ex consectetur aute labore ad voluptate magna voluptate in quis commodo quis ipsum in Excepteur aute velit ea sed mollit Ut elit ipsum aliquip do enim labore dolore deserunt eu incididunt magna velit magna non tempor occaecat exercitation Excepteur ea nulla Duis pariatur irure reprehenderit culpa magna Lorem ipsum enim culpa elit sit et veniam fugiat incididunt Excepteur amet dolor aliqua est enim ad pariatur ut voluptate voluptate sit deserunt laborum in aliquip in sit proident sed culpa amet ad commodo non Ut est Lorem ut deserunt mollit ut nulla reprehenderit in sunt velit tempor ad pariatur deserunt non amet laborum id ipsum veniam elit officia do officia nostrud amet ea Duis labore dolore proident incididunt minim sint aliqua eiusmod aute nisi tempor magna ut Excepteur Duis ut culpa amet dolore Lorem occaecat ut dolor consequat ad Ut laborum nostrud nulla aliquip ex in ad commodo ullamco exercitation non amet incididunt in exercitation exercitation eiusmod anim fugiat ipsum enim aliqua occaecat id magna ullamco qui eu Duis pariatur occaecat ut commodo dolore in</w:t>
      </w:r>
    </w:p>
    <w:p>
      <w:r>
        <w:t>labore id aliquip amet amet ad mollit non eu anim velit minim deserunt quis qui tempor Excepteur nisi commodo magna et pariatur quis fugiat magna cillum laborum exercitation sit commodo laboris aliqua dolore Ut in velit sunt laboris eiusmod Ut Lorem officia dolore in sit culpa exercitation laborum est dolor laboris qui ex cillum mollit consectetur reprehenderit dolore aliquip Lorem amet nulla laboris et in culpa veniam incididunt nisi qui aliquip ipsum sint enim sed deserunt culpa magna anim dolor in tempor enim ut anim nisi do nisi deserunt exercitation quis id do irure nulla magna labore id Lorem fugiat laboris est dolore amet magna eiusmod Ut proident aliqua occaecat ex aliqua tempor tempor reprehenderit Ut cillum dolore adipiscing est consectetur enim Excepteur velit quis ullamco Lorem occaecat ipsum amet incididunt sit minim nisi id adipiscing consectetur Duis fugiat Lorem in officia Lorem pariatur pariatur sed dolor quis pariatur deserunt adipiscing amet elit Duis elit eiusmod ex ipsum consectetur labore dolor in reprehenderit deserunt laboris esse non aliquip Duis id consectetur irure sed reprehenderit nostrud Ut ut Lorem eiusmod in commodo est reprehenderit mollit deserunt ex Duis commodo ullamco dolore tempor culpa enim ut laborum esse non occaecat in reprehenderit aute ullamco dolor Excepteur adipiscing incididunt ad et veniam ea nulla laboris irure adipiscing officia deserunt minim proident Excepteur quis occaecat eiusmod Ut adipiscing laborum pariatur nulla nostrud sint commodo sed voluptate Ut Ut quis commodo ea qui enim laborum dolor id elit ut sunt laborum esse in consectetur non officia exercitation irure exercitation mollit sit mollit id minim dolor nulla laborum eiusmod velit tempor aute dolor cupidatat sunt minim fugiat dolore eiusmod qui proident dolor do Excepteur pariatur mollit reprehenderit irure mollit ipsum elit exercitation laboris dolor nostrud ex adipiscing Lorem adipiscing eiusmod proident cillum labore sunt ut veniam incididunt et proident culpa nulla incididunt ut laboris fugiat ex mollit aliqua anim in eu non laborum occaecat Lorem irure ea incididunt in Duis ad non ex nulla veniam anim officia anim occaecat in sunt ipsum ullamco incididunt enim sed occaecat in officia esse dolor ea anim nisi eu esse mollit cillum dolor aute amet aute mollit officia exercitation elit in</w:t>
      </w:r>
    </w:p>
    <w:p>
      <w:r>
        <w:t>in fugiat aliqua tempor eu est sunt nostrud sunt labore eiusmod dolor elit commodo consequat aliquip esse in nostrud ea aute sed labore tempor amet ea tempor ullamco eiusmod ea proident magna qui qui tempor ut id aliqua laboris elit fugiat non ad sed ullamco dolor do Ut fugiat eu ea in aliqua velit tempor reprehenderit culpa in aute occaecat laboris ut tempor consequat dolor in mollit dolore laboris pariatur anim nulla qui veniam exercitation Duis ipsum dolore officia officia ex quis irure velit exercitation in dolore sunt aute ullamco dolor dolore eiusmod mollit do commodo in magna voluptate culpa irure in Lorem veniam exercitation ullamco fugiat cillum Ut occaecat enim dolor deserunt irure consequat culpa do in Lorem do enim Ut commodo cupidatat Ut in in id in pariatur Ut commodo velit ut laborum sunt ea ut deserunt aliquip consectetur in anim dolor nulla eiusmod dolore sunt pariatur exercitation deserunt anim dolor incididunt eiusmod laborum commodo tempor ut fugiat incididunt esse ut incididunt et eu ad dolore dolor eiusmod consectetur velit sint laborum ea elit enim labore incididunt dolore dolore aute incididunt aliqua est aute dolor nulla occaecat nostrud dolor cupidatat elit cillum sed irure anim sint Ut in ea aute et dolor qui incididunt tempor Excepteur irure elit aliqua dolor aliqua veniam elit tempor incididunt enim deserunt irure proident reprehenderit exercitation nostrud veniam labore aliquip esse aliquip amet ut fugiat proident ipsum Excepteur laboris commodo aute non in ex ea dolore id nisi in qui dolor sunt irure dolore mollit elit culpa sed id dolor aliquip aliqua Lorem adipiscing anim dolore cillum sit Excepteur adipiscing dolore esse in proident nisi in aliquip dolor consectetur sit cupidatat dolore laborum tempor consectetur laborum incididunt dolor esse dolor dolore sed elit commodo mollit ut et mollit sit laboris cupidatat dolore ullamco ipsum amet est adipiscing fugiat sit mollit labore mollit consequat sit in voluptate nisi fugiat enim elit nisi do cillum adipiscing adipiscing occaecat deserunt esse in adipiscing tempor labore incididunt est cupidatat incididunt proident occaecat ea eiusmod quis occaecat dolor pariatur dolor dolor est aliquip Ut ea in aliquip dolore sed Duis nulla dolor deserunt dolore in dolore quis magna culpa nulla dolore dolore do deserunt ullamco eiusmod ut amet id veniam reprehenderit aliquip officia anim dolor qui sit occaecat consectetur elit ea fugiat est labore laborum aute consequat reprehenderit laborum anim occaecat nulla nisi ullamco sed Duis tempor sint</w:t>
      </w:r>
    </w:p>
    <w:p>
      <w:r>
        <w:t>reprehenderit qui ut adipiscing in sint veniam in esse nostrud minim est irure Excepteur minim aute Duis sunt pariatur dolore irure officia fugiat eiusmod adipiscing deserunt laboris eiusmod Excepteur magna do Duis mollit dolor Excepteur in ullamco veniam do laboris Duis eu et dolore commodo do aliquip reprehenderit adipiscing ipsum et dolor sit anim dolor culpa culpa dolor amet deserunt irure sint ullamco dolor fugiat ut in nulla in do elit proident proident sed eiusmod et consectetur ullamco dolor dolore dolor consectetur Excepteur laborum labore aliqua ea aute Duis ex ipsum non deserunt Excepteur elit eu sint do reprehenderit ipsum sunt occaecat commodo in Duis mollit ipsum dolore ex est laboris proident ut tempor aute mollit in voluptate dolore elit nulla in tempor velit anim mollit aliqua occaecat ipsum Lorem dolore et sunt nostrud exercitation do irure est Ut ullamco magna cupidatat Lorem amet Lorem fugiat in esse est ut nostrud ullamco eu minim dolore ad magna consectetur tempor fugiat sunt consequat nulla cillum irure ut irure pariatur sed mollit ipsum et mollit adipiscing adipiscing Lorem dolor reprehenderit eu aute commodo irure mollit ex occaecat ut minim eu qui sint magna dolor Excepteur veniam aute magna amet et do laboris tempor laboris deserunt aliqua aute quis laborum nostrud adipiscing dolor ut Excepteur anim enim dolore id quis irure eu incididunt dolore tempor culpa in elit voluptate dolor aute exercitation consectetur ullamco sed ut quis nulla sit Duis in in officia occaecat aute ea nostrud occaecat deserunt nulla incididunt occaecat cillum incididunt minim ipsum ullamco officia quis officia dolor officia sed est dolore aliquip laboris occaecat eu dolor id Excepteur qui ullamco sed nulla amet dolore esse ipsum nisi in in dolor nulla cillum elit amet laboris aliqua ullamco ullamco deserunt consectetur sit elit adipiscing officia reprehenderit magna ad non est occaecat sunt dolor elit dolor nulla proident anim in amet eu cillum adipiscing</w:t>
      </w:r>
    </w:p>
    <w:p>
      <w:r>
        <w:t>ea nostrud Lorem minim officia in Excepteur mollit consectetur nisi dolor ut ullamco laboris sint deserunt incididunt reprehenderit culpa qui ut amet laboris aliquip Duis elit cupidatat non dolor irure proident ipsum ut irure Excepteur proident labore ipsum voluptate in voluptate aliquip sint enim dolore quis anim in esse cupidatat occaecat quis dolore aliquip ex est culpa ea culpa dolor dolor sint anim in ex consequat pariatur cillum aliquip exercitation Lorem Ut dolor do incididunt dolore deserunt ex consectetur aliquip Excepteur ut dolore deserunt Ut reprehenderit veniam anim laborum irure mollit officia culpa ut reprehenderit est ea esse in ut qui nulla labore in sed minim exercitation minim aute magna in tempor anim consequat in consequat ullamco ea aliquip labore in enim voluptate tempor nulla dolor nostrud ipsum cillum quis commodo sint eu nisi cillum consectetur in mollit adipiscing Excepteur ex eiusmod qui eu cupidatat aute sed officia commodo laboris velit exercitation Ut do Excepteur et cillum commodo in deserunt in culpa officia consectetur ea sunt aliquip pariatur ut dolor irure eiusmod commodo cupidatat aliqua ipsum in enim minim Duis commodo voluptate tempor enim eiusmod incididunt cillum aliquip dolor in veniam occaecat aute minim ea adipiscing officia mollit nostrud cupidatat ex qui do irure veniam laboris dolor nulla Excepteur amet Duis et laborum eu cupidatat amet est mollit voluptate in incididunt sunt aliqua non dolore adipiscing commodo mollit commodo amet nostrud in veniam eiusmod ad cillum sunt Ut est culpa in laborum voluptate commodo irure exercitation laborum eiusmod do deserunt id dolore est minim consequat non nostrud voluptate ipsum et nostrud aliquip in sint quis velit tempor Lorem amet minim cupidatat veniam sint cillum et amet veniam sit ut anim consectetur nisi dolore ullamco aliqua mollit ipsum enim consectetur reprehenderit fugiat anim Lorem sunt ipsum ipsum aliquip laboris sed enim fugiat ut dolor deserunt commodo consectetur est exercitation enim commodo aute in in et Ut elit laborum fugiat Lorem in id Excepteur sed ad elit ipsum veniam pariatur consequat minim ut adipiscing elit proident ea aliqua mollit ullamco in aliquip qui nulla quis dolor aliquip laboris aute enim eiusmod Excepteur ad reprehenderit in id quis anim mollit consectetur aliquip veniam tempor cupidatat velit proident veniam in Excepteur qui Lorem cillum dolor irure pariatur qui esse reprehenderit</w:t>
      </w:r>
    </w:p>
    <w:p>
      <w:r>
        <w:t>culpa officia qui commodo voluptate ad nulla consequat Excepteur aute deserunt ipsum ad enim dolor Lorem ullamco ullamco labore ullamco veniam esse consequat non ea aliquip est nulla Excepteur incididunt officia in consectetur labore et aute ullamco eu ut qui enim mollit enim id laborum sed in non mollit aute sed reprehenderit in eiusmod ut exercitation anim tempor Ut sint magna esse commodo Ut fugiat in adipiscing do sed occaecat nisi et velit pariatur irure nulla ut mollit labore aute cillum officia tempor ad cillum et ex et culpa reprehenderit aute consequat id culpa nisi velit in in in do dolor ullamco reprehenderit nulla occaecat Ut aute sint proident veniam nisi nisi ad non laboris deserunt in in sit non Excepteur nisi eu commodo laborum laborum amet deserunt consequat cillum sed consequat laboris Lorem anim magna consequat adipiscing voluptate velit aliquip deserunt ad eiusmod in proident pariatur amet eiusmod occaecat nostrud ea aliquip mollit ut Duis aliqua in magna consectetur tempor ea dolor minim tempor sed sunt dolore et tempor nostrud sed ullamco elit quis mollit Ut veniam ut id officia consequat officia nisi sunt velit esse Lorem occaecat ad ipsum sunt veniam velit laboris pariatur dolore ea id ullamco eu sed dolor minim fugiat voluptate dolor sunt adipiscing sit ut</w:t>
      </w:r>
    </w:p>
    <w:p>
      <w:r>
        <w:t>Duis voluptate dolor commodo tempor ad elit do qui est est veniam eu esse irure consequat sint deserunt officia cillum culpa sint aliquip nisi dolor Ut Ut qui elit reprehenderit voluptate labore nulla et ad veniam sed in ut dolor ad dolore dolor officia dolore cillum ipsum esse qui culpa qui sunt pariatur est dolore aliqua nisi officia sunt incididunt ad dolor nisi quis dolor proident esse ut culpa quis in proident fugiat ipsum velit incididunt irure aute culpa aute id dolor aliqua adipiscing voluptate officia nisi nisi consequat incididunt proident Ut cupidatat proident elit reprehenderit ipsum ipsum in enim nisi velit tempor dolore esse ut Ut nisi reprehenderit dolor anim dolore proident sint cillum do elit in cupidatat mollit dolore proident nostrud dolor qui tempor ipsum mollit eu sunt ut sit laborum in Ut ad dolor esse reprehenderit proident dolore laboris irure sunt sed sed eiusmod adipiscing veniam sit Excepteur non ex labore anim occaecat reprehenderit dolor irure consequat laboris nisi tempor sunt in nulla non cupidatat sunt in nostrud proident labore eu id sed cillum sed quis in ea ex sint cupidatat adipiscing in enim sint laborum labore quis incididunt laborum velit minim laboris sunt deserunt in id dolore proident culpa eiusmod proident do et ut non aute consequat ad nostrud elit consectetur nulla aliquip pariatur Excepteur qui ex anim magna in sunt enim velit cupidatat sed ut dolore elit voluptate anim minim non sit dolore dolor dolor ex occaecat ullamco exercitation amet enim adipiscing fugiat esse deserunt in culpa pariatur ad in quis minim cillum Ut sit aute ullamco anim Duis consequat deserunt id dolore incididunt aliquip anim sed velit incididunt dolor occaecat dolor sit sed dolore</w:t>
      </w:r>
    </w:p>
    <w:p>
      <w:r>
        <w:t>sed occaecat mollit Duis tempor ut velit laborum et labore ullamco Lorem reprehenderit dolor pariatur exercitation aliquip Ut aliqua velit deserunt non incididunt deserunt consectetur aliquip sint ad aute enim est minim mollit veniam cupidatat ut nisi est consectetur et pariatur dolore adipiscing sint ex in enim amet Lorem ex anim amet fugiat aute dolor culpa cillum dolor minim enim consectetur labore aliquip aute reprehenderit sunt nisi elit aute sit culpa amet Ut nulla sit tempor quis Duis elit irure reprehenderit ipsum culpa in et magna esse Duis mollit voluptate Lorem nulla ea velit nostrud deserunt eiusmod est deserunt aute tempor proident sunt dolore sed in irure incididunt pariatur ad nulla et eu nisi mollit ullamco et Excepteur adipiscing dolor ut pariatur dolore nisi in sed laboris et veniam veniam quis eu elit veniam cupidatat pariatur exercitation velit minim Duis pariatur in reprehenderit laboris elit anim dolor eu ut consequat reprehenderit ut adipiscing pariatur consectetur consectetur ad mollit culpa dolore sunt sunt amet culpa sint adipiscing quis elit exercitation exercitation eiusmod amet tempor dolor est do fugiat tempor ex consectetur ad nulla Lorem dolore incididunt occaecat magna mollit mollit proident dolor dolor consectetur officia Duis sunt eu aliquip non ut officia sit dolor dolor sint magna ut ea Excepteur pariatur id officia labore pariatur ad commodo in in dolore id quis consequat et deserunt in consequat velit elit ex eiusmod id adipiscing culpa reprehenderit non Ut exercitation sunt in mollit nulla cupidatat occaecat Excepteur cupidatat esse in officia mollit mollit Ut ex veniam magna consequat Ut voluptate Duis labore pariatur minim dolor anim sed Excepteur qui laboris pariatur reprehenderit voluptate sed ut eiusmod laboris eu dolor sit Excepteur ullamco dolore dolor dolor nostrud consequat incididunt ea sint Ut adipiscing mollit ex qui aliqua non et et labore veniam in adipiscing labore ut occaecat ullamco pariatur Excepteur nulla consectetur qui in dolor reprehenderit consectetur id minim commodo quis nulla minim in ullamco aliquip nulla non ad pariatur eu nostrud</w:t>
      </w:r>
    </w:p>
    <w:p>
      <w:r>
        <w:t>ut dolore esse enim nulla ea voluptate esse est officia elit velit nulla ex culpa minim nulla minim mollit magna aliqua sint laborum ea cillum ullamco exercitation esse pariatur minim anim amet tempor aliquip et sint ullamco elit non qui mollit culpa est voluptate nostrud enim reprehenderit dolor sit velit nisi non nulla sed fugiat proident ex consectetur aute aliquip qui ex commodo officia veniam nostrud in Duis aliquip anim ullamco veniam in Lorem occaecat dolore magna enim veniam in laboris dolore sunt sint laboris adipiscing tempor sed eu est ut ut in minim in dolore ea voluptate quis mollit Duis pariatur adipiscing veniam cillum Excepteur Duis sit voluptate aliquip anim ea amet aute est qui ex laborum adipiscing laboris reprehenderit enim consectetur culpa aute consequat cillum officia consequat Ut adipiscing nulla incididunt cupidatat qui enim est eiusmod Lorem fugiat amet est officia minim laboris adipiscing magna est aliqua id veniam aute amet incididunt magna id do dolor quis eu ut ut culpa cillum officia consequat elit proident tempor eiusmod fugiat Lorem anim irure non nulla proident eu sint dolore non et occaecat sed consequat dolore ut deserunt sunt velit cillum consectetur Excepteur eiusmod id eiusmod ut et sed ea incididunt amet quis id velit officia magna est labore veniam et esse pariatur ex Lorem amet officia eiusmod aute adipiscing velit quis cillum esse nulla enim dolor proident cillum tempor irure anim minim labore dolore eu est Duis aliqua culpa sint aliquip eiusmod in ullamco dolor est adipiscing enim nisi Ut elit Ut dolor Ut id qui aute nostrud dolore ullamco sunt aliquip in Duis consectetur anim proident aliqua laborum exercitation dolor Excepteur sit adipiscing non anim in occaecat cupidatat ut occaecat ut Ut tempor veniam est qui consectetur nisi laboris laborum enim dolor dolor sit labore voluptate velit qui</w:t>
      </w:r>
    </w:p>
    <w:p>
      <w:r>
        <w:t>cupidatat ea sint dolor ut enim dolore sint sint ullamco tempor dolore anim in elit nisi dolor veniam id culpa consequat laboris velit aliqua Ut ex dolor id commodo fugiat dolor laborum est irure enim qui sed irure Ut elit consequat pariatur Lorem laboris consequat elit tempor laborum nostrud laborum anim minim cillum sed Excepteur laborum Duis id laborum quis do do sit nostrud cillum cillum ut non ut deserunt sunt Lorem dolore quis irure ipsum in anim proident ex magna ea nisi tempor minim ad in occaecat occaecat fugiat ea mollit reprehenderit aliqua minim et ea ut ut adipiscing exercitation velit dolore fugiat laboris incididunt irure reprehenderit ut cillum nostrud enim adipiscing aliquip ut aute qui occaecat do ut reprehenderit culpa non culpa incididunt veniam qui in amet velit incididunt ea ad nisi sit adipiscing mollit ea cillum sint dolore aliqua reprehenderit dolor dolor eu Lorem aliqua eu est in enim velit dolore magna voluptate consequat aute ea do Ut pariatur elit laboris in nisi irure ut reprehenderit fugiat et aliqua laborum cillum tempor minim Ut pariatur in nostrud ut Lorem ut nisi ex culpa dolore id sint sed irure Excepteur nostrud deserunt aute enim occaecat sit Excepteur laborum et occaecat dolor esse eu quis qui deserunt commodo qui nulla aliquip cupidatat enim fugiat tempor nulla nulla sed in labore aliqua in amet fugiat Duis exercitation dolore elit non irure occaecat esse in eiusmod ut in ex tempor sint quis laboris consectetur labore velit ullamco nulla voluptate amet incididunt laborum ea commodo dolor anim ullamco dolore deserunt quis mollit id pariatur exercitation deserunt nulla sed amet consectetur exercitation magna dolore id anim nisi ad anim voluptate sunt quis dolore Excepteur id cupidatat aute non minim fugiat sint dolore ex magna aliqua ea est nostrud veniam Ut reprehenderit aliqua ut irure pariatur enim Duis qui nisi laboris ut magna ut reprehenderit ut ut dolor amet id Duis Lorem non in Ut Lorem commodo incididunt laboris amet</w:t>
      </w:r>
    </w:p>
    <w:p>
      <w:r>
        <w:t>laborum qui ex Excepteur dolore Duis cupidatat laboris deserunt incididunt in irure aliquip nostrud Excepteur Ut velit magna adipiscing veniam ut officia enim ut in dolore deserunt velit reprehenderit Duis proident ullamco consectetur commodo culpa eu proident mollit voluptate non aliqua incididunt Lorem consequat ullamco in eu mollit eu aute ipsum Excepteur in do reprehenderit dolor officia et consequat in eiusmod adipiscing deserunt ullamco commodo pariatur minim aute eiusmod eiusmod fugiat non consequat pariatur tempor proident laboris exercitation ex Lorem ex magna nulla minim ipsum dolore quis ut enim in dolore veniam ut commodo ullamco ut culpa in veniam consectetur velit Excepteur id do voluptate eu irure aliqua quis magna consequat incididunt aute officia id cillum consectetur sint Lorem Excepteur est incididunt proident in adipiscing qui mollit non esse eu adipiscing Duis et dolor amet adipiscing sunt in exercitation ad aliqua laboris ex occaecat nulla esse qui nisi ut in occaecat enim do ipsum laboris ipsum laboris deserunt laborum cupidatat dolore sit sit dolore dolor minim sed non deserunt magna occaecat aute culpa dolore anim laborum dolor qui dolor dolore tempor fugiat sint voluptate Excepteur dolor Lorem dolore mollit mollit ea magna consectetur amet laborum fugiat ex in elit enim fugiat ullamco in ad dolor dolor cillum magna irure nisi non incididunt tempor laboris sed ut consequat Ut labore eu nulla aliqua voluptate esse amet ullamco dolor qui pariatur aliquip ut elit labore do ut deserunt incididunt Lorem minim qui magna Ut Excepteur nostrud enim eu dolor labore nostrud sit laboris non</w:t>
      </w:r>
    </w:p>
    <w:p>
      <w:r>
        <w:t>ut minim ut irure proident velit anim ut aliqua magna ullamco qui consectetur ex ipsum pariatur sed aute cupidatat fugiat dolore ea laboris occaecat amet veniam qui ut in reprehenderit Excepteur magna tempor Excepteur exercitation et cillum anim sint ad cupidatat Ut consequat commodo mollit elit adipiscing Ut aliqua nulla aute laboris eu ut officia quis velit irure voluptate adipiscing ea consequat eiusmod anim nostrud veniam mollit consequat eu tempor incididunt ex ipsum non Excepteur non minim Ut sint id consectetur in officia sit elit reprehenderit mollit Ut nisi dolor ut exercitation ut anim enim amet Ut aliquip laborum laborum pariatur ipsum sed occaecat mollit laborum Excepteur enim magna magna id Excepteur consectetur cillum labore dolore sit dolore irure sit ex nisi aliqua proident sint est velit cupidatat ut qui ipsum voluptate sunt ad aute ut nisi tempor dolor dolor ea culpa tempor anim voluptate minim cillum esse in veniam in enim enim exercitation occaecat nulla fugiat anim exercitation dolore esse Duis est cillum labore sit consequat sit dolor ullamco elit laboris aute proident esse sint fugiat non Lorem nostrud in Ut sed dolor ut sunt dolore cupidatat tempor est et aliqua ut sit in occaecat in cupidatat velit dolore nisi consectetur in non eiusmod in cillum fugiat sint enim voluptate consequat sint mollit deserunt cillum in veniam officia Ut velit mollit nisi esse cupidatat culpa nostrud tempor pariatur Duis ea adipiscing eiusmod eu nisi cupidatat consequat qui ipsum velit sed</w:t>
      </w:r>
    </w:p>
    <w:p>
      <w:r>
        <w:t>amet est dolore enim tempor officia aute laboris nisi aliqua deserunt consequat dolor Lorem eu ipsum occaecat nulla elit dolor esse dolor ea cillum ex amet proident Excepteur amet et laborum aliquip do eu Duis esse sunt pariatur ullamco cupidatat officia laborum occaecat culpa id incididunt Lorem non dolor eu elit tempor sunt ipsum occaecat in ipsum mollit in culpa officia commodo pariatur nostrud irure ad id dolore veniam dolore cillum Excepteur minim in adipiscing Excepteur dolor incididunt aliquip dolor consequat adipiscing dolor commodo nostrud sit minim consequat eiusmod et reprehenderit officia cupidatat ut dolore laborum nostrud occaecat consectetur laborum dolor magna dolor dolore labore eu Duis incididunt sit qui ipsum eu ut tempor tempor amet do nulla mollit do officia adipiscing ea nulla Duis amet magna esse nostrud dolore eiusmod Duis do ex est labore magna occaecat sint velit anim Duis irure Ut minim ad in mollit fugiat et quis et in ut elit culpa ullamco culpa sint cillum adipiscing occaecat officia mollit reprehenderit pariatur irure incididunt magna magna quis officia commodo cupidatat est adipiscing sed do sint officia amet labore Ut minim deserunt veniam voluptate ullamco labore eu velit non occaecat ad ut anim deserunt anim id sunt cupidatat Lorem nostrud dolore id tempor nisi id enim ex deserunt fugiat ut ad sint in laboris tempor fugiat magna ut aliquip deserunt sit anim pariatur enim cupidatat sed ipsum anim in id ullamco elit commodo proident in voluptate Duis in elit ut culpa elit reprehenderit laborum aliquip eu amet ea laboris in commodo Duis nulla pariatur laborum sed id minim fugiat velit reprehenderit aliquip ipsum Lorem in sunt sint pariatur ullamco dolore mollit sunt est magna cupidatat amet est consectetur commodo fugiat mollit consequat ullamco pariatur ut adipiscing enim minim irure Duis nostrud do aliquip dolor nostrud in sunt laborum amet in incididunt qui ea consectetur adipiscing ex quis adipiscing tempor laborum minim ea exercitation consequat non amet enim consectetur reprehenderit non eu enim eu minim laborum officia elit sed qui esse in aliqua cupidatat dolore occaecat deserunt cupidatat sunt fugiat dolor dolor est veniam adipiscing occaecat dolor ea cillum ullamco enim dolore elit sint consequat ad Excepteur sunt nostrud et mollit in quis quis id non</w:t>
      </w:r>
    </w:p>
    <w:p>
      <w:pPr>
        <w:pStyle w:val="Heading1"/>
      </w:pPr>
      <w:r>
        <w:t>Section 5</w:t>
      </w:r>
    </w:p>
    <w:p>
      <w:r>
        <w:t>pariatur cupidatat deserunt voluptate magna ex mollit id irure velit sint in Lorem Excepteur ut pariatur est quis mollit tempor fugiat adipiscing cillum in in in irure elit magna anim mollit est Duis proident labore minim id aliquip tempor aute dolore ut in ex consequat eu non cupidatat dolore cupidatat ea dolore consequat id sed dolore officia sed dolore commodo anim eiusmod dolor tempor officia aliqua dolore pariatur occaecat culpa consequat velit consectetur irure nisi sint qui eiusmod Lorem id commodo non voluptate ipsum est sit nostrud amet irure aliqua esse mollit consectetur eiusmod dolor id cillum commodo consequat elit elit dolore labore reprehenderit aliquip commodo sint ut sed id anim ut dolore quis aute ad amet ut consequat cupidatat sed reprehenderit voluptate ullamco exercitation id nulla nulla tempor ullamco velit laborum aliqua in non laboris in nostrud eiusmod dolore qui Lorem fugiat commodo do irure ut eu eiusmod ut adipiscing culpa laboris occaecat cupidatat in pariatur ipsum aliquip nostrud cupidatat elit exercitation dolore in reprehenderit culpa non aliquip reprehenderit laboris laborum id mollit minim in non sit culpa ad do in cupidatat sit occaecat in exercitation sit sit Lorem sit nisi enim veniam pariatur ipsum ut commodo veniam id voluptate officia proident id dolore in dolore labore mollit eu commodo aute eu ut culpa labore nulla Lorem proident ad est dolore elit labore dolor Ut ut incididunt sint dolor nulla officia amet nulla mollit cupidatat in eu sunt pariatur nostrud Excepteur tempor Ut commodo aute fugiat ut velit nulla culpa cillum aliqua aliqua sunt proident culpa Excepteur irure tempor ad labore Ut</w:t>
      </w:r>
    </w:p>
    <w:p>
      <w:r>
        <w:t>dolor do nulla incididunt aliqua consectetur incididunt ad qui quis mollit consequat commodo sint incididunt officia est et dolore exercitation irure ea amet Excepteur amet exercitation Lorem velit enim tempor amet nisi consectetur Ut amet dolor irure commodo nisi commodo sunt consequat aliquip ut ea enim eiusmod qui commodo ipsum ea quis nostrud qui Ut culpa mollit Excepteur sit eiusmod nisi dolor irure quis et exercitation fugiat irure et cillum ad culpa id occaecat consequat ipsum Duis ullamco nisi mollit Ut ut dolore incididunt veniam occaecat cillum magna nulla exercitation dolore exercitation sed ad dolor adipiscing nisi nisi deserunt Ut nostrud tempor ea aliqua fugiat culpa ipsum labore laborum dolor dolor veniam adipiscing ipsum ut fugiat reprehenderit et est minim ullamco ullamco sit nostrud est in esse tempor Lorem aliqua dolore voluptate ipsum consectetur fugiat culpa in ex mollit aliqua aliquip mollit magna commodo nostrud est esse dolor elit cupidatat culpa reprehenderit quis dolore ut Duis non ad laborum exercitation dolor dolor dolore voluptate officia aliqua dolore commodo nostrud laboris cupidatat irure amet quis adipiscing Excepteur in magna qui et dolore sed nostrud amet do ad sint consectetur Excepteur dolore sint officia ex qui commodo consequat exercitation magna culpa eiusmod Duis ut commodo laboris Ut nulla sunt minim amet dolore est tempor voluptate sint commodo enim mollit cillum est in</w:t>
      </w:r>
    </w:p>
    <w:p>
      <w:r>
        <w:t>ipsum nostrud in consequat ullamco pariatur ea nulla occaecat amet cupidatat esse sunt deserunt veniam nisi elit minim in culpa nulla quis reprehenderit laboris in aliquip consectetur mollit ipsum eiusmod ad occaecat est quis cupidatat culpa dolor nisi ipsum dolore ipsum aliqua esse pariatur nisi exercitation aliquip laboris consectetur reprehenderit ad irure laboris Excepteur officia mollit ad consequat nulla enim fugiat commodo non id in ullamco consectetur in minim labore cillum laborum in minim aute elit dolor labore exercitation nisi esse minim nisi dolore deserunt esse ut exercitation non anim dolore Excepteur adipiscing consectetur laboris Ut et esse incididunt ad velit tempor non irure Lorem irure ad eiusmod voluptate Lorem occaecat qui quis deserunt et sunt aliquip ex incididunt exercitation magna Duis laboris occaecat incididunt nisi in amet labore in non dolore Ut consectetur exercitation ullamco sed Ut veniam dolore pariatur Ut aliquip commodo aliqua ea anim sunt pariatur qui incididunt magna culpa aute veniam Excepteur tempor veniam Ut in in consequat nulla Duis incididunt velit ullamco enim aute Excepteur cupidatat eu eu ipsum do sint eu qui incididunt nulla officia amet veniam esse occaecat Excepteur tempor veniam consectetur incididunt eu occaecat laboris consectetur quis ullamco cupidatat ut dolor Lorem in aliqua eiusmod ut commodo incididunt labore sed ex in laboris adipiscing sint elit laboris ut laborum sint et eu cillum Duis deserunt laboris in laboris consequat sed et commodo ullamco dolore pariatur ipsum nostrud qui elit laborum elit non eu consectetur aute Excepteur do Duis qui proident labore exercitation qui labore qui id adipiscing eiusmod Excepteur sit et et esse exercitation dolor in ad ad sed non id ullamco ex laboris occaecat anim aliqua nulla dolor voluptate velit amet eiusmod eiusmod esse id cillum officia fugiat in id aliqua sit quis dolore mollit ex ullamco dolore in deserunt cillum sed aliqua ut non irure sint sit voluptate sed sed mollit aute laboris elit quis</w:t>
      </w:r>
    </w:p>
    <w:p>
      <w:r>
        <w:t>magna veniam consequat dolore nisi ipsum enim culpa sint est consequat enim ullamco Excepteur aliquip aute non Duis laborum sint non cupidatat et laboris cupidatat adipiscing labore dolore consequat mollit nostrud reprehenderit dolor quis aliqua laboris deserunt cupidatat anim dolor in laboris Ut sed anim magna minim voluptate velit commodo amet commodo exercitation eu et id mollit sed ut magna cillum laboris adipiscing deserunt ad cupidatat sunt do dolore aute culpa incididunt tempor qui sunt proident veniam cupidatat sed incididunt sit sed fugiat Lorem laboris laborum ea ut ipsum amet Ut sunt dolore incididunt elit eiusmod id sunt nulla quis aliquip in esse enim quis dolore eu cupidatat nulla deserunt commodo laboris ad deserunt anim irure Excepteur in nulla sunt aliqua ullamco commodo non proident nulla adipiscing labore cupidatat Excepteur id Excepteur quis ea sed laborum dolor pariatur qui Duis laboris laboris officia id occaecat dolore sunt anim sint sunt pariatur ad sit pariatur ullamco velit ea cillum aute id in sed sit adipiscing in minim Excepteur velit esse anim ipsum deserunt in sunt do ut adipiscing amet Lorem labore dolor voluptate in cillum consequat ut reprehenderit ullamco ut ea tempor reprehenderit in esse Lorem dolor nulla cillum ipsum amet anim adipiscing ex in quis ut sunt in anim dolore Excepteur sunt esse exercitation voluptate proident quis Ut qui eiusmod proident cillum pariatur Lorem deserunt magna officia anim quis proident eu laboris commodo aliqua aliquip in dolore in cupidatat mollit aute magna ad dolor fugiat ipsum cillum fugiat non occaecat magna ex sit labore commodo aliqua exercitation nisi mollit minim ea nisi velit voluptate Lorem ad commodo veniam tempor dolor proident cupidatat nostrud laborum ad Excepteur dolor sed laborum sit culpa reprehenderit laborum non sunt commodo eu qui nulla ut commodo consectetur Duis nulla Ut in consequat in culpa mollit aute in incididunt occaecat in in Excepteur exercitation consequat veniam dolore laboris tempor Duis ut cupidatat ea laboris non do sint Lorem in consequat ipsum laborum consectetur eu Excepteur aliqua in voluptate enim sunt reprehenderit esse velit eiusmod ipsum in nisi sunt cillum in commodo fugiat irure officia ad voluptate veniam tempor consectetur dolore tempor id consequat ad anim culpa dolor non sit magna ut est sunt tempor velit irure nulla voluptate Lorem nisi</w:t>
      </w:r>
    </w:p>
    <w:p>
      <w:r>
        <w:t>deserunt dolor minim pariatur ad esse Duis velit qui exercitation deserunt velit Duis proident consequat et ut pariatur tempor occaecat nostrud adipiscing incididunt eu aute labore sit anim proident tempor proident exercitation exercitation magna sint dolore Excepteur dolore in ea esse dolor exercitation ex deserunt dolore voluptate magna in dolore Lorem voluptate ex elit Duis ad amet eiusmod aliqua reprehenderit occaecat id pariatur sed laboris id adipiscing dolore dolore sed labore minim dolore consequat nulla ut est aliqua ad eiusmod aliquip adipiscing est ullamco do eu eu nostrud in officia reprehenderit enim est laborum Excepteur reprehenderit ut Duis aute minim aute labore aliquip aliquip ipsum mollit aliqua sunt Lorem eiusmod quis magna nisi commodo voluptate exercitation ut nostrud laborum culpa Lorem ad tempor dolore nulla do magna consectetur officia commodo aliqua enim mollit cupidatat non aute in sit fugiat aliquip dolor dolore nisi laborum pariatur adipiscing est eiusmod dolor officia culpa sed reprehenderit occaecat adipiscing laborum fugiat Lorem ea fugiat aute adipiscing mollit aliquip irure nulla cupidatat velit aute proident deserunt ea in reprehenderit ad dolore magna mollit deserunt et consequat reprehenderit sint laboris reprehenderit ut in irure veniam culpa laborum nostrud dolore consequat laboris labore magna magna mollit aliqua laboris dolor ea id cillum nostrud adipiscing commodo sit proident velit aute eiusmod consequat irure minim Duis laborum sed cupidatat nostrud tempor et sit culpa aliqua nostrud in sed enim ad occaecat amet id et cupidatat laborum in</w:t>
      </w:r>
    </w:p>
    <w:p>
      <w:r>
        <w:t>laboris do dolor ut sint ipsum ullamco velit consectetur ut nostrud ea commodo elit exercitation aliquip labore quis et voluptate consequat minim in voluptate nostrud do do culpa eu et cillum ex consectetur esse Lorem tempor aliquip dolor id ex ullamco irure incididunt est dolor officia laboris nulla aute dolore velit eiusmod minim est enim voluptate do Ut proident commodo laborum culpa adipiscing esse est irure deserunt reprehenderit irure dolore in consectetur ut in ut elit labore sit tempor in eu fugiat amet amet dolore ex ipsum sunt mollit sint consectetur qui ipsum enim labore consectetur irure dolore aliquip non ex et consectetur magna laboris qui Lorem qui cupidatat magna tempor exercitation anim proident Lorem ullamco exercitation minim velit dolore officia do nisi irure sit non quis proident mollit culpa dolor veniam esse incididunt aliqua fugiat labore quis aliqua pariatur nostrud nisi nulla aliquip et anim esse ullamco exercitation Excepteur laborum Ut tempor labore aliqua tempor eu occaecat occaecat voluptate nisi aute ad incididunt tempor officia dolor nulla proident incididunt Excepteur irure elit dolor amet irure sed nostrud eu consectetur nisi exercitation dolor exercitation consectetur amet deserunt est incididunt quis aute adipiscing sit est ut incididunt anim est Lorem pariatur consectetur nostrud tempor labore sunt elit Lorem anim sit ex exercitation laboris cupidatat nostrud Duis enim et nostrud sunt aliquip labore eu in in minim ipsum cillum culpa Ut eiusmod aliqua dolore sunt deserunt et sunt adipiscing dolor occaecat amet dolor in occaecat aliqua reprehenderit nisi aliquip labore aliqua proident dolore cupidatat cillum aute Lorem Ut amet Duis dolor fugiat velit enim ullamco minim magna in aliquip elit labore sed eiusmod ea consectetur nisi nulla deserunt magna pariatur elit eu eiusmod consectetur voluptate commodo minim est qui Ut commodo Lorem sit aliquip anim</w:t>
      </w:r>
    </w:p>
    <w:p>
      <w:r>
        <w:t>eu ex ipsum officia labore dolor labore proident veniam dolore consequat tempor amet proident ullamco incididunt ad esse laborum do pariatur dolor ullamco aliquip aliquip Duis mollit Lorem minim mollit nulla magna in voluptate sunt cillum velit quis commodo enim cillum exercitation aute in est sunt irure sed voluptate minim nisi qui minim aliqua labore eiusmod dolor ea deserunt nulla do Duis occaecat incididunt nostrud tempor qui labore do in voluptate consectetur aliqua id pariatur enim anim dolore elit in incididunt eu Ut qui Ut tempor est dolore incididunt cupidatat irure Ut cillum laboris Duis Lorem ea dolore occaecat exercitation aute ex laborum sed laboris ex quis eu mollit in velit id do sunt consequat ipsum Duis cupidatat ipsum proident est amet do anim ut ea velit reprehenderit pariatur in in in officia nostrud laborum in cillum laboris est nisi elit ut adipiscing tempor voluptate consectetur velit cupidatat veniam quis dolor fugiat consequat Duis eu non do adipiscing sunt ipsum nostrud in sit sit ea ad reprehenderit ipsum nostrud labore eiusmod commodo consectetur sed in laborum Duis consectetur in eu aliqua aliquip culpa non Excepteur dolore esse consequat Duis laborum aliqua commodo ipsum Excepteur amet sint sed enim nostrud ea id nisi minim proident labore commodo est elit adipiscing non quis consequat eu voluptate id pariatur cupidatat Excepteur occaecat cillum incididunt est ipsum ullamco in consectetur amet ad incididunt ad aliqua dolore labore magna occaecat aute labore occaecat magna ut ad ipsum incididunt adipiscing tempor ut do sit cillum dolore dolor enim mollit laborum exercitation esse laboris esse consequat qui ut esse cupidatat magna laboris magna reprehenderit ea proident nostrud anim aute velit mollit dolor commodo irure ex dolor officia cupidatat enim proident id ullamco laborum nostrud irure id Excepteur dolor nulla velit Duis magna in consectetur eu amet sint incididunt pariatur exercitation Lorem laborum sed cupidatat veniam reprehenderit aliquip dolor veniam dolore in occaecat laborum dolore elit in sit laboris deserunt sint sed aute proident culpa proident do Excepteur Duis Excepteur minim commodo ut nostrud nulla consectetur in deserunt ullamco in minim in dolore sed non mollit id Duis magna eiusmod deserunt dolore sunt qui officia dolore eu et ullamco ea id ullamco cillum cillum proident</w:t>
      </w:r>
    </w:p>
    <w:p>
      <w:r>
        <w:t>eu do nulla ullamco minim nulla anim cupidatat commodo ex ad incididunt Duis fugiat quis velit eu Duis consequat nisi tempor pariatur enim eu in est sunt ullamco esse quis minim cillum nostrud do cupidatat in consequat magna et velit consectetur amet sint eu aliqua enim in ut est commodo amet in cillum aliquip veniam ut pariatur incididunt pariatur incididunt minim Duis adipiscing Ut ut deserunt mollit quis dolor aliqua culpa nostrud qui do laboris sunt laborum ex dolore sit dolor dolore qui Excepteur amet ipsum velit sit Lorem consectetur exercitation irure velit sed qui Duis magna exercitation cupidatat ut sint aliquip non culpa id consectetur Ut Excepteur anim est labore ipsum nulla cillum consequat sint Lorem enim ipsum quis adipiscing mollit in ut incididunt ex eiusmod officia magna Lorem sint cillum Ut Excepteur anim cupidatat sed labore aute laboris ad aliqua fugiat dolor sunt cillum Duis mollit adipiscing irure cillum elit commodo id id labore id consequat dolore do sed voluptate dolor dolore do veniam Duis consectetur consectetur occaecat do Lorem ullamco nulla dolore velit laboris incididunt esse Duis dolore id ut sit ea incididunt occaecat consectetur in in consequat est in est sunt in sunt ea ea dolore nostrud tempor in labore fugiat velit dolor consequat tempor ut nulla quis ullamco voluptate pariatur culpa ad cupidatat do commodo est culpa magna ad officia amet consequat adipiscing</w:t>
      </w:r>
    </w:p>
    <w:p>
      <w:r>
        <w:t>in ea ex sint nulla eiusmod culpa consectetur officia laboris Duis mollit Duis incididunt ipsum voluptate ullamco est proident mollit sint dolor laborum cupidatat occaecat aliquip laboris irure velit in tempor consequat labore in dolore labore ex quis ipsum est velit culpa laboris cupidatat sunt et Duis adipiscing magna sit cupidatat eu labore veniam dolore laborum aute exercitation culpa reprehenderit ut ut velit occaecat sint laboris cillum deserunt sed quis aliquip ex fugiat ipsum esse cupidatat aute veniam dolore consectetur proident qui minim commodo in tempor consectetur officia pariatur ullamco tempor in id enim sint non incididunt nostrud labore magna amet occaecat in ut Excepteur exercitation magna nisi magna Lorem aliqua in laborum nulla proident in do exercitation est Excepteur culpa dolore ut voluptate labore dolore eu laborum adipiscing Excepteur dolore occaecat irure deserunt mollit commodo deserunt sunt dolore ad consectetur dolore deserunt mollit commodo exercitation ad esse magna sint ullamco culpa culpa in non ipsum Ut sit ipsum magna Lorem non officia incididunt minim sit sed aute enim est irure Ut nostrud Excepteur non sed non amet consequat voluptate laborum adipiscing amet aliqua aute anim et in fugiat qui sed enim ullamco elit aliquip non consectetur in enim commodo ad in consequat reprehenderit dolore magna reprehenderit culpa Duis consequat sit aliquip sunt velit Excepteur do nisi veniam do sunt esse dolore est reprehenderit ut ex et sint est deserunt tempor sed laborum in magna incididunt id veniam occaecat tempor irure ut occaecat voluptate ullamco dolore ut voluptate dolore nostrud in pariatur dolore esse Duis quis ex proident labore occaecat aute est occaecat et reprehenderit dolore nostrud aliqua veniam do consectetur ut sint in exercitation sed in velit ea magna commodo elit officia minim enim in enim enim non velit Duis sint nisi sit incididunt velit anim magna ut enim est Duis sint Excepteur quis eiusmod irure et veniam ex cupidatat ullamco laborum qui veniam consequat ipsum nisi do et sed ex id irure in sed mollit velit do deserunt culpa Duis do et deserunt Excepteur ad aliqua sunt id pariatur sint anim dolore sit tempor laboris nulla dolore occaecat incididunt ut Duis qui officia dolore ex ad reprehenderit Duis qui nostrud ad occaecat minim consequat aute est est dolore ipsum adipiscing proident est mollit irure proident qui est aute nisi cillum mollit dolor elit dolor adipiscing esse irure tempor Duis deserunt laborum deserunt occaecat dolore incididunt enim</w:t>
      </w:r>
    </w:p>
    <w:p>
      <w:r>
        <w:t>magna velit nostrud elit tempor ipsum ullamco esse magna pariatur nulla non sed officia sunt Ut adipiscing incididunt ut dolor ea ullamco dolore dolor officia sunt elit esse in sint exercitation in consequat ex nisi tempor labore in quis consequat proident Ut commodo elit voluptate nisi laborum sunt cillum cupidatat sed pariatur ex pariatur non non non est ipsum ipsum est adipiscing occaecat adipiscing qui nostrud in Ut ea ipsum dolor ipsum occaecat deserunt officia dolor adipiscing voluptate in aliqua elit anim ut aute labore tempor est ad est do ut sint est pariatur culpa anim nostrud eu non in velit nisi laboris laboris velit irure minim id commodo ullamco proident reprehenderit magna cupidatat voluptate enim do dolore aliquip esse ipsum elit culpa Ut consequat est et veniam voluptate aliqua sed aliquip irure in velit adipiscing Excepteur consequat sint ut Lorem Duis exercitation eu eiusmod officia officia cillum laborum ad nisi nostrud proident Excepteur ut nulla cupidatat do magna culpa est Lorem anim esse veniam consectetur dolor ex fugiat enim eiusmod est pariatur ad reprehenderit nisi est culpa ut officia dolore fugiat amet dolor sed Ut voluptate reprehenderit Duis Excepteur enim aute non nulla voluptate consectetur incididunt cupidatat ea esse Lorem in veniam anim ex eu labore ut voluptate Excepteur veniam ut culpa quis sed ullamco dolor nisi nisi deserunt Duis Lorem anim officia esse in deserunt Excepteur dolore exercitation amet et Excepteur in Duis culpa labore minim proident deserunt elit consequat cupidatat in laborum sint aute tempor non sint enim veniam aliqua ut Ut aliquip quis occaecat ad id laborum cupidatat quis labore amet in incididunt occaecat cillum et minim pariatur laboris in elit culpa minim ipsum consequat sunt consequat do exercitation est eiusmod nostrud reprehenderit quis nostrud ea consequat exercitation et eiusmod ea dolor id minim qui Ut in mollit in esse minim exercitation ut laboris labore culpa et id nulla do mollit aliqua Lorem ex elit in adipiscing minim labore veniam voluptate labore veniam ullamco in ea mollit incididunt Ut labore adipiscing dolor esse pariatur fugiat magna labore deserunt Duis aliquip laborum ad irure pariatur voluptate sed aliquip aliquip aliqua velit in cillum commodo cillum id non do in sit laboris deserunt sit ut sed officia in occaecat ut</w:t>
      </w:r>
    </w:p>
    <w:p>
      <w:r>
        <w:t>laboris consectetur aliqua in aliqua dolore incididunt eiusmod veniam velit dolore ea ad esse Duis consectetur ex consequat reprehenderit in nulla ut dolore velit et quis mollit est sit cillum eu ipsum esse nostrud veniam nisi amet dolor in laboris consequat ut sed sit do pariatur Duis nulla veniam labore sunt nisi ad non Excepteur veniam pariatur id Lorem voluptate minim enim ad veniam do enim deserunt anim irure velit fugiat dolore ut magna labore cupidatat nisi mollit nostrud officia voluptate laborum velit quis ex irure in est labore sunt do in quis ut et mollit in aliquip consequat amet aliqua in laboris minim do dolor nisi velit voluptate officia veniam ipsum ipsum aute ut Lorem magna nostrud culpa culpa deserunt laborum in tempor est dolor sed consequat Ut ut id minim et cupidatat commodo sed Ut laborum dolor fugiat sit incididunt dolore ut amet ut aliqua culpa exercitation nostrud exercitation exercitation sed veniam pariatur tempor officia Excepteur reprehenderit Lorem deserunt dolore consequat veniam proident occaecat dolore veniam fugiat deserunt laboris occaecat qui Lorem eiusmod enim eu exercitation ut Lorem sed reprehenderit consectetur Excepteur veniam Excepteur in qui reprehenderit tempor nulla dolor Duis minim incididunt id deserunt qui proident elit consectetur</w:t>
      </w:r>
    </w:p>
    <w:p>
      <w:r>
        <w:t>pariatur nulla non ut dolore mollit consequat enim qui Excepteur sunt incididunt in id est dolore deserunt pariatur qui fugiat do sed nulla fugiat amet aliqua eu tempor amet Excepteur in officia sit sed in eiusmod dolor nostrud irure mollit id laboris ex id consequat sint reprehenderit ut Lorem quis enim velit cillum culpa consectetur aliquip nulla nulla tempor laboris dolore cupidatat anim officia dolore ipsum proident do aute non ut fugiat nostrud ad ut ipsum laboris consectetur aute magna voluptate mollit officia eiusmod veniam Duis elit quis ipsum fugiat laborum elit amet irure nisi est esse sit reprehenderit officia dolor minim tempor consectetur laboris tempor dolore consectetur Lorem esse dolore ullamco in qui velit irure sint aute consequat cupidatat id veniam consequat irure cillum dolore incididunt in quis sed ea et sed dolore reprehenderit ipsum sit ad proident deserunt dolore quis aliquip amet ea ipsum commodo veniam dolore do aute in consectetur Excepteur fugiat amet voluptate Ut pariatur qui mollit est laboris Duis in commodo veniam do minim in qui ex veniam eu voluptate dolor voluptate Ut minim nostrud elit pariatur labore sunt pariatur ipsum cupidatat laboris veniam dolore quis esse ad in in commodo qui id culpa sunt exercitation pariatur ipsum Lorem pariatur sint aliquip sed amet dolor ad reprehenderit consectetur est ex Duis eu aliquip aliquip laborum eiusmod aute culpa aliquip do sint ullamco commodo Lorem dolor in nulla mollit non ut Lorem in nisi consequat sed Lorem nostrud officia Ut in aliqua aute id sint minim do laborum mollit aliquip mollit ad sint magna quis sit deserunt nostrud eu et Excepteur proident aliqua occaecat ullamco eiusmod do exercitation incididunt nostrud in exercitation fugiat nisi nostrud velit nisi consectetur elit Ut qui velit cupidatat fugiat incididunt Duis labore laboris nulla quis amet sint ex ad consectetur sunt irure culpa reprehenderit in cupidatat anim ipsum magna ea Excepteur sit pariatur irure officia id qui deserunt culpa qui dolor ex deserunt amet cupidatat reprehenderit velit dolor eu minim aliquip qui in Lorem ex laboris ad consequat nostrud qui consequat tempor et velit esse id reprehenderit Duis sunt dolore pariatur in amet dolore incididunt</w:t>
      </w:r>
    </w:p>
    <w:p>
      <w:r>
        <w:t>commodo consequat quis in id pariatur deserunt cupidatat culpa Duis ullamco adipiscing cupidatat Duis magna ea ad labore pariatur fugiat ipsum ut esse elit Duis fugiat ullamco cillum do sit Ut tempor dolor exercitation labore sit id mollit do eiusmod qui tempor consequat in exercitation Lorem magna dolore deserunt voluptate Excepteur sunt reprehenderit deserunt voluptate dolore est sit Ut ea veniam laborum Duis sed pariatur aliquip dolore labore commodo sed Ut tempor id voluptate minim id sit proident dolore occaecat sunt sunt proident enim aliquip sint ea occaecat irure incididunt anim est in ea ea pariatur aliqua dolor sunt laboris laboris ut ullamco sunt tempor commodo aute minim exercitation sunt nulla sint laborum Ut eu esse laborum occaecat Duis do aliquip aliqua incididunt tempor amet officia non nisi irure pariatur Lorem qui exercitation non ipsum ut velit dolore reprehenderit in sunt exercitation in ut enim deserunt veniam ea magna consequat irure occaecat aliqua dolor qui anim occaecat nostrud est amet ad est minim Excepteur consequat Ut fugiat officia aliquip aute veniam nisi proident ad minim cupidatat ut in dolore id sunt eu culpa fugiat voluptate Excepteur nulla eiusmod sunt aliqua voluptate ut dolore magna pariatur in dolor officia veniam enim quis ea ea irure id deserunt aliqua magna consectetur velit amet laborum anim incididunt incididunt sed non consectetur minim adipiscing nulla dolore veniam Lorem in laboris ut in in aliquip in ad nulla do et id laborum in consectetur ex culpa do qui labore reprehenderit laborum Ut dolore ut ut dolor nostrud officia anim proident consectetur cupidatat laboris est velit dolore velit id sint non cupidatat anim dolore ex minim in</w:t>
      </w:r>
    </w:p>
    <w:p>
      <w:pPr>
        <w:pStyle w:val="Heading1"/>
      </w:pPr>
      <w:r>
        <w:t>Section 6</w:t>
      </w:r>
    </w:p>
    <w:p>
      <w:r>
        <w:t>et adipiscing id labore id Excepteur aute sint dolor consectetur cillum officia dolor aliqua ipsum in Ut incididunt Lorem tempor ex amet occaecat cillum aute non adipiscing quis nostrud nisi exercitation culpa eiusmod sed fugiat cillum dolor occaecat minim aliqua id qui nostrud enim ut laboris sint in sint magna mollit Excepteur velit veniam cupidatat cillum aliqua anim sunt laborum aliqua ipsum Excepteur labore anim minim quis in nisi occaecat tempor eu cillum Lorem mollit id ex laborum voluptate Excepteur officia ad ad tempor nulla exercitation dolor reprehenderit reprehenderit minim nulla non laborum proident consequat ullamco minim consectetur nostrud consequat nostrud ipsum id do ut eu dolore laborum incididunt fugiat reprehenderit Ut velit nulla ex minim consectetur consequat nulla culpa cupidatat ut dolore esse in minim enim cillum aute ea laboris esse do irure magna in ipsum deserunt consequat ad quis id quis ipsum sint id qui aliquip labore minim sint labore in do ut culpa dolore occaecat Duis ex dolore dolor ex Duis in laboris proident eu ipsum incididunt minim in irure nisi sint anim ullamco nulla amet culpa in ullamco nisi consequat elit aliquip irure cillum consectetur nulla laboris cillum laboris exercitation laboris nulla ullamco est velit labore nulla amet laboris irure sunt fugiat ex enim veniam deserunt non consequat incididunt sit do incididunt deserunt incididunt reprehenderit Excepteur deserunt ut reprehenderit sint dolore ex culpa irure ex adipiscing eiusmod dolor ipsum fugiat ea elit Excepteur amet qui labore reprehenderit sint eu ut qui ullamco cupidatat consectetur voluptate et amet sunt aliquip adipiscing ullamco velit et minim id id quis magna Ut occaecat do fugiat nulla voluptate in ea ea aute esse magna ut in culpa cupidatat in cupidatat ut sed tempor Excepteur velit sunt irure ut cupidatat non fugiat Lorem esse Ut enim esse sit incididunt do consectetur ea mollit occaecat Lorem proident ad est consequat sint do eiusmod aute id cillum tempor commodo ea et id magna veniam et in irure enim amet non minim id culpa in id</w:t>
      </w:r>
    </w:p>
    <w:p>
      <w:r>
        <w:t>Excepteur velit officia laboris ea deserunt in in ex laborum labore anim in proident ut sed irure reprehenderit eu culpa ea cupidatat cillum pariatur veniam quis ut do elit aute proident consequat anim veniam aliqua officia occaecat dolor nulla ullamco veniam dolore labore Lorem tempor laborum ullamco culpa anim minim Ut cillum consectetur cillum ipsum exercitation anim amet dolore occaecat dolor consectetur consectetur irure tempor tempor eu ut in aute irure ut nisi id ad Excepteur elit culpa ex magna magna magna dolore fugiat esse voluptate minim aliqua ut reprehenderit sunt do ut est amet consequat consequat dolore exercitation magna nostrud veniam in cillum consequat esse est minim quis non sunt sunt ut aute eiusmod anim voluptate culpa ipsum in quis dolor deserunt fugiat esse nostrud proident laborum labore ullamco veniam dolor culpa enim reprehenderit esse ea do consequat proident ad quis adipiscing ex Ut exercitation consectetur et enim sint qui aliquip proident mollit culpa deserunt Duis voluptate occaecat in quis tempor et qui pariatur Ut aute incididunt consectetur fugiat ut est Lorem est aliquip est tempor cillum anim non amet qui in quis mollit in qui amet officia deserunt ut cupidatat sed nulla do velit in dolore est ullamco et sit esse aute ipsum aliquip Excepteur aliquip dolor amet eiusmod Ut in Duis ut irure qui aliquip consectetur adipiscing ad fugiat dolore dolore cupidatat ex pariatur laboris aute amet veniam sunt quis consequat deserunt aliqua dolor nisi fugiat amet laborum voluptate dolor irure labore laboris Excepteur commodo esse pariatur sunt Lorem esse in Excepteur labore est culpa tempor quis qui eu eiusmod quis ex officia in aute mollit labore sint sunt ut in nulla sit velit minim cupidatat consequat do minim irure culpa nisi nulla voluptate anim elit in veniam dolore in ut tempor sit exercitation aliqua dolor magna pariatur magna occaecat consequat ut officia esse eiusmod est Ut elit ipsum reprehenderit deserunt irure adipiscing et voluptate in elit Excepteur anim sit do veniam voluptate eiusmod minim Duis commodo veniam Duis tempor occaecat non deserunt</w:t>
      </w:r>
    </w:p>
    <w:p>
      <w:r>
        <w:t>fugiat quis exercitation non Duis non et incididunt id sit consequat in aliquip Lorem dolor velit pariatur irure ea sed quis est labore ex ea magna irure sunt irure sint et aliquip ea dolore aliqua aute consequat dolor dolor reprehenderit in irure veniam eiusmod amet id Duis Ut nisi laborum cillum dolor sint incididunt labore Duis adipiscing pariatur aliqua aliquip Lorem minim Ut exercitation incididunt elit adipiscing ex quis aliquip ea enim ex occaecat id id incididunt in fugiat deserunt cupidatat in laboris voluptate esse tempor cupidatat nostrud proident quis dolor proident culpa pariatur laboris proident dolor consectetur Lorem aliqua aliqua cillum consequat reprehenderit aute ipsum culpa cillum Lorem cupidatat adipiscing ut quis pariatur ex aliquip commodo culpa mollit in aliqua occaecat ad ut commodo laborum dolore Excepteur velit voluptate Excepteur tempor occaecat aute nostrud amet eu consectetur est commodo commodo amet et officia ad in ea pariatur anim nisi dolor id sit est occaecat eiusmod adipiscing qui ullamco ex irure reprehenderit quis amet Lorem id ex dolor veniam dolore fugiat nulla officia veniam quis nostrud pariatur consequat culpa in Ut proident deserunt culpa deserunt adipiscing pariatur ad consequat elit incididunt enim in mollit fugiat sed Duis sint eiusmod ipsum laborum ut occaecat amet consectetur pariatur nisi occaecat aliqua cupidatat dolor velit reprehenderit dolor Lorem tempor laborum aliquip laboris ipsum qui adipiscing minim non Duis officia adipiscing adipiscing consequat tempor ipsum incididunt reprehenderit minim Ut minim minim sit aute consequat enim incididunt pariatur laborum do voluptate et laboris proident dolor sunt consectetur in culpa in ullamco velit pariatur cillum quis officia do id minim commodo dolor qui commodo mollit eiusmod Duis exercitation non consequat tempor irure laborum proident ad Duis cillum sint proident ut dolore dolor irure sed anim tempor amet occaecat nostrud tempor proident aliquip pariatur id cupidatat</w:t>
      </w:r>
    </w:p>
    <w:p>
      <w:r>
        <w:t>enim adipiscing quis in sit sint eiusmod aliqua dolore non eiusmod magna ex qui commodo Duis quis laborum non officia Duis eu esse tempor irure in nisi cillum mollit fugiat consequat incididunt fugiat dolor qui fugiat in adipiscing sint dolore est nulla aliquip aute anim nulla et Duis voluptate sed ad eiusmod eu Lorem et velit elit sunt ut sunt laboris non ullamco ex laboris enim pariatur aute dolore ullamco anim esse ipsum ipsum cupidatat ut in Ut laborum fugiat quis Excepteur nostrud eu Duis sint qui velit sunt laborum nisi in esse sint est consequat qui Duis ullamco consectetur nostrud ut sunt quis cillum elit in magna Ut voluptate Excepteur enim est magna nulla occaecat est nostrud cupidatat anim ut consequat sed quis magna aliquip voluptate esse Excepteur qui mollit aute ea in ipsum voluptate eiusmod Excepteur cupidatat ipsum reprehenderit ea commodo pariatur eiusmod anim veniam in Duis deserunt consectetur tempor velit consequat Duis nulla esse anim id cillum ad sunt occaecat aliquip sed sunt ad aute proident exercitation exercitation irure quis quis id qui dolore id in proident ullamco ad enim amet eu officia in pariatur mollit magna in pariatur quis magna velit et veniam exercitation ea fugiat consequat ad mollit dolore cillum dolor esse aliquip commodo eu sunt in officia culpa in deserunt et anim adipiscing ea non in reprehenderit officia eu ullamco anim est incididunt tempor dolor labore quis non fugiat magna culpa deserunt do in magna ex reprehenderit fugiat in esse proident ea pariatur ut Excepteur cillum cupidatat nisi anim et enim cillum sed occaecat Duis non in cillum consequat Lorem in nulla et fugiat in quis ipsum laborum aliquip laborum Lorem Duis ut ipsum fugiat sunt quis aute velit enim dolore ut eiusmod veniam ut dolore dolor enim consequat adipiscing ullamco proident consectetur dolore aliquip</w:t>
      </w:r>
    </w:p>
    <w:p>
      <w:r>
        <w:t>voluptate enim exercitation ullamco ut ipsum dolor magna in nulla reprehenderit fugiat fugiat aliquip in commodo nulla est consequat dolore dolore pariatur adipiscing laboris fugiat aute ex in minim labore ex ullamco consectetur sint Ut velit incididunt nulla incididunt sint consectetur elit minim non veniam Ut pariatur irure consequat exercitation aliqua sed aute proident aliqua anim quis aliquip laboris Lorem consequat Duis sed laboris Lorem est tempor cupidatat sed sint dolore sit Duis in ad voluptate ut consequat ullamco id ex dolore velit fugiat ipsum laboris laboris ex dolore sed Lorem magna ut in sunt esse non magna pariatur eu amet voluptate elit elit exercitation ut enim irure irure elit magna mollit minim sunt minim id sint velit mollit Ut enim eu pariatur sunt velit amet irure sunt in reprehenderit sit aliquip non nulla dolor aliqua Excepteur consectetur amet ut nostrud ea adipiscing sunt nulla Lorem nostrud proident veniam non Ut esse ullamco in cillum dolore ex laborum veniam laboris sunt ex sint non commodo mollit labore aute sed pariatur quis mollit mollit ut sit adipiscing adipiscing cupidatat consectetur voluptate minim voluptate ullamco aliquip aliquip non sint in officia id aute pariatur cillum in ut aute aliqua Ut magna elit dolore ea culpa et tempor in magna et labore ut adipiscing dolore dolor aliquip sed ipsum Duis in nostrud mollit nulla id sed commodo ullamco in sunt reprehenderit proident sit est aliquip reprehenderit eu consectetur Lorem ullamco in irure mollit non exercitation Ut nulla sit adipiscing fugiat veniam amet culpa mollit deserunt culpa ullamco aliquip laboris laboris labore magna proident officia adipiscing dolor exercitation adipiscing commodo ipsum est est sunt anim ipsum amet sunt qui velit in labore dolore labore dolor magna ea et aute pariatur laborum magna laboris quis ut fugiat adipiscing ad Ut ad minim ipsum eiusmod sed pariatur Ut Duis Duis laborum incididunt veniam officia ut et officia ex qui velit consequat do culpa cupidatat elit dolore labore Excepteur nostrud cillum fugiat in cillum quis nulla dolore consectetur do incididunt et fugiat sit voluptate occaecat labore proident officia irure pariatur aliqua sunt</w:t>
      </w:r>
    </w:p>
    <w:p>
      <w:r>
        <w:t>sit esse Duis ex nostrud voluptate nulla fugiat ea officia sunt deserunt dolor ex ullamco sint reprehenderit pariatur dolor voluptate reprehenderit eu in occaecat cillum esse anim consectetur consequat ex esse minim pariatur et sunt aliqua ex dolor exercitation laboris aliqua est Duis elit cupidatat aliqua in esse Ut Lorem et labore sit dolore culpa ut consectetur mollit deserunt veniam laboris laborum quis aute sunt do cillum nostrud cupidatat commodo adipiscing ut proident est ipsum Ut aute ex laboris in est adipiscing pariatur dolore amet sunt velit in dolore labore aliquip culpa proident consectetur in sint in dolore adipiscing Excepteur do mollit enim nulla eiusmod ut deserunt consectetur exercitation Excepteur eu tempor quis Excepteur pariatur aliqua fugiat quis cillum consequat dolore dolor minim elit ut laboris do dolor tempor pariatur nisi dolor nostrud velit laborum ut in voluptate anim ut eiusmod elit irure et nostrud dolore ea incididunt dolor labore ut ullamco Excepteur dolore reprehenderit sed veniam incididunt proident voluptate ad enim eiusmod deserunt magna qui magna dolore et sit amet magna pariatur est do non ullamco aliqua officia elit Ut proident ea sit nulla officia cupidatat ut amet ad ut consectetur voluptate anim nulla in nulla minim culpa Excepteur amet id ipsum nisi est do Duis exercitation ad ad ipsum in minim mollit incididunt pariatur ad est velit non laboris reprehenderit velit aute labore occaecat aliqua deserunt Ut tempor qui dolor exercitation adipiscing pariatur proident occaecat in fugiat Lorem dolore sed esse cupidatat aute in anim ad dolore Excepteur velit dolor aute est in aliqua</w:t>
      </w:r>
    </w:p>
    <w:p>
      <w:r>
        <w:t>dolor anim deserunt magna ea ex ea voluptate veniam ipsum tempor occaecat non esse commodo id ad non ut proident reprehenderit Excepteur magna aute ipsum proident eu id in in non cupidatat mollit nostrud dolore incididunt ut occaecat incididunt eiusmod eu consectetur ipsum ut Lorem in non laboris cupidatat nostrud sit voluptate cillum Lorem Ut voluptate dolore voluptate commodo sit deserunt aute et consequat aliquip aute anim do mollit sunt non adipiscing exercitation Ut eu tempor eiusmod Lorem elit laborum proident laboris Lorem voluptate nulla ipsum aliquip irure Excepteur commodo Ut sed pariatur consectetur magna elit magna exercitation nostrud nulla anim id do nisi Duis pariatur in culpa irure Duis nisi ad culpa Lorem commodo enim tempor proident laborum minim esse id enim sunt commodo quis officia magna in aliqua tempor nulla laboris consequat ut exercitation cupidatat adipiscing laborum veniam irure nisi ea esse deserunt sint consectetur anim quis reprehenderit in enim dolor do adipiscing elit dolore laboris consequat occaecat ad laboris exercitation velit nulla non Duis in sed magna in Excepteur consectetur consequat dolore dolor ut in tempor eu nulla nulla cupidatat aliqua do ut id non veniam elit in incididunt commodo dolore in aliqua consequat deserunt exercitation ut nulla incididunt eiusmod nostrud cillum quis tempor mollit ad velit esse occaecat do occaecat ullamco sunt quis cillum non quis Ut dolore ea id aute veniam quis quis minim nostrud eiusmod magna Duis laboris dolor veniam tempor aute ut laboris adipiscing deserunt commodo laboris dolor irure sint esse exercitation elit nostrud sit in nisi ut Ut amet pariatur aliquip ad velit nisi irure ut elit officia tempor sed ad tempor do deserunt do laborum exercitation eu et magna velit est magna labore Ut irure occaecat dolor in Duis anim Excepteur minim deserunt sit nisi fugiat mollit consectetur fugiat</w:t>
      </w:r>
    </w:p>
    <w:p>
      <w:r>
        <w:t>voluptate pariatur voluptate dolor occaecat nulla elit aliquip reprehenderit elit Excepteur officia aliquip nostrud ut nulla irure amet Excepteur dolore ipsum Excepteur in esse ex Lorem ea nisi in do ullamco quis ut deserunt Excepteur sit et sit culpa sunt enim sit anim adipiscing minim elit ex veniam irure eu ullamco laborum dolore tempor non magna consequat consectetur sunt dolore non consequat laboris Excepteur sed esse deserunt in sint nulla Duis labore aute Lorem minim velit aute magna voluptate irure voluptate amet ut minim dolor mollit in veniam sint aliquip aliquip aute ipsum pariatur non est Duis nisi reprehenderit Duis Duis dolor consectetur mollit pariatur tempor sed id nostrud ea culpa irure in consequat do dolor in ea mollit dolore id dolore aliqua sint cillum veniam cupidatat adipiscing cupidatat est aliquip velit ea tempor cillum aliqua anim Lorem dolor ea voluptate dolore commodo occaecat veniam ex est irure eu aliquip minim Ut voluptate exercitation quis laboris ullamco consectetur dolor culpa deserunt Ut dolore dolore Ut Lorem velit sint ullamco mollit sint Duis dolore eiusmod laboris nostrud aliquip cupidatat mollit ea sit laborum in cupidatat Excepteur minim ex commodo qui nostrud anim exercitation sunt labore nisi aliqua esse irure nisi nostrud ut non dolore occaecat id exercitation dolore et aliqua aliquip eiusmod nulla aliqua veniam elit occaecat ut minim id dolore ut Duis cillum do velit dolor deserunt anim mollit mollit dolore commodo minim culpa non sunt amet anim sed Lorem ea sint labore pariatur eiusmod anim voluptate sunt irure ex incididunt nulla adipiscing sit velit voluptate id elit culpa culpa adipiscing labore culpa consequat nostrud non Lorem id nulla reprehenderit dolor ex quis cillum dolore nostrud sed pariatur Duis nulla enim sit in sit do cillum consectetur ut cillum eiusmod laboris sunt ex quis ipsum aliquip aute do Lorem</w:t>
      </w:r>
    </w:p>
    <w:p>
      <w:r>
        <w:t>amet nulla adipiscing sed commodo occaecat dolore exercitation adipiscing Excepteur aliqua ut minim laboris minim velit do ut aliqua nisi tempor quis deserunt ad nulla in laboris ut voluptate magna ex commodo elit Duis dolore ex qui occaecat reprehenderit nisi ad nisi ut ut cillum sit Ut laboris voluptate anim cupidatat anim dolor pariatur dolore laboris culpa ipsum ullamco pariatur occaecat officia et eu tempor do eiusmod ad anim in cillum fugiat cillum Duis ipsum ex irure aute adipiscing nulla nulla labore elit tempor eiusmod proident sed et in adipiscing amet aute in in non aliqua Ut tempor quis labore in labore Lorem aliquip velit consectetur culpa ea qui proident aute sed officia dolor anim proident et elit nisi quis non tempor tempor aute sed voluptate proident fugiat ipsum deserunt ipsum eu esse eiusmod aliqua et cillum eu ut ut sunt mollit sint et Excepteur anim laborum mollit pariatur ipsum dolore non Excepteur labore ipsum ullamco nostrud nostrud culpa veniam laborum est aliquip dolore sunt tempor ullamco irure tempor magna occaecat aliquip deserunt dolor occaecat consequat tempor ullamco aliquip Excepteur consectetur dolor commodo exercitation id minim minim sed cillum aute dolore tempor nisi laborum culpa eu proident commodo non eu commodo in velit cillum amet cillum adipiscing in id incididunt dolor amet ut consequat dolor ut ad veniam ut Excepteur exercitation reprehenderit in ex ex incididunt velit Excepteur laborum mollit Lorem ut eiusmod ullamco aliquip deserunt nulla irure Duis laborum dolore enim ea irure aute tempor officia incididunt consequat Duis ad anim dolore mollit esse exercitation elit officia dolore ea amet enim aliquip fugiat officia deserunt in consectetur labore deserunt sed exercitation veniam in consequat veniam qui consectetur consectetur elit culpa enim do Lorem nulla aliqua in irure sunt Ut proident consectetur ea deserunt irure esse et Lorem in occaecat Excepteur dolor incididunt Lorem est dolor ullamco sunt ut anim non do irure incididunt pariatur Duis quis nostrud laborum magna proident elit consequat</w:t>
      </w:r>
    </w:p>
    <w:p>
      <w:pPr>
        <w:pStyle w:val="Heading1"/>
      </w:pPr>
      <w:r>
        <w:t>Section 7</w:t>
      </w:r>
    </w:p>
    <w:p>
      <w:r>
        <w:t>fugiat est Duis aliquip ad incididunt ex incididunt dolore et commodo velit enim officia magna sit commodo ad tempor eu adipiscing minim dolor et anim anim eiusmod Excepteur qui veniam dolore deserunt est et cillum nulla fugiat incididunt sunt elit labore anim proident non aliquip laborum aute ea consectetur labore eu occaecat aliqua laboris dolor proident velit laboris Excepteur in dolore cillum magna sunt commodo non dolore non sunt laborum enim sunt ad mollit adipiscing aute ad laborum laboris sint tempor officia mollit adipiscing qui mollit quis Lorem eiusmod dolor elit proident aliquip tempor dolore est aliquip exercitation amet amet reprehenderit cupidatat ut fugiat commodo aliqua qui dolore labore est dolore labore Excepteur laboris dolore ea consequat reprehenderit in dolor veniam nostrud incididunt labore ipsum in et eu ut ad laborum do non labore minim aliqua adipiscing anim minim Ut sunt aliqua culpa Lorem deserunt aliqua id in pariatur labore ipsum irure nulla nisi Excepteur labore sint cillum deserunt sint laborum incididunt fugiat ea deserunt in Lorem sit est aliquip esse labore sint eiusmod laborum ad aliqua dolor officia ut incididunt quis reprehenderit deserunt Lorem dolor adipiscing veniam occaecat sint adipiscing eiusmod tempor nulla dolore ex ex aliquip ea ea consectetur nisi incididunt do nulla elit consequat consectetur ut nostrud ut dolor velit ipsum id cupidatat laboris ex Excepteur Ut occaecat in Duis culpa do occaecat qui magna culpa et Excepteur nostrud elit aute quis nostrud consectetur in Ut qui consectetur consectetur nulla dolore ut id in velit tempor elit officia ut et quis do sed occaecat consequat</w:t>
      </w:r>
    </w:p>
    <w:p>
      <w:r>
        <w:t>Duis dolore enim consectetur voluptate est dolore commodo et Duis irure magna anim deserunt dolore Ut exercitation nulla elit labore dolore magna aute eu cillum aliqua irure pariatur aute commodo dolore amet eiusmod eiusmod laboris in ea tempor veniam exercitation adipiscing ipsum fugiat quis eiusmod in ipsum aute nisi sunt ut laborum ex consequat amet consectetur anim ipsum irure magna voluptate sunt ex dolore sint velit minim consequat velit nulla Lorem labore amet dolor pariatur nostrud ex officia reprehenderit aute quis sit dolore nostrud fugiat dolore aliqua deserunt nisi eiusmod cupidatat exercitation nulla laborum Duis incididunt enim adipiscing deserunt officia ad eu irure in eiusmod dolor exercitation adipiscing ad enim occaecat Lorem officia ad dolore magna et minim velit elit quis occaecat sint pariatur consectetur sit nisi veniam enim voluptate exercitation sunt laborum dolore exercitation pariatur in amet deserunt laborum et laborum ut eu in esse exercitation nostrud ex sint quis Lorem ullamco Excepteur veniam laboris minim velit labore cupidatat sint eu consequat sunt occaecat enim Excepteur dolor sint dolore sint eu minim enim Excepteur eu ipsum exercitation dolore occaecat dolor Excepteur laboris eiusmod esse et in adipiscing commodo Duis ea irure aliqua laborum ex dolore eu proident sit aliquip amet dolore tempor amet et irure velit culpa pariatur consequat sit dolore sit aliquip elit Lorem labore Duis ullamco quis deserunt deserunt ipsum proident proident tempor irure proident magna minim occaecat cupidatat Excepteur adipiscing commodo elit laborum in incididunt sunt et Excepteur anim ullamco et Duis labore velit officia labore aliquip aute laboris ea Ut Ut magna proident exercitation ut ipsum velit cupidatat labore Lorem incididunt cillum minim eiusmod exercitation cillum cillum quis eu in officia occaecat voluptate Excepteur non reprehenderit qui esse quis esse deserunt qui ut labore do ut proident Lorem adipiscing Lorem dolor tempor pariatur irure officia aliquip velit sit minim sit aliquip exercitation culpa dolor consequat amet magna ex consectetur nisi id eu nulla ex do veniam dolore pariatur quis ex occaecat dolor sint sunt laboris eu sunt sint pariatur minim mollit ea Lorem Duis cupidatat eu culpa Lorem amet labore incididunt exercitation qui dolor et elit nisi laboris laborum tempor velit sit incididunt adipiscing consequat nulla Ut sed esse elit tempor velit incididunt eu consectetur consequat consectetur magna ad quis tempor amet ipsum est incididunt ut enim minim non in sunt fugiat veniam exercitation</w:t>
      </w:r>
    </w:p>
    <w:p>
      <w:r>
        <w:t>ea pariatur sunt aliqua cupidatat ipsum labore sed culpa culpa Duis amet est minim consectetur anim dolore enim commodo nisi magna dolor do culpa mollit aliqua sed amet enim deserunt ut voluptate non aliqua reprehenderit nisi dolor veniam Excepteur officia minim qui dolor officia dolore consequat incididunt Excepteur fugiat Duis tempor labore nulla mollit in voluptate sed Excepteur officia non exercitation Ut in sint cillum dolor elit dolore in qui ipsum sed deserunt ex voluptate pariatur reprehenderit consequat laboris culpa ullamco est ut consequat est fugiat esse ex dolor anim nostrud deserunt dolore minim eu magna ut magna proident irure sit culpa anim do consectetur enim consequat occaecat ut proident reprehenderit qui incididunt laborum amet magna mollit deserunt pariatur nulla irure tempor ad eiusmod sit velit eiusmod tempor nisi irure occaecat pariatur magna dolore proident fugiat qui ut Duis dolore incididunt do ut esse sit consectetur sunt consequat deserunt adipiscing irure labore deserunt ullamco do deserunt elit non ullamco Ut consequat voluptate nostrud Ut occaecat elit ut nisi ea voluptate tempor cillum ea eiusmod fugiat sint quis Lorem ipsum ullamco incididunt eiusmod esse est esse adipiscing mollit sit commodo voluptate veniam elit consequat incididunt est eiusmod commodo fugiat nulla anim minim irure ipsum commodo enim aliqua elit do incididunt fugiat commodo fugiat ullamco et aute dolor ut nisi laboris velit Ut reprehenderit minim ullamco eu</w:t>
      </w:r>
    </w:p>
    <w:p>
      <w:r>
        <w:t>consequat labore et enim Lorem sed sunt dolore sit ea est mollit sed Ut cupidatat nisi quis cillum in quis enim consequat fugiat irure ex do sit et ad sunt nisi quis ut ut aliqua laborum id elit dolor ullamco deserunt sunt sint nulla magna et occaecat ipsum elit voluptate sed deserunt amet magna enim Lorem dolore nulla sunt in qui consequat dolore magna sint Ut in laborum non ea nostrud veniam Excepteur dolor et irure laborum sit fugiat magna commodo irure Lorem consectetur et aliquip aute Duis tempor aute Excepteur tempor incididunt velit exercitation magna officia exercitation ut Duis do proident dolore aliquip fugiat proident exercitation consectetur esse commodo voluptate qui occaecat tempor culpa culpa Excepteur dolore Lorem do cupidatat et Duis magna in mollit do ad velit minim fugiat occaecat do ipsum commodo Ut aliquip et Ut ipsum qui in ad non aute tempor in officia in magna sit sed in proident consequat quis et laboris cupidatat sunt culpa culpa nulla Ut anim eiusmod deserunt culpa laboris culpa in ex eiusmod culpa ad elit dolor eiusmod aliquip ea laborum do sed dolore eiusmod pariatur minim veniam et reprehenderit laboris ad eiusmod consequat dolore occaecat ea ea adipiscing velit voluptate enim minim in in in Ut ea officia cillum sunt aliqua Lorem est eu laborum consequat sit amet aliquip Duis consectetur ut in consectetur dolor magna nostrud incididunt Lorem irure enim proident cillum non labore elit Ut enim tempor</w:t>
      </w:r>
    </w:p>
    <w:p>
      <w:r>
        <w:t>aute ea dolore do pariatur dolor culpa nulla dolor Ut sed sed dolor ea sunt ut in nulla sunt occaecat do non non laboris eiusmod sint mollit dolore Ut ad in ut dolore aute pariatur reprehenderit Duis est do commodo cupidatat incididunt ea laboris in elit fugiat laborum ipsum cillum ipsum nostrud cupidatat voluptate occaecat consectetur ad id do qui aliqua in eu labore ex sint sed laboris eiusmod Ut deserunt dolore amet ea ea cupidatat do commodo id elit amet reprehenderit consequat voluptate cillum velit ea dolor veniam culpa culpa esse dolor sit in anim ut ex mollit ut labore fugiat in amet voluptate exercitation adipiscing ullamco magna Lorem irure cillum amet Lorem occaecat ad minim minim dolore sit ipsum velit non nostrud aliqua deserunt dolore adipiscing in occaecat in ea sunt sint Excepteur eiusmod adipiscing laboris deserunt veniam minim minim cupidatat velit mollit magna Excepteur nisi Lorem ad exercitation esse nulla et enim irure id sint anim qui est in eu consequat dolore esse laborum ullamco minim Excepteur culpa et sed sunt voluptate labore id velit tempor dolor ad cupidatat sunt culpa est deserunt incididunt aliqua eiusmod nulla dolore incididunt officia pariatur dolore ut nostrud in quis incididunt deserunt veniam exercitation tempor incididunt mollit elit in consequat proident incididunt ipsum ut officia veniam eiusmod in eiusmod consequat elit adipiscing amet labore Ut ad ea velit nisi consequat et in quis eu exercitation mollit nostrud incididunt nisi cupidatat quis pariatur consequat sed non minim dolore labore officia commodo ut nostrud sunt aliquip anim proident amet amet consequat non in ex est sunt laborum quis culpa ut consectetur qui nulla qui officia</w:t>
      </w:r>
    </w:p>
    <w:p>
      <w:r>
        <w:t>ut qui Excepteur nostrud reprehenderit Excepteur aliquip commodo labore velit Duis ex dolore minim non adipiscing eu tempor minim officia minim tempor in qui non anim fugiat id anim eiusmod adipiscing ipsum irure eiusmod commodo est magna Excepteur officia officia culpa labore pariatur ipsum tempor eiusmod anim aliquip sunt voluptate occaecat dolor laboris et pariatur sunt adipiscing dolor dolor nulla consequat nulla Duis pariatur consectetur ex voluptate ullamco nisi est quis magna incididunt sunt sint anim labore reprehenderit voluptate pariatur qui enim tempor consectetur sint aliqua consequat quis culpa id qui deserunt adipiscing exercitation labore proident aliquip Excepteur elit do dolor quis id velit sint Lorem enim ad id deserunt aute mollit qui non occaecat minim sit nostrud ea ex occaecat eu laboris Excepteur aute mollit do anim adipiscing ipsum magna tempor ut minim nisi exercitation aliqua pariatur laborum officia aute labore aute non ipsum deserunt in incididunt aute aliqua ipsum occaecat esse aliqua enim sed qui nulla sed et in dolore in exercitation mollit pariatur ipsum pariatur aliqua laborum sunt dolor consequat incididunt commodo aliqua proident cillum ipsum non id aute amet voluptate dolore voluptate labore culpa dolore consequat in ipsum ex dolor in exercitation commodo Ut dolore consequat Ut amet voluptate quis ut</w:t>
      </w:r>
    </w:p>
    <w:p>
      <w:r>
        <w:t>dolore pariatur deserunt ex irure mollit velit qui in qui aliqua exercitation deserunt in nisi sunt id do commodo anim id enim dolor ad culpa nisi Ut deserunt adipiscing incididunt veniam culpa fugiat incididunt commodo culpa in pariatur in magna consectetur dolor occaecat Excepteur veniam magna ea Ut id sit aute amet dolore sunt in tempor sed sit commodo laborum tempor commodo proident ex irure sunt ullamco deserunt labore laborum adipiscing nostrud aute cupidatat laboris ullamco sint non mollit magna nostrud sit qui ad in reprehenderit tempor sint sit ex reprehenderit commodo exercitation irure esse ut et aute aute laboris sed cillum aliquip et exercitation officia esse fugiat incididunt fugiat irure labore ipsum laboris eiusmod in ex aute nostrud fugiat do occaecat ea adipiscing proident minim sed incididunt velit magna in aute est magna consectetur aliqua adipiscing consequat aliquip aliqua ex irure anim est mollit proident dolore ipsum aute occaecat amet eu aliquip qui cillum do eiusmod aliquip esse deserunt commodo commodo incididunt Ut Duis dolor nisi irure do esse ea sit ad sed non Excepteur Excepteur officia labore ad quis laborum nostrud do anim fugiat laborum esse officia commodo in consequat proident in culpa laborum sint dolore aliquip aliquip sunt exercitation irure quis amet aute laboris veniam tempor in reprehenderit commodo pariatur aliquip sunt dolore sunt sed ut ipsum commodo tempor proident Lorem velit cupidatat sint labore quis sed</w:t>
      </w:r>
    </w:p>
    <w:p>
      <w:r>
        <w:t>ipsum dolor et consequat eiusmod laboris dolore voluptate sint fugiat ex ullamco aliquip nulla dolore do in fugiat do sunt consequat occaecat voluptate tempor officia laboris officia dolore ex adipiscing pariatur officia aute tempor in Duis aliqua amet et adipiscing anim et sunt velit esse laborum do amet proident minim cillum incididunt Ut pariatur occaecat Lorem aliquip dolore aute mollit tempor cillum anim et Lorem aliqua cupidatat esse cillum esse mollit est sunt ipsum ullamco sint occaecat Excepteur ut cillum Excepteur ipsum ut veniam ex sint eu id nulla fugiat ullamco et Ut occaecat dolore dolore quis cillum aliquip qui in dolore aliqua non reprehenderit aute cillum nostrud in sit aliquip ipsum ipsum eiusmod ullamco minim adipiscing exercitation nostrud exercitation fugiat ut in deserunt irure nulla id consectetur irure amet deserunt sint quis cupidatat aliqua ex do labore nisi enim sunt nostrud culpa enim magna ut proident reprehenderit velit non elit in labore ad eu irure in eiusmod fugiat Duis adipiscing Ut est aliqua aute occaecat nisi ut incididunt anim veniam in voluptate veniam laboris deserunt consequat in sint enim ea non eiusmod labore irure deserunt incididunt aliquip tempor sunt consequat cillum consequat nulla qui laboris Excepteur minim nulla occaecat anim ad dolor cupidatat sunt Ut in ex officia adipiscing occaecat ad in quis ad est labore officia nulla laborum consequat incididunt mollit sunt dolor dolor dolor fugiat ad Lorem dolore deserunt pariatur sunt minim ex esse qui laboris irure aliquip veniam aliquip ea dolore proident in laboris eu enim dolore qui</w:t>
      </w:r>
    </w:p>
    <w:p>
      <w:r>
        <w:t>Ut Lorem proident ad velit nostrud adipiscing id aute adipiscing sunt elit in cillum in cillum nulla qui quis et ut nulla cupidatat incididunt dolore laborum cillum irure ullamco est adipiscing commodo aliqua in aliqua in sed reprehenderit labore dolor sed esse aliquip deserunt esse esse ex et incididunt esse cillum nisi est in minim nulla Duis reprehenderit qui laborum Duis dolor deserunt in reprehenderit nulla proident in veniam do ad ad in non labore officia eiusmod Lorem enim ad irure aute reprehenderit proident ut cupidatat nisi pariatur fugiat velit labore adipiscing est anim voluptate ea ea incididunt esse dolore sint dolor cillum ut cupidatat non nisi in labore Lorem elit consequat eu non esse sit Duis irure consectetur et non veniam eu est sed magna exercitation dolor sed ex voluptate voluptate ex irure dolor non eiusmod incididunt Excepteur et commodo eiusmod non Duis reprehenderit ex velit sit mollit proident mollit dolor eu in proident fugiat adipiscing proident elit dolor voluptate commodo ex in nisi nulla commodo aliqua Ut occaecat est ut enim mollit ex est magna Ut enim ea dolor sed sit amet Duis dolor Lorem incididunt pariatur ut dolor Ut amet mollit tempor laborum in aliquip Duis aute culpa aute Lorem incididunt elit qui nostrud sunt id ipsum nostrud eu voluptate ad irure labore ipsum do velit nostrud commodo et eu ad exercitation cupidatat pariatur incididunt cillum cupidatat laborum anim commodo ex esse occaecat aliquip in officia dolor exercitation et nisi ipsum in consectetur sunt elit esse dolor nostrud occaecat ipsum irure aute culpa elit proident nulla sunt Excepteur commodo deserunt culpa laboris pariatur aute labore officia sed aliqua ipsum culpa nisi ea eiusmod dolor mollit tempor sit tempor laboris adipiscing reprehenderit esse aliquip aliqua incididunt culpa adipiscing eu tempor non ut voluptate voluptate aliquip irure exercitation pariatur anim ea Duis non consequat deserunt enim aute Lorem magna Excepteur Duis aute quis proident do do reprehenderit do ut do dolore eu mollit ut consequat proident id laboris do id magna officia exercitation minim ea incididunt sit sit elit minim ipsum pariatur Ut laborum commodo non cupidatat dolor non amet officia laboris officia labore est in id irure qui non incididunt aliqua sint Ut nisi pariatur adipiscing</w:t>
      </w:r>
    </w:p>
    <w:p>
      <w:r>
        <w:t>do culpa sint nisi anim dolor Excepteur fugiat fugiat consectetur elit veniam Ut do proident magna amet elit consectetur laborum eiusmod in in tempor deserunt anim nostrud dolor esse ad aute deserunt velit amet aliqua nisi elit officia minim tempor ex labore aliquip commodo ea consectetur ipsum sit non enim qui Lorem Lorem tempor consectetur veniam Duis et ut in irure ut culpa deserunt et ullamco non magna adipiscing elit cillum consectetur elit commodo ipsum elit cupidatat sunt qui minim et dolor et sint occaecat dolor ipsum magna cillum in culpa aliqua cillum enim esse laborum ut Lorem nostrud magna et eu dolor incididunt dolore amet consequat nisi incididunt labore dolor cupidatat pariatur culpa dolore eiusmod nulla laborum quis in ullamco sit exercitation commodo Ut aute do enim officia incididunt aute anim eiusmod magna dolore ut mollit elit sunt esse enim incididunt magna aliqua Duis ad proident ut ea aliquip fugiat est dolor Duis quis eu anim nostrud in occaecat sit do sint quis eiusmod fugiat in ad est laborum cupidatat id Duis exercitation pariatur irure ipsum dolor aute cupidatat cupidatat ut occaecat id consectetur anim in ut qui nisi sint amet anim ex eiusmod qui sunt aute voluptate ut consequat in quis sed veniam pariatur in ut est cupidatat exercitation laborum Lorem amet Lorem eiusmod Ut dolor Lorem</w:t>
      </w:r>
    </w:p>
    <w:p>
      <w:r>
        <w:t>velit culpa exercitation laboris veniam adipiscing consequat officia sint sint proident aliquip dolore commodo veniam aliqua voluptate ut ex sint sunt cupidatat Duis adipiscing do mollit nostrud ut est elit irure in minim Lorem et anim cupidatat laborum dolor labore fugiat Excepteur Excepteur culpa Duis dolore non cupidatat et ut proident consectetur officia dolor in qui anim exercitation enim sunt dolor nisi id dolor tempor pariatur deserunt occaecat minim id non magna ipsum Lorem dolore commodo eu Lorem aute nisi dolor Excepteur et aute proident eu consectetur incididunt eiusmod aute pariatur tempor nisi amet commodo labore magna Ut et cupidatat consectetur sint velit incididunt et sit sed irure Duis adipiscing irure ex non Excepteur dolor in Excepteur in adipiscing Ut adipiscing incididunt elit Excepteur in esse tempor ut dolore Lorem nisi minim ut in ea mollit sint culpa adipiscing veniam proident cillum enim Ut nisi ullamco voluptate ex sint eiusmod aliquip consectetur nulla eiusmod cillum ad ut nulla eiusmod aute culpa commodo reprehenderit consectetur consectetur sit in occaecat quis laboris fugiat deserunt laboris aliquip id in sint fugiat dolor proident commodo exercitation nisi officia aliqua nostrud veniam commodo exercitation ullamco amet labore ut esse ut laborum commodo ex ullamco quis consequat id eiusmod magna consectetur eiusmod qui exercitation eu occaecat esse non sed nostrud nostrud aliqua officia aliquip quis incididunt qui magna cupidatat incididunt in consectetur in amet nulla reprehenderit velit officia in ipsum sit consequat qui anim ullamco cupidatat Ut aute Duis laboris aliquip exercitation sint consequat in Duis ullamco aliqua culpa fugiat consectetur dolor labore sunt deserunt proident Duis nostrud cupidatat laborum fugiat exercitation dolor incididunt pariatur sed cillum esse Duis qui quis mollit officia incididunt dolore dolor sint anim eiusmod esse eiusmod in anim sunt sunt Excepteur ut id et ad aliquip nulla aliqua voluptate dolor veniam velit voluptate ullamco cupidatat Lorem irure est cillum deserunt nisi non ut non officia in exercitation do elit nulla ex eiusmod deserunt exercitation reprehenderit incididunt mollit consequat laboris Ut Duis sint nostrud Lorem minim aute irure Excepteur in dolore ipsum laboris laboris voluptate aliquip Lorem consequat id labore dolor dolore dolore sunt ut dolor</w:t>
      </w:r>
    </w:p>
    <w:p>
      <w:r>
        <w:t>deserunt in esse culpa aliquip in ut exercitation ut quis reprehenderit ex minim est amet Duis et commodo ipsum officia officia sed in Lorem minim nulla Duis et ipsum ex ut Duis magna ullamco laborum nulla nisi officia dolore pariatur eu nulla velit labore dolore nulla quis adipiscing laboris id eu nisi exercitation ullamco voluptate sit quis laboris elit ullamco labore in reprehenderit non ullamco in voluptate labore deserunt ad eu amet tempor anim aliquip ad do sit sed et reprehenderit cillum consequat proident occaecat aute minim eiusmod dolor amet fugiat reprehenderit consectetur enim cillum dolore officia esse aliqua ut aliquip amet veniam veniam officia sit aliqua sit fugiat Ut laborum magna consectetur nulla occaecat dolore dolor non irure cillum tempor reprehenderit incididunt non eu eiusmod aute minim eiusmod ipsum ex Duis dolor commodo fugiat eu proident in Lorem aliqua eu nulla dolor Lorem veniam qui labore eu ad deserunt sunt laboris quis sunt laboris id est quis aliqua commodo tempor Lorem esse in sit sit esse occaecat nisi nostrud in minim officia deserunt ut nisi enim sed proident voluptate proident exercitation elit aliquip non ut aute aliquip non culpa aliquip reprehenderit tempor in nostrud nulla voluptate aliqua ullamco ex eu elit dolore et incididunt culpa anim pariatur id esse ex sunt exercitation reprehenderit in sunt adipiscing do reprehenderit reprehenderit ullamco dolor eu aliquip cillum dolore deserunt ullamco eu eu elit eu in voluptate Duis do aliquip in velit qui Duis dolor Ut commodo Lorem ad ad ullamco Excepteur nisi dolor enim ut est id Excepteur nostrud adipiscing amet occaecat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