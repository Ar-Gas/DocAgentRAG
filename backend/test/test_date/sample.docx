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Word Document 1</w:t>
      </w:r>
    </w:p>
    <w:p>
      <w:pPr>
        <w:pStyle w:val="Heading1"/>
      </w:pPr>
      <w:r>
        <w:t>Section 1</w:t>
      </w:r>
    </w:p>
    <w:p>
      <w:r>
        <w:t>amet consectetur elit est amet Duis cillum ullamco Duis esse qui pariatur ut est cillum Ut laborum tempor ullamco sunt laboris commodo amet irure qui ullamco velit velit reprehenderit ipsum cupidatat aliquip ea eu mollit enim reprehenderit incididunt anim pariatur ipsum eu irure culpa laborum fugiat incididunt quis in officia commodo pariatur proident Duis reprehenderit pariatur cillum id reprehenderit ullamco ut ut amet laborum deserunt Excepteur ullamco tempor dolore id Duis aliquip ipsum deserunt sit consequat velit sed reprehenderit reprehenderit esse enim in amet est proident commodo dolore consectetur adipiscing adipiscing Duis commodo laboris dolor cupidatat Lorem qui nisi do aute sit dolore et ut sit ipsum eiusmod et voluptate incididunt elit reprehenderit ipsum cillum in aliquip esse et incididunt Excepteur anim dolore in commodo nisi Duis id do eu culpa dolor est cupidatat ex cupidatat enim laboris pariatur eu veniam labore pariatur aliquip laborum in in sed incididunt ex consequat minim sit elit laboris id ut consequat id minim aute est occaecat aliqua reprehenderit in in in aliqua irure ad exercitation Lorem ex eiusmod laborum in voluptate labore consectetur voluptate ut laborum laboris sint amet quis et quis in proident cillum eiusmod commodo aliquip dolor sed ut nostrud laboris sit in fugiat proident quis minim non ut incididunt voluptate velit reprehenderit minim aliqua dolor reprehenderit sit sit quis</w:t>
      </w:r>
    </w:p>
    <w:p>
      <w:r>
        <w:t>ad non enim non in ut sit Lorem Excepteur ullamco officia ullamco aute nulla in laboris sit voluptate nostrud Excepteur eiusmod incididunt dolore laboris non ullamco magna Duis adipiscing est mollit et sunt Duis elit tempor in Duis nisi magna cillum adipiscing nulla aliqua proident proident aute qui pariatur reprehenderit Excepteur incididunt voluptate Lorem pariatur occaecat Ut nostrud eiusmod dolore ea nulla dolor qui laborum ut amet reprehenderit ut dolore officia ex ut proident laborum deserunt magna fugiat in esse officia officia magna dolore est anim aute cupidatat nisi ea minim anim cupidatat do laboris in ex ipsum ad laboris nulla exercitation ipsum qui dolor qui amet ad nostrud ut laboris sunt esse id in mollit occaecat laborum pariatur velit sunt magna quis deserunt sed non pariatur tempor enim consectetur eiusmod qui exercitation esse velit enim Duis pariatur in ea ad laboris reprehenderit aliqua proident tempor non commodo quis commodo cillum fugiat non Duis eiusmod reprehenderit ut deserunt minim ut sunt Duis ea sit eiusmod nulla Duis qui ex id in minim consequat tempor ipsum consequat culpa culpa aliqua Ut aute cillum nostrud laborum ex est aliqua exercitation amet non aliqua pariatur aliquip in laboris est ex dolor consequat laborum in proident esse ex Excepteur sint ad velit in aliqua incididunt in ex non ut pariatur qui Lorem esse commodo ipsum dolor Excepteur veniam labore sint eu ad sit id est ipsum do nostrud quis reprehenderit Excepteur ex et do sit laborum esse ipsum ad esse reprehenderit occaecat quis Duis sed ad do pariatur magna aliquip aliqua nostrud aliqua nostrud fugiat qui sint nulla irure esse Lorem nisi ad ut aute ut minim est Lorem cillum sit labore esse esse nisi sunt pariatur dolore sunt deserunt ipsum aliqua anim incididunt tempor ex ut labore velit laboris quis incididunt consectetur velit ut Lorem nostrud occaecat aute laboris commodo voluptate occaecat non esse in ut ullamco non nisi irure Excepteur dolor adipiscing id officia cillum adipiscing ut nostrud ea anim adipiscing voluptate in deserunt mollit</w:t>
      </w:r>
    </w:p>
    <w:p>
      <w:r>
        <w:t>do aliquip ad adipiscing elit id proident id et Lorem ipsum nisi eiusmod dolore magna mollit dolore incididunt ullamco anim nostrud consectetur aute ullamco commodo adipiscing aute elit in ullamco qui dolore non velit ullamco pariatur incididunt ea nulla esse minim consectetur veniam nulla magna veniam sed qui velit quis Ut in laboris voluptate do ea cillum ipsum adipiscing consequat nostrud adipiscing incididunt voluptate voluptate ad in commodo est sint incididunt fugiat exercitation reprehenderit nostrud et laboris tempor magna est veniam voluptate sunt eiusmod in ad est irure Ut proident dolore pariatur Duis ea in laborum id id incididunt et exercitation ullamco pariatur nisi quis velit ea amet laborum laboris veniam do consequat Duis sit ut enim elit aliquip voluptate ullamco ad dolore Excepteur Ut veniam Duis nisi est consequat ex ea dolore sed reprehenderit sit veniam eu nulla voluptate reprehenderit voluptate nostrud sit cupidatat laborum sunt proident eiusmod occaecat laborum incididunt minim nisi adipiscing dolor elit in ea consectetur officia culpa velit adipiscing fugiat do esse incididunt cillum minim anim irure incididunt ea voluptate in adipiscing elit in aute pariatur esse sunt non enim nisi Duis in reprehenderit dolore ad dolore ut in incididunt do in irure qui sint occaecat nisi consequat amet magna dolore veniam eu ipsum dolore mollit est mollit nulla elit ad laborum incididunt cillum non minim dolor officia ut fugiat Lorem ea magna esse nulla laborum elit est velit aliqua ut cupidatat ut cupidatat sed laborum</w:t>
      </w:r>
    </w:p>
    <w:p>
      <w:r>
        <w:t>incididunt ut amet eu esse magna nostrud minim quis mollit ad pariatur dolore aliqua quis minim consectetur in commodo ipsum dolor aliqua dolore sed consequat consectetur Lorem adipiscing dolore irure in Lorem laboris sit voluptate ea reprehenderit ullamco quis commodo est aliquip occaecat reprehenderit elit sint nulla dolor sunt Excepteur velit pariatur magna ut pariatur id cupidatat labore aute quis anim ea mollit dolore quis velit dolore velit in qui in officia ea officia ipsum sit Duis cillum occaecat dolor sit Duis cillum nulla ut nostrud fugiat aliquip proident consequat ullamco id Lorem officia ut qui sunt occaecat in non ea sint ipsum sit fugiat minim incididunt ad dolor aute ipsum nostrud enim Excepteur do esse sit ad Excepteur non voluptate ex dolor sit consectetur Excepteur dolore exercitation velit in officia tempor elit aute mollit commodo nostrud ea officia laboris minim dolore ut sint officia esse quis ea dolor ea pariatur magna nostrud sunt in Ut cupidatat dolor reprehenderit nulla laborum veniam sit velit sint consequat non consectetur minim in fugiat labore do pariatur nisi laboris culpa adipiscing laboris sunt est et eu aliqua proident esse in quis Excepteur fugiat magna adipiscing consequat Duis Duis non nisi sit sit consectetur commodo esse dolor consequat do Ut Lorem consequat proident dolor sint ad do mollit Excepteur dolor ut laborum sint aute sunt</w:t>
      </w:r>
    </w:p>
    <w:p>
      <w:r>
        <w:t>officia quis dolore aliqua aliqua ex Ut veniam ipsum tempor ipsum adipiscing cupidatat reprehenderit adipiscing consequat reprehenderit exercitation ad esse aliquip enim nostrud voluptate irure fugiat sunt sit in dolore exercitation deserunt labore dolor ea ipsum culpa aute in dolor nulla dolore ad consectetur pariatur voluptate velit minim proident ipsum sit nulla sed adipiscing in officia aliquip eu Lorem occaecat fugiat laboris enim do eiusmod in ipsum non aliqua Lorem ut in exercitation voluptate in do exercitation deserunt in do aliqua ea ea enim sint consequat consequat magna nisi cillum mollit dolor officia in aute voluptate ad Lorem aute mollit sit laboris aliqua consequat laboris est sit esse in esse sit in Excepteur voluptate in exercitation do ipsum do deserunt quis dolore aute tempor labore dolor Ut officia elit in aute Ut ad fugiat id labore consequat et pariatur deserunt officia incididunt velit id ipsum amet nulla ea ipsum officia aliqua aliqua consectetur reprehenderit veniam magna cupidatat esse elit veniam reprehenderit commodo magna in qui mollit irure Duis incididunt in anim nostrud commodo Excepteur aute qui anim elit nulla cillum incididunt deserunt ad voluptate dolor adipiscing est cillum enim velit adipiscing ad laboris deserunt veniam consequat in in eu cillum Lorem est deserunt voluptate esse aliquip voluptate anim elit aliqua dolore do dolor id aute non velit in sint Excepteur consectetur</w:t>
      </w:r>
    </w:p>
    <w:p>
      <w:r>
        <w:t>consectetur eiusmod occaecat ut tempor aute amet tempor commodo aute ex dolor deserunt sit sunt ipsum veniam esse minim quis ut qui proident incididunt proident laboris pariatur est dolor labore voluptate amet aliquip dolore esse ea minim laborum cupidatat consequat laborum in est et velit sed incididunt ea adipiscing irure sed deserunt enim reprehenderit cillum commodo tempor ad in veniam ea sit quis proident velit dolor aliquip sit minim laboris sed in in exercitation ipsum id magna culpa Excepteur ad Excepteur dolore cillum ipsum laborum mollit non ut in in esse tempor aute ut ullamco voluptate nulla fugiat ut nulla do deserunt sed commodo ullamco pariatur occaecat ex ea non exercitation in et laborum Ut adipiscing ex magna officia eiusmod veniam nulla culpa esse culpa elit eu exercitation tempor cupidatat Ut officia laborum ut proident sit sit adipiscing elit eiusmod in Lorem cillum dolor exercitation occaecat commodo et mollit occaecat irure tempor voluptate consectetur occaecat Duis in in eiusmod Lorem dolor in mollit do nulla in enim Duis sit esse dolore nisi qui veniam commodo nisi amet et dolore deserunt Lorem ea deserunt qui est magna pariatur cillum culpa aliquip consectetur laboris consectetur quis anim commodo aute dolor ut nisi in pariatur fugiat Duis ad Excepteur ut in proident qui officia minim aliquip veniam sed labore irure minim mollit do laborum sint dolore sunt labore non aute ut minim esse veniam commodo eiusmod Lorem cupidatat</w:t>
      </w:r>
    </w:p>
    <w:p>
      <w:r>
        <w:t>incididunt laboris in officia magna dolore sed laboris dolor ut reprehenderit irure Ut ullamco Duis dolore exercitation aliquip in elit et eu est minim irure fugiat Duis velit dolore ullamco ad minim id Duis ex amet Duis et esse ad aliqua nostrud amet aliquip ullamco aliquip consequat ea deserunt pariatur reprehenderit dolor aute aliquip esse est occaecat consectetur voluptate consequat cillum qui esse do sed elit tempor dolore nisi sint Duis Duis proident esse eu exercitation elit consequat reprehenderit sed ad ea cupidatat cupidatat non incididunt cupidatat ipsum in cupidatat anim Lorem Ut aliquip commodo laboris reprehenderit laborum Excepteur dolor amet aute est occaecat nulla ipsum voluptate consectetur ex enim do laborum commodo reprehenderit quis cupidatat veniam sint magna sint culpa commodo dolor exercitation veniam occaecat nostrud in pariatur laborum pariatur esse nostrud id minim eu ullamco aute sed in reprehenderit sit esse dolore eiusmod magna officia Lorem velit dolor ut dolor ullamco dolor deserunt nisi aliquip commodo aliqua et tempor anim nisi cupidatat eiusmod id consectetur minim in consectetur amet qui nostrud aute ut ad aliqua labore occaecat velit enim anim est nostrud est in proident veniam dolore tempor nisi eiusmod qui Lorem aute ea occaecat sint non irure nulla laborum id ea incididunt esse velit id consectetur cupidatat voluptate est labore officia aute dolore magna dolore fugiat qui ipsum aute aliqua dolor velit ut est do Lorem commodo irure cillum dolor officia eu eu sit aute voluptate Duis nisi officia pariatur sunt Lorem commodo do nostrud cupidatat sed voluptate sed dolore ea labore officia laboris tempor et nisi tempor do sit labore reprehenderit occaecat occaecat voluptate in Duis irure anim voluptate amet Duis adipiscing laborum id</w:t>
      </w:r>
    </w:p>
    <w:p>
      <w:r>
        <w:t>ut Lorem ullamco dolor sed in eiusmod veniam dolore et magna aliquip Excepteur sed minim aliqua commodo sint Lorem in laboris minim magna sunt qui dolor sunt dolore nisi enim labore ut exercitation nulla sed dolore ut sint consequat id eu Lorem id ea dolore veniam ea nulla minim Lorem nostrud sit dolore occaecat magna cupidatat nostrud Excepteur proident irure incididunt pariatur Duis in culpa Duis non Excepteur ullamco sint commodo anim non minim dolor sint amet Duis ipsum esse mollit ullamco in laboris adipiscing pariatur sed dolore occaecat Duis est dolor sed cupidatat quis in ea fugiat eiusmod est reprehenderit pariatur fugiat deserunt aliqua consectetur pariatur labore sed ullamco fugiat ut velit Lorem dolore ullamco ea incididunt pariatur ut Duis ad non dolor eiusmod commodo id consectetur officia ullamco eu cupidatat laboris quis sed tempor dolore dolor in ut elit aute consectetur voluptate et consectetur ullamco ut fugiat adipiscing ad elit anim Excepteur adipiscing eiusmod fugiat culpa nisi labore Lorem sunt consequat id veniam culpa sunt aliqua occaecat magna elit id irure irure in dolore dolore sunt est consequat Excepteur veniam in minim consectetur nostrud cillum voluptate sint voluptate laborum sit do aliqua in proident aliquip incididunt laboris occaecat veniam labore laborum magna</w:t>
      </w:r>
    </w:p>
    <w:p>
      <w:r>
        <w:t>non proident irure mollit dolore fugiat ex officia voluptate Duis fugiat consectetur consequat culpa Lorem labore id cillum commodo dolor sunt laborum adipiscing ut cupidatat in sunt occaecat est voluptate eu anim cillum Excepteur est dolore tempor est occaecat cupidatat ipsum nostrud ex laboris in minim dolor quis irure incididunt aute laboris consectetur et qui anim ullamco quis Lorem veniam ipsum occaecat dolor esse aute cillum laborum ut ad consequat sit Lorem in consectetur ex aliquip eiusmod nostrud eiusmod culpa elit Ut cillum enim mollit nisi Duis Duis sit reprehenderit cupidatat nisi exercitation labore laboris laborum do voluptate in voluptate sit fugiat qui tempor dolor eiusmod deserunt irure sint dolor eu proident consequat esse sunt sunt eu labore nulla occaecat cillum occaecat est consequat elit non ullamco sunt ullamco occaecat cillum consectetur irure do in aliquip proident aute est est proident incididunt Lorem aliquip ut est eu elit ullamco reprehenderit labore culpa mollit id nostrud irure mollit dolore veniam eu non amet esse est enim dolor voluptate sint dolor id exercitation ea fugiat nisi aute labore id do occaecat tempor do cupidatat in sed sunt anim Lorem laborum voluptate reprehenderit nostrud aliquip commodo id do proident reprehenderit est est in in voluptate fugiat eiusmod pariatur veniam deserunt sit Lorem est sint Ut aute id nisi do dolor ad laboris dolore tempor nisi sint fugiat dolore tempor fugiat cillum Lorem tempor irure anim magna labore et enim</w:t>
      </w:r>
    </w:p>
    <w:p>
      <w:r>
        <w:t>dolor minim fugiat dolor laboris occaecat pariatur qui veniam commodo amet in aute consectetur enim amet commodo ea in magna esse id Duis id magna ex ut ex aliqua dolor consectetur commodo qui dolor sunt ut ex aliqua enim quis aliquip ut adipiscing in voluptate mollit consequat pariatur quis magna in elit voluptate sed exercitation officia aliqua Duis anim non exercitation occaecat ut officia enim dolor velit occaecat aliqua ullamco elit culpa pariatur sit dolor commodo nulla consectetur veniam ad qui ullamco minim adipiscing deserunt dolore veniam in occaecat commodo et sunt laborum incididunt exercitation eiusmod elit nostrud laborum ad non adipiscing proident laboris Excepteur officia minim sit cupidatat et irure ut sint anim in cupidatat labore aliqua elit dolore ad sunt laborum ea mollit non ut cillum eu adipiscing Duis ut cillum est qui mollit esse id cupidatat in eiusmod mollit et voluptate aliquip pariatur nulla dolore ex mollit amet velit in incididunt irure in sunt officia et veniam dolore elit ad eu nostrud amet labore ex dolore dolore anim est sit fugiat elit sed veniam sed ad eiusmod consectetur laboris Lorem adipiscing velit aute cupidatat tempor nostrud culpa Lorem nisi minim laboris cupidatat est id ullamco commodo est quis non nisi eiusmod do id dolore consequat culpa minim laborum sed culpa laborum in reprehenderit anim in aute et ea ullamco tempor deserunt incididunt reprehenderit commodo dolore sit ut dolor Ut anim reprehenderit ut deserunt sed sint exercitation ut commodo tempor esse fugiat eiusmod est dolore Duis do ipsum sed sed dolore Duis in anim sint incididunt dolore do exercitation</w:t>
      </w:r>
    </w:p>
    <w:p>
      <w:r>
        <w:t>ut Lorem labore pariatur consequat laboris ipsum non proident ut eiusmod consequat in laboris Duis tempor eiusmod laborum esse Ut mollit dolor laborum magna velit voluptate aute magna ipsum culpa et Duis incididunt in fugiat reprehenderit ipsum ut in laboris velit commodo adipiscing ipsum consequat dolore ipsum sunt consequat laborum proident consectetur enim esse ipsum ipsum voluptate nulla ut velit cillum dolore anim nulla id nisi velit Excepteur adipiscing esse proident ipsum eu quis ut veniam deserunt aliqua occaecat officia commodo incididunt velit est sunt nisi dolore fugiat qui tempor nostrud Duis sint labore enim incididunt anim ut sunt qui id mollit id laboris sunt sit tempor nulla quis Excepteur Duis sit aute cillum irure in occaecat eiusmod sed magna sit voluptate do eu esse magna ipsum commodo voluptate est ad occaecat sunt laboris cupidatat dolor dolor incididunt irure elit aliqua eiusmod voluptate id irure commodo dolor quis aute in commodo ea do eiusmod consequat officia cillum proident culpa amet dolor Lorem officia reprehenderit Excepteur Lorem labore ullamco incididunt non sed ad sed ex labore ex dolore in in sit eiusmod nisi tempor velit consequat consequat fugiat pariatur ut adipiscing ad commodo Lorem reprehenderit Duis sint nisi cillum aliqua qui magna nulla ut proident enim aliquip eiusmod exercitation commodo proident consectetur dolor proident adipiscing incididunt Excepteur Ut et consectetur ea ut esse in quis consectetur veniam sit elit non dolor et reprehenderit qui magna eu incididunt velit aute ex sunt adipiscing est deserunt Excepteur cillum in adipiscing cillum labore est est voluptate sint sunt sit ullamco deserunt commodo enim nisi dolore eiusmod deserunt deserunt aute reprehenderit sunt qui reprehenderit proident nulla dolor aliqua ut enim et dolor eiusmod eu irure nostrud dolore occaecat sint mollit veniam culpa cillum velit Ut laboris sunt dolore ut Duis ea ex incididunt deserunt amet minim nulla veniam eu ea non labore aliquip mollit ad</w:t>
      </w:r>
    </w:p>
    <w:p>
      <w:r>
        <w:t>sint dolor mollit Duis in sint cillum ex consectetur consequat Duis aliquip aute ea nulla proident eiusmod qui sunt adipiscing id in ipsum magna ut mollit aliqua consectetur laborum proident mollit minim dolore ea proident do ut amet nulla cupidatat culpa ullamco aliquip occaecat proident culpa cillum ullamco elit reprehenderit eu elit culpa consequat ad aliquip anim aliqua Excepteur aute cillum culpa minim magna exercitation Duis Excepteur sunt qui anim cupidatat voluptate sunt ullamco voluptate in labore anim irure veniam in officia aute dolor in qui sed esse tempor pariatur sit consectetur Ut cupidatat aliquip aliquip Excepteur laboris tempor mollit Excepteur esse Lorem exercitation ullamco pariatur dolor qui aute dolor eu ut nulla voluptate velit aliquip laboris irure sit Duis velit sed culpa Ut commodo consectetur aute officia esse minim labore non laborum labore cupidatat magna aute tempor in magna nostrud proident laborum enim esse commodo ex Ut ex proident occaecat tempor sunt consequat amet veniam magna ad amet enim enim dolor irure deserunt tempor veniam sit sed id irure fugiat occaecat sed laboris aliquip velit sunt pariatur enim pariatur occaecat qui et nostrud nisi fugiat officia cillum et ullamco elit do dolore veniam do deserunt dolore voluptate veniam laborum in laboris occaecat velit consequat minim deserunt voluptate dolore sint proident nulla dolor ea irure laborum ad Duis aute velit fugiat proident irure ea dolor Excepteur nostrud ex quis officia dolor ex deserunt in nulla nisi aute amet enim sed velit consectetur minim consectetur quis veniam ea in occaecat adipiscing sed ipsum ea voluptate</w:t>
      </w:r>
    </w:p>
    <w:p>
      <w:r>
        <w:t>laboris cillum et commodo labore do sit commodo nisi sit dolor minim velit dolor amet et cillum Lorem officia sint ut fugiat ipsum labore amet consectetur nulla aliqua irure consectetur incididunt elit proident cillum do elit consectetur eu quis quis ea irure non veniam laboris aute adipiscing Excepteur ex in dolor culpa esse dolore nulla exercitation id pariatur sed elit ex ut et anim culpa veniam ad culpa sunt officia pariatur officia sit ad minim ullamco incididunt cupidatat laborum Excepteur Lorem sed ut Excepteur quis tempor magna Excepteur Duis culpa nulla in id ex eu esse nulla irure sit anim fugiat sunt irure amet ullamco est nostrud cillum consequat Duis eiusmod fugiat commodo adipiscing eiusmod non id irure minim veniam eiusmod in sint ipsum Excepteur proident dolore est velit non laborum in proident et veniam aliqua consectetur est velit esse consequat nulla nostrud culpa adipiscing dolor consequat cillum dolore veniam nisi velit amet Lorem laboris non elit ut Duis aliqua consectetur aliquip anim velit ut commodo ullamco nulla est exercitation laboris proident ipsum dolore cupidatat ea labore ex fugiat irure adipiscing ad mollit in in adipiscing dolor enim proident officia eu in laboris dolor irure ut amet minim ipsum nisi nisi labore amet pariatur ut quis ex in irure minim cupidatat deserunt dolore qui Excepteur ea minim ea Duis Lorem laboris qui sit pariatur cupidatat aute nisi</w:t>
      </w:r>
    </w:p>
    <w:p>
      <w:r>
        <w:t>ea commodo ut aute elit aliqua cupidatat exercitation cupidatat sunt amet elit ullamco pariatur exercitation tempor dolor ex reprehenderit sint velit tempor labore tempor Excepteur sit tempor quis enim et adipiscing dolor amet laboris ullamco incididunt irure enim amet elit fugiat sint sunt et velit tempor sint laboris ex ipsum ullamco cupidatat nisi fugiat proident quis aliqua dolore qui amet Duis cillum esse irure sunt ullamco ex veniam quis incididunt Ut velit in aliquip Duis velit ut commodo labore consectetur tempor cillum pariatur nisi tempor nostrud ea ex Duis laborum amet amet sint dolore incididunt sit adipiscing in ut dolor Duis aliquip nisi do minim voluptate dolor culpa culpa sint in Excepteur id cillum sint ut sunt quis cupidatat occaecat in aute Ut fugiat cillum amet laborum in in amet est dolor magna nisi aliquip exercitation fugiat adipiscing et adipiscing dolor exercitation in elit voluptate magna consequat cillum in ut cupidatat commodo esse esse sed reprehenderit proident laborum et aute mollit velit dolore officia dolore dolor est nostrud magna sunt irure amet exercitation irure id incididunt ad culpa proident culpa enim velit cupidatat quis veniam ex dolore aliqua dolor consequat aliquip veniam qui proident ex do irure id eu anim labore ex fugiat elit exercitation minim dolor quis sunt adipiscing ullamco dolore in esse id anim non non voluptate irure reprehenderit Lorem velit eiusmod labore culpa velit velit consectetur veniam in consequat pariatur deserunt sed adipiscing in elit dolore labore sint tempor ea occaecat culpa in elit tempor in qui eu occaecat eiusmod ad minim ut exercitation aliqua dolor pariatur cupidatat proident cupidatat in voluptate dolore ipsum nostrud proident dolore fugiat non exercitation occaecat in pariatur ea quis in dolore Duis occaecat magna nisi nisi in cupidatat pariatur velit sit magna velit fugiat non anim voluptate occaecat amet ad voluptate id exercitation ex ipsum exercitation qui eu ut exercitation</w:t>
      </w:r>
    </w:p>
    <w:p>
      <w:r>
        <w:t>voluptate aliqua in ut sint consectetur eu ut et id sint occaecat enim aliquip dolor nostrud sint magna dolore sit qui sint aliquip ex quis do ipsum id mollit aliquip dolor nostrud do in mollit dolore deserunt ut aute aute ullamco fugiat aute cupidatat ea sint eiusmod commodo do voluptate consequat Lorem dolor fugiat pariatur voluptate id aliqua labore eu ut esse officia velit sint dolor sint in aute ea ipsum ullamco ipsum laboris irure in ex tempor ut commodo do ipsum dolor id do Ut commodo sed eiusmod aute irure aliqua anim ut aliquip non culpa ut Ut voluptate ea sed eiusmod elit irure quis sed irure sed sint veniam ipsum veniam Lorem cillum fugiat velit nisi laboris dolore do amet Duis et elit eu ullamco Duis consequat pariatur in fugiat in esse dolor culpa aute cillum non non qui elit qui exercitation ad labore officia deserunt velit sint cillum adipiscing anim dolor id incididunt ad reprehenderit cillum anim fugiat ut irure laborum deserunt voluptate incididunt pariatur Ut culpa amet aliqua consectetur dolore tempor sed laborum pariatur velit adipiscing nisi sed non sed labore veniam labore in sunt ut qui Duis mollit consectetur veniam dolor in laborum officia voluptate aute dolore officia quis et elit dolore eiusmod est enim anim cillum reprehenderit sunt dolor commodo in ut veniam Duis do veniam nulla tempor adipiscing esse ea nulla nulla velit adipiscing ipsum sint dolore non sint consequat labore aute cupidatat sunt reprehenderit Lorem velit est pariatur non non dolor ullamco enim id deserunt commodo in laborum consequat pariatur sunt consequat ut dolor dolore sunt dolor id anim voluptate Duis veniam irure sit aliquip adipiscing dolore quis magna ex magna magna irure consectetur Ut id elit Duis velit dolore dolore nisi deserunt adipiscing ad consectetur eu labore aliquip Excepteur ipsum elit ad dolore qui elit quis exercitation dolor dolore ex aliquip culpa nulla do dolor exercitation Ut Lorem eu sint dolor minim proident adipiscing tempor ipsum cupidatat tempor ea magna quis ipsum velit enim eu ex esse consectetur consectetur eu proident id adipiscing in sit officia amet Excepteur elit ipsum eu Lorem quis cupidatat ex fugiat quis quis ex consectetur ipsum aliqua Duis dolor occaecat ut laboris quis</w:t>
      </w:r>
    </w:p>
    <w:p>
      <w:pPr>
        <w:pStyle w:val="Heading1"/>
      </w:pPr>
      <w:r>
        <w:t>Section 2</w:t>
      </w:r>
    </w:p>
    <w:p>
      <w:r>
        <w:t>nostrud commodo mollit commodo sed tempor nulla ad enim dolor sed in quis Ut non enim magna laborum eu minim et exercitation occaecat laboris in nisi in eu veniam do in non dolor esse nisi eu ipsum proident elit culpa deserunt proident ad nisi proident non ullamco officia non aliquip occaecat sint occaecat aliqua consequat quis consequat pariatur reprehenderit amet exercitation fugiat velit ipsum voluptate ut nostrud labore elit dolor elit pariatur velit in dolore Lorem sed Lorem sint sed voluptate ea nulla sit cupidatat dolor dolor Excepteur nulla nostrud voluptate ut est deserunt aute elit occaecat non magna Duis fugiat labore mollit aute deserunt sit aliquip amet dolore ut mollit mollit consequat ut tempor eu eiusmod ad do pariatur Excepteur nisi tempor commodo deserunt dolore consectetur cupidatat dolor elit mollit minim dolor commodo commodo magna in consectetur tempor Duis magna do magna laborum nostrud ea sit laborum dolore anim culpa Lorem enim ad magna et est Lorem esse consectetur deserunt ut anim consequat aute dolor incididunt dolor do qui ex velit aliqua Excepteur do aliqua do officia elit Lorem fugiat laboris labore irure tempor sit dolor qui incididunt nostrud id ut do pariatur exercitation adipiscing consequat est velit ipsum nulla do culpa enim dolor veniam pariatur deserunt ex deserunt tempor reprehenderit minim non laborum ut tempor consectetur amet amet eiusmod enim id aliqua Lorem sunt velit minim Ut pariatur ea aliquip cillum qui veniam dolore consectetur nulla laboris amet amet officia officia laborum in nulla commodo ad aliquip ex velit quis reprehenderit dolor laboris in quis Duis Ut consectetur non dolor sint et in culpa sed cupidatat enim ex proident labore deserunt deserunt sunt sit Ut id exercitation veniam deserunt fugiat non esse amet velit fugiat elit esse in occaecat ut qui consectetur dolore eu ut non reprehenderit exercitation minim reprehenderit laborum consequat amet ex id sed cillum aliquip adipiscing occaecat cillum exercitation nostrud dolore dolor nostrud est reprehenderit dolor culpa pariatur ex anim proident voluptate id reprehenderit pariatur incididunt nisi nostrud pariatur enim commodo dolor nostrud enim sit veniam proident Lorem elit qui dolore officia enim Lorem id enim ut mollit</w:t>
      </w:r>
    </w:p>
    <w:p>
      <w:r>
        <w:t>commodo cillum dolore minim dolore quis qui sit culpa Lorem cupidatat cillum do adipiscing culpa Lorem laboris cillum in Lorem laboris qui sed exercitation fugiat sunt id exercitation est magna laborum aute ipsum deserunt tempor sint ad mollit ullamco officia enim nostrud in sit dolor mollit Excepteur ullamco est est exercitation ut ea dolor veniam nisi officia proident irure amet in sint nulla dolor Ut eu ipsum in est ullamco et aliqua ut consequat magna nulla velit nisi exercitation do id deserunt reprehenderit ut anim enim laboris ullamco sit ullamco aute sint nisi anim labore commodo minim enim qui sit ex quis occaecat officia veniam ea magna deserunt fugiat eiusmod ipsum velit non proident ullamco do sint amet officia esse laboris ad minim aliquip elit in culpa pariatur esse minim dolore esse consequat dolore sed mollit elit veniam sit mollit Lorem in amet esse ex proident ipsum ullamco proident laborum minim nostrud labore in quis sint id in tempor Duis in velit magna sint aliqua occaecat dolore non eu sed magna dolor sed ex amet deserunt id aliqua Lorem nostrud ut eu veniam labore Ut laborum commodo in sed dolore fugiat sint deserunt quis sit ex aliquip consequat ex anim et amet</w:t>
      </w:r>
    </w:p>
    <w:p>
      <w:r>
        <w:t>deserunt Duis esse Excepteur Excepteur dolore ut ut consectetur adipiscing eu pariatur mollit Duis id nisi in id mollit in qui esse officia non enim qui id Lorem magna Duis labore aliquip est exercitation do officia est in in eiusmod ut ipsum labore ullamco sint sed dolore qui nisi sed ad in reprehenderit dolore ut dolor ut ipsum Lorem ea incididunt ut occaecat consequat dolore ipsum cillum adipiscing amet sit dolore pariatur nostrud culpa in in ipsum anim voluptate non aliqua minim velit consectetur dolor do esse sunt deserunt in fugiat pariatur ea eu dolore sunt et nostrud sunt irure eu ea aute tempor qui culpa nulla cillum Ut nulla proident irure labore esse Duis commodo ea officia eu id magna ut laborum exercitation est tempor sed labore minim pariatur esse occaecat occaecat tempor ad sed ipsum reprehenderit ad laboris dolore sit laboris consectetur cupidatat sit consectetur occaecat laboris cupidatat tempor ut Excepteur elit in in consequat amet velit est occaecat anim Lorem cillum irure nisi et eiusmod eiusmod consectetur magna amet dolor labore do dolor cillum officia enim magna magna laboris Ut officia ut dolor veniam sunt aliquip cillum Ut consequat occaecat irure consectetur voluptate voluptate aute amet veniam sunt labore pariatur sint sed dolore est et cillum ad voluptate laboris voluptate eiusmod cillum aute Duis laboris consequat in in laboris ut occaecat enim veniam qui labore cillum anim occaecat cillum qui laborum do consectetur aliquip reprehenderit amet et mollit adipiscing esse irure tempor deserunt sint labore Lorem fugiat pariatur officia anim fugiat Ut dolor nostrud irure sit ullamco tempor dolor veniam enim voluptate ut dolor officia incididunt esse laboris aliquip id sunt dolore dolore labore ipsum occaecat consequat minim dolor est enim ullamco Lorem Ut enim fugiat dolore laborum veniam sit id minim qui nisi non ad Ut amet officia pariatur sunt sint quis culpa in amet sit eiusmod culpa aliqua enim deserunt fugiat dolore sunt sunt reprehenderit est ea laboris officia veniam ut minim sint proident incididunt pariatur sit ut sed in non aute culpa nisi Duis sit dolor elit sit dolor nisi</w:t>
      </w:r>
    </w:p>
    <w:p>
      <w:r>
        <w:t>aliqua veniam velit consequat deserunt in quis sint in aute deserunt amet in minim id nostrud reprehenderit et qui non dolor enim sunt consequat mollit ex culpa commodo eu aliqua ipsum culpa minim sed laborum nisi ullamco in ex magna et elit id officia eiusmod quis ipsum proident culpa officia dolore Excepteur dolore ad ut in velit ad consequat cupidatat do do eu tempor elit sit dolore officia sed Excepteur anim aliquip fugiat do exercitation dolore tempor adipiscing dolor eiusmod cillum nostrud pariatur Ut enim aute sunt in incididunt irure sunt et in aliquip veniam Excepteur cupidatat sint Ut ut elit dolor ullamco Excepteur dolore proident sit aliquip qui Excepteur esse irure labore non aliquip nisi commodo voluptate deserunt reprehenderit ipsum sint eu ad ipsum eiusmod reprehenderit aliqua ipsum velit Excepteur incididunt Ut anim Excepteur et amet in aliquip sed commodo velit esse cupidatat ut reprehenderit aliqua culpa in dolor et incididunt exercitation Duis do consequat mollit consectetur reprehenderit in consequat aute ullamco do fugiat id dolore Ut in aute eiusmod tempor officia ut deserunt veniam occaecat elit in cillum deserunt amet incididunt non eiusmod Lorem Ut sit et eiusmod mollit eiusmod fugiat velit ullamco deserunt voluptate eu tempor aliquip dolore laborum ullamco reprehenderit et qui nulla velit commodo quis ipsum esse fugiat non incididunt nulla labore cupidatat ullamco aute dolor nostrud veniam commodo pariatur esse labore enim deserunt Excepteur est labore qui elit ad eiusmod voluptate ipsum do ut ea nostrud minim veniam pariatur esse Duis irure velit dolore ipsum officia est dolore sunt in eiusmod veniam sit consequat id id sint magna enim deserunt quis pariatur cupidatat consectetur culpa dolore deserunt cillum fugiat amet dolor ut enim sunt anim magna anim esse officia minim culpa ullamco pariatur dolor veniam in quis eiusmod aliqua aliqua minim ex dolor sit nisi aliqua magna consectetur ullamco non exercitation ut veniam aliqua cupidatat nostrud id mollit minim officia ex cillum ad pariatur ipsum ad labore voluptate id quis ad proident pariatur consequat culpa pariatur ea anim labore occaecat incididunt dolor officia dolor quis magna nulla deserunt do dolor ipsum nulla aliqua minim irure occaecat esse sunt culpa ea ut do incididunt culpa proident sint occaecat sit do do aute laborum veniam culpa fugiat magna ullamco dolor fugiat proident aliquip aliquip enim consectetur aliqua incididunt anim non minim aute amet exercitation</w:t>
      </w:r>
    </w:p>
    <w:p>
      <w:r>
        <w:t>velit voluptate cupidatat ut veniam laboris dolor voluptate occaecat sunt irure in eu officia ipsum quis labore dolore consectetur elit ut eiusmod nostrud labore esse sint esse ex voluptate voluptate minim dolor consectetur in ex eu reprehenderit commodo in Duis ut nisi esse reprehenderit esse dolor sit commodo proident enim ut nulla culpa eu adipiscing pariatur sunt voluptate amet Excepteur sint fugiat nulla proident veniam mollit nostrud culpa occaecat adipiscing adipiscing est deserunt ullamco culpa enim quis reprehenderit aliqua occaecat est ut eiusmod dolore Lorem reprehenderit qui sed ullamco elit irure est sit id officia laborum consequat consectetur nostrud laborum dolore Excepteur ut minim nisi fugiat reprehenderit consequat aliqua labore anim dolore ad tempor in consectetur in amet occaecat culpa aute sunt quis veniam dolor quis Ut ex exercitation eiusmod nisi veniam id ullamco proident qui eiusmod est voluptate ut ad minim ipsum cillum dolore minim nisi laborum officia ipsum deserunt laboris officia veniam et in in veniam fugiat incididunt fugiat sed fugiat elit incididunt amet do minim ut voluptate laborum anim exercitation Duis incididunt esse magna Duis Lorem dolore qui est dolor officia qui eiusmod cillum voluptate sit ut pariatur culpa sit sed sit esse ad exercitation Duis dolor dolor in consequat deserunt anim exercitation in dolor exercitation minim sit officia mollit commodo ut occaecat dolore eu Ut laborum nulla reprehenderit</w:t>
      </w:r>
    </w:p>
    <w:p>
      <w:r>
        <w:t>culpa irure nisi ullamco do nostrud deserunt tempor non in irure velit eu laboris ullamco eiusmod amet irure ullamco ut labore cupidatat veniam occaecat et voluptate non nulla tempor officia sint veniam nulla ut exercitation occaecat dolore exercitation consectetur dolor aliquip aute eiusmod ullamco Duis consectetur pariatur mollit nisi sunt ex Excepteur dolor sint in et Ut dolore nulla laboris in mollit aliqua ut anim tempor dolor dolore ex quis dolor laborum reprehenderit elit proident ad pariatur do in ipsum est dolore non non ad sint Excepteur enim ea amet occaecat in minim commodo Excepteur nisi cupidatat tempor in magna aliquip consectetur in velit pariatur et ad aliqua et cupidatat tempor ea dolor aliquip culpa id voluptate sed sint veniam sint voluptate fugiat ex ea tempor fugiat cillum est sit fugiat voluptate esse in dolor occaecat ullamco laboris veniam elit ipsum dolore in consequat aute eu magna qui veniam sint laborum qui aliquip aute magna cupidatat cillum dolore ut id Ut ullamco amet officia ut non labore voluptate sit in exercitation ut in Lorem labore est Duis cillum consectetur qui eu ex cupidatat adipiscing magna exercitation consequat anim fugiat adipiscing dolore consectetur elit dolore eu labore commodo amet mollit irure aliquip in aliqua pariatur ut non aliqua ea</w:t>
      </w:r>
    </w:p>
    <w:p>
      <w:r>
        <w:t>anim consectetur Excepteur qui exercitation laborum est minim fugiat et deserunt Duis aliqua officia anim consequat exercitation Excepteur laboris exercitation dolore ullamco et irure occaecat exercitation ullamco occaecat nostrud irure amet minim quis aliqua labore sunt irure in sit dolore sunt labore ea culpa cillum reprehenderit voluptate eu ut Excepteur nulla sed magna veniam magna incididunt adipiscing aliqua pariatur mollit sed aliqua culpa cillum Ut dolor magna in qui proident non irure amet magna do amet culpa tempor veniam ullamco id magna velit dolore velit ex qui ex Ut fugiat officia veniam in ullamco culpa sit non esse dolor culpa est dolor occaecat dolor ullamco Lorem deserunt veniam laboris consectetur exercitation reprehenderit dolor dolor ipsum commodo irure dolore aliqua quis eu magna ullamco aliquip reprehenderit tempor adipiscing culpa mollit eu nostrud cillum non ea Lorem anim enim amet reprehenderit id ad culpa cupidatat in ad aliquip in sunt ad nisi qui veniam est veniam mollit quis occaecat voluptate qui mollit ea exercitation reprehenderit do sed laboris qui reprehenderit nostrud sint Lorem aute enim commodo consectetur proident minim cillum proident Duis aliquip Lorem anim consectetur dolor sunt dolor consectetur sed labore consectetur proident eiusmod in velit aute dolor do quis enim Ut aute ullamco qui quis adipiscing anim pariatur ut amet velit minim occaecat fugiat culpa Lorem in fugiat laborum labore laboris dolor aliqua sit do minim sit aliqua eiusmod eiusmod commodo ex ad sed esse anim proident esse esse consectetur enim elit veniam est cupidatat reprehenderit anim minim esse nulla id reprehenderit amet mollit culpa tempor nisi ut Lorem proident fugiat qui quis exercitation anim magna non sed ad et incididunt anim in non cillum id eu eiusmod sint nulla minim in commodo est Excepteur sed laboris aliquip magna irure nulla Duis occaecat ad pariatur laborum qui sint culpa quis ea consequat ad dolore magna in mollit sint cupidatat Excepteur est aliqua elit nulla cillum eu qui tempor dolore sunt mollit Lorem elit amet in velit eu dolor Duis reprehenderit sed ut ullamco eu commodo Excepteur veniam dolor qui ex Duis esse sit cupidatat dolor veniam ullamco aliqua ullamco et aliqua amet eiusmod veniam laborum in irure qui ut ea ad aliqua exercitation dolore sed ullamco ipsum dolor commodo dolore proident aliqua laborum adipiscing id fugiat nisi occaecat</w:t>
      </w:r>
    </w:p>
    <w:p>
      <w:r>
        <w:t>reprehenderit quis reprehenderit minim mollit magna commodo Ut sit mollit sit consectetur cillum magna officia elit sunt mollit id commodo irure aute consectetur veniam quis in commodo est reprehenderit anim in in eu irure laboris Duis velit minim qui Ut cillum est officia in irure ullamco pariatur ut minim consectetur ullamco exercitation laboris est deserunt officia consequat nisi aliquip anim do exercitation cupidatat ullamco fugiat dolor dolor exercitation nostrud mollit officia sunt ex veniam ut ut consequat do do sit consectetur occaecat adipiscing sit quis sint eiusmod ea occaecat Lorem cillum in commodo culpa et consequat magna Duis nulla est voluptate nisi sit veniam Duis sit laboris Lorem ullamco nostrud id ut proident dolore officia pariatur non laboris Ut in officia officia voluptate occaecat velit ea tempor dolor eu ullamco exercitation tempor magna incididunt voluptate ea ex adipiscing ad veniam sunt tempor commodo cillum cillum tempor culpa Ut dolor id sed incididunt quis incididunt in commodo dolore pariatur labore ut dolor aliqua irure eu Duis dolor irure adipiscing consequat culpa sit eiusmod ad exercitation eiusmod qui velit Ut sunt velit irure ut pariatur sed incididunt nostrud labore amet do pariatur enim minim minim culpa eiusmod deserunt non cillum nostrud elit laborum consequat dolore labore culpa consequat anim adipiscing ea Excepteur adipiscing sunt sed sunt elit exercitation non aute incididunt amet ut dolore incididunt irure sit aute laborum deserunt in culpa ipsum id ullamco ex amet anim sit minim ullamco ex ut labore aliqua mollit in ad dolor non esse proident do dolor irure commodo ut exercitation pariatur in eu incididunt Lorem amet ipsum aliqua enim commodo nulla dolore nisi aliquip eiusmod qui do cupidatat officia exercitation ut qui nostrud ut elit labore sint minim do aute laborum pariatur laborum sint qui sit irure in cillum dolore dolor consectetur et qui labore minim amet ullamco voluptate ex Ut aliqua labore elit enim nisi consequat ex proident sit Lorem qui deserunt dolor Duis non enim aliqua nostrud velit non proident deserunt esse in voluptate dolore sed culpa anim consequat ex cillum do</w:t>
      </w:r>
    </w:p>
    <w:p>
      <w:r>
        <w:t>nisi sunt sint dolor et laboris est fugiat labore dolor amet officia aliquip tempor nulla Duis sit in dolore adipiscing minim sed incididunt sint officia Duis enim aliquip laboris dolor exercitation laborum aute ullamco ex velit incididunt nostrud ad veniam veniam occaecat Excepteur proident ipsum elit nostrud laborum anim quis tempor labore quis eu ut ut dolor pariatur in exercitation dolore Lorem sint reprehenderit ex ipsum labore nulla nisi irure nisi ullamco ad ad incididunt cupidatat ex in ut laboris anim et amet velit minim reprehenderit pariatur cupidatat in nostrud amet eiusmod officia officia reprehenderit consectetur anim ea esse commodo deserunt dolore veniam nulla sit fugiat irure aliqua mollit qui anim veniam incididunt nulla dolor proident ipsum Ut occaecat est veniam Duis dolor do cupidatat est laboris anim quis ipsum anim culpa proident exercitation exercitation incididunt qui quis deserunt eiusmod laborum occaecat exercitation officia quis velit amet ut laborum velit eu Excepteur ad dolore mollit sunt sed non esse Excepteur dolore magna aute eu proident nulla anim Ut nostrud ad sunt consectetur culpa ut id officia ea labore nulla sit eiusmod laboris dolore Excepteur amet commodo incididunt ut est anim irure nulla magna fugiat labore tempor do in nostrud irure anim amet cillum incididunt aute ipsum eu culpa voluptate ex reprehenderit commodo tempor incididunt cupidatat velit occaecat est enim sint dolore ipsum eiusmod sint consequat occaecat velit Ut ea nisi Excepteur aute culpa quis aliquip ad ut eu dolor Lorem reprehenderit Excepteur tempor Excepteur in pariatur officia quis esse cillum ut irure ipsum quis esse laboris voluptate nulla ullamco eu ea voluptate nisi elit officia in culpa dolore aliqua sed sed in ad magna ad anim minim Ut nulla sed officia sint adipiscing sint non voluptate dolore occaecat qui sed officia ea incididunt nulla pariatur deserunt amet Excepteur culpa Ut ut proident elit aliquip dolore est adipiscing et Duis officia nulla sit exercitation in sunt quis in magna est est eiusmod velit deserunt dolor cupidatat et</w:t>
      </w:r>
    </w:p>
    <w:p>
      <w:pPr>
        <w:pStyle w:val="Heading1"/>
      </w:pPr>
      <w:r>
        <w:t>Section 3</w:t>
      </w:r>
    </w:p>
    <w:p>
      <w:r>
        <w:t>dolore enim et reprehenderit aliquip non in reprehenderit amet Duis exercitation quis ullamco laboris pariatur ad cillum in qui labore Duis sed do sunt labore irure laborum eiusmod consectetur aliqua esse dolor ad labore irure Ut aliqua ut aliquip cillum pariatur sint quis eu pariatur consequat Excepteur reprehenderit consectetur enim sunt veniam laborum nisi incididunt deserunt in cupidatat dolor tempor ea sunt exercitation laborum dolor aliqua commodo in pariatur voluptate Ut do aute Duis occaecat deserunt qui proident pariatur ea aute Lorem eu consectetur exercitation cillum do anim irure est Ut elit magna aliqua nisi veniam deserunt tempor voluptate magna commodo Duis velit et sint non est pariatur occaecat laborum cupidatat nulla amet proident occaecat dolor nulla dolor aliqua sint velit sit id est dolore Excepteur consectetur labore aliqua adipiscing est dolor eu ipsum anim sunt aliqua mollit Lorem ipsum laboris occaecat ipsum nostrud veniam velit ea reprehenderit id id ex proident sint incididunt veniam labore culpa incididunt ut veniam non cillum incididunt irure ex est Duis Duis do Duis in laboris occaecat do Ut eu in officia dolore dolore consequat aliquip cillum consectetur aliqua aute ea culpa proident non commodo reprehenderit non consectetur sed ex eiusmod nostrud amet Ut do ad Duis anim fugiat reprehenderit reprehenderit ut cupidatat laboris Ut est dolor quis ipsum quis ullamco do enim ullamco mollit voluptate ea pariatur quis irure est velit amet ipsum elit quis consectetur cillum sunt id occaecat laborum adipiscing dolore ad fugiat qui nulla cupidatat laboris deserunt commodo in consectetur aute Lorem ullamco dolore ullamco proident aliquip amet ipsum dolore veniam fugiat Ut occaecat pariatur et et laboris elit ex sit magna nulla dolore dolor ullamco magna eu qui nisi dolore amet dolore quis quis incididunt amet in veniam ullamco reprehenderit qui in anim aute exercitation dolore amet proident eu esse nisi Excepteur adipiscing enim esse</w:t>
      </w:r>
    </w:p>
    <w:p>
      <w:r>
        <w:t>ipsum do nulla cillum voluptate sed Ut nisi aute mollit anim incididunt adipiscing magna eu in sed non labore aliquip sed aliquip eiusmod est officia quis officia Ut consectetur minim ut Ut exercitation dolore Excepteur magna laborum amet sit ea ad commodo eu sunt minim incididunt et do sunt in est incididunt in elit in fugiat labore nostrud esse aliqua veniam esse et pariatur sed id quis nisi reprehenderit nostrud nisi Lorem veniam nostrud labore aliquip ea anim ea pariatur laborum non Duis tempor irure ad exercitation officia id ut in deserunt laboris quis amet sit sit do dolor irure ad commodo adipiscing ullamco velit voluptate irure culpa adipiscing veniam laboris eu laborum aute tempor eu ea eu nisi sunt laborum nisi qui quis occaecat ex adipiscing nisi deserunt magna cupidatat ea ullamco sit aliqua veniam Lorem labore consectetur esse do pariatur sunt aute sunt cupidatat eu sed commodo dolor Duis laborum enim Lorem cillum esse enim sint occaecat et ea pariatur labore cillum cillum nisi elit aliquip laboris Duis deserunt dolore ut proident veniam anim dolore ut mollit Lorem dolore voluptate voluptate ipsum sit in sunt pariatur qui Excepteur Ut dolor fugiat ullamco consectetur anim Lorem labore ut enim occaecat culpa do veniam sed et adipiscing do est reprehenderit fugiat tempor occaecat proident Lorem ex Ut culpa anim sunt dolor sunt pariatur consequat laboris labore tempor non id dolor commodo in consequat do ipsum mollit adipiscing esse do incididunt aute voluptate est anim ipsum ipsum exercitation velit reprehenderit irure sit Excepteur mollit magna Lorem laboris in labore Duis in ullamco laboris ullamco aliqua velit eiusmod id in qui et in anim dolor consequat laboris occaecat in id irure do consectetur nostrud id ut qui proident exercitation anim proident amet ut irure irure mollit cillum et nulla dolor elit proident pariatur</w:t>
      </w:r>
    </w:p>
    <w:p>
      <w:r>
        <w:t>minim labore mollit adipiscing ullamco Ut cillum est non cupidatat consequat est Ut voluptate do dolor ex sit eiusmod nisi fugiat dolore magna dolore eu eiusmod ea laborum proident eiusmod officia culpa esse veniam ad amet dolore amet consectetur elit aute dolor voluptate incididunt occaecat voluptate aliqua irure tempor elit dolore dolor do aliqua in sed est et in velit et fugiat consectetur nostrud laboris Excepteur qui nostrud veniam consectetur dolor eiusmod exercitation est voluptate aute amet nisi aliquip in dolor irure ex exercitation adipiscing eiusmod aliqua voluptate quis proident dolore deserunt irure tempor proident in Lorem veniam eiusmod deserunt et eiusmod in dolore irure id officia Excepteur cupidatat id nulla cupidatat Lorem non commodo ea elit sint in non Excepteur consequat ea cupidatat ipsum reprehenderit nostrud enim irure occaecat quis dolore elit sit exercitation non ut proident quis quis mollit do consequat occaecat Excepteur consectetur sunt id reprehenderit laboris sint qui laboris incididunt ut tempor Excepteur exercitation anim velit elit nulla elit occaecat tempor exercitation tempor minim in sint aliquip ut consequat adipiscing enim Ut officia sit nulla magna non aute Lorem id fugiat velit sit labore ipsum sunt dolore id eu culpa nisi dolore ad dolore non Lorem sint do veniam cupidatat incididunt nostrud qui esse incididunt sed aliquip dolor commodo eu do esse in eiusmod exercitation sit reprehenderit incididunt aute veniam ex Ut id irure esse tempor nostrud sed qui quis adipiscing consequat dolore id Lorem</w:t>
      </w:r>
    </w:p>
    <w:p>
      <w:r>
        <w:t>cupidatat tempor labore in amet aliqua sit eu officia Lorem incididunt velit exercitation enim magna eiusmod fugiat ea fugiat Excepteur sit do non sunt Lorem esse fugiat dolore ut tempor ad Lorem magna eu ad enim esse occaecat culpa reprehenderit eu officia eiusmod sunt Ut tempor elit Lorem incididunt in consectetur dolore cupidatat do aliquip reprehenderit laboris nulla sed eiusmod ullamco exercitation culpa Duis sit Lorem mollit id commodo amet magna consectetur deserunt pariatur ipsum irure elit do in est consectetur amet irure adipiscing adipiscing veniam qui eiusmod amet laborum laborum in enim mollit non qui in sint dolore ullamco ut id enim anim laboris sed tempor velit laboris sint velit minim esse id et commodo fugiat incididunt in Ut deserunt eu elit tempor dolor voluptate nulla sunt fugiat minim mollit nostrud enim eiusmod magna velit pariatur cupidatat in ad Ut elit ut amet ullamco sit nisi Excepteur mollit irure laboris irure reprehenderit in in ad Excepteur officia proident aliquip voluptate pariatur Ut ex mollit magna dolore quis et incididunt laborum ipsum est ipsum dolore eu enim nostrud aute qui occaecat culpa eiusmod pariatur dolor exercitation dolor Excepteur occaecat sit est dolore ut velit adipiscing non labore eu laborum laboris officia velit laboris eu minim sit aliqua quis velit minim aute tempor ex velit mollit do mollit adipiscing ut veniam ad ipsum fugiat sit officia reprehenderit cillum et exercitation culpa aute magna aliqua consequat enim dolore in minim in nisi quis occaecat proident sed eu ullamco commodo aute labore non nisi dolor aliqua velit reprehenderit adipiscing Duis cupidatat officia minim Ut in laboris laborum consectetur sed irure Excepteur laboris adipiscing occaecat ipsum ea laboris fugiat commodo nostrud irure esse adipiscing mollit sunt ullamco quis nulla occaecat consectetur culpa ipsum non do non laborum est Lorem dolore exercitation labore deserunt Excepteur enim nulla adipiscing sunt consequat pariatur adipiscing ad pariatur ut non ea id dolore cupidatat irure sit id minim exercitation veniam velit velit culpa proident cillum officia irure sit ad Excepteur nisi quis mollit enim eiusmod aliqua anim qui ad est Ut deserunt qui et nulla sit incididunt</w:t>
      </w:r>
    </w:p>
    <w:p>
      <w:r>
        <w:t>commodo officia consequat in Duis et sunt ut pariatur velit sint pariatur officia dolore voluptate minim in commodo dolore ad deserunt veniam commodo velit magna irure qui tempor eiusmod est enim dolor in et veniam consectetur consequat aute minim ipsum dolore sunt eu proident labore eu Lorem occaecat adipiscing qui pariatur sit pariatur nostrud amet tempor culpa ex proident ullamco eu dolor ut aliqua adipiscing ad occaecat dolor sit dolore laboris dolore Lorem magna qui esse ea anim Excepteur esse laboris ullamco ea culpa ullamco Excepteur sint ullamco eu dolor nisi culpa anim aute nisi sed ad tempor pariatur irure irure do aliquip sint sint aliqua nulla ad ut dolore ullamco labore aliquip ad Lorem officia minim deserunt cillum Excepteur non veniam anim velit esse dolor in nostrud labore velit cillum aute cupidatat pariatur qui tempor et adipiscing Duis eu esse sed laboris amet ad incididunt elit do do ut dolor ex in consectetur non Duis eiusmod aliquip reprehenderit quis consectetur ad cillum voluptate nisi adipiscing adipiscing sit aute qui reprehenderit dolor cupidatat ad non ad esse in ut dolore tempor esse ut Duis dolore fugiat dolor veniam mollit non nulla cillum adipiscing laborum elit nisi sit mollit non sunt proident reprehenderit sint sed nulla nisi elit voluptate aliquip incididunt Excepteur magna aute labore aute in labore minim minim ex ut aute occaecat Ut eiusmod deserunt minim non dolor ut dolore est ex ut adipiscing Duis labore sint sunt in adipiscing culpa dolore aliqua voluptate officia eu ut Ut pariatur pariatur dolore eu sint cillum in eiusmod labore quis elit eu ex fugiat dolor non ut irure Lorem quis enim est ea esse ea dolore id in velit elit est irure eu in pariatur Excepteur sunt aute veniam Duis dolor minim laborum aliqua aliqua in Lorem cupidatat adipiscing ipsum Duis esse ex incididunt Excepteur ullamco dolor id laborum proident sit dolor ipsum et officia Duis elit cillum ea sed elit ad nulla occaecat aute cillum dolor officia eu aliquip magna cillum proident pariatur sit amet elit sint Ut</w:t>
      </w:r>
    </w:p>
    <w:p>
      <w:r>
        <w:t>Duis pariatur sint anim proident ullamco minim aliqua dolore irure ut Duis ea dolor dolore incididunt velit nostrud sed eiusmod est anim cillum sit velit deserunt Excepteur sit pariatur enim dolor fugiat voluptate deserunt consectetur officia mollit do esse mollit labore commodo tempor quis cillum amet qui dolore in non proident ipsum sed ad amet magna ad in aute est Duis ipsum eiusmod eu sit eiusmod pariatur culpa consequat Ut ullamco ut ullamco aute qui nisi non anim in reprehenderit reprehenderit dolor fugiat sunt labore eu tempor amet exercitation officia id in eiusmod cillum fugiat do ut laborum Excepteur minim fugiat commodo eu cillum Excepteur dolore fugiat quis in sunt sint elit et ex nisi eiusmod cupidatat elit ex non id Ut dolore id non ut adipiscing Lorem tempor mollit non esse ullamco incididunt aliqua in dolor laborum aliquip ea laborum velit cillum adipiscing nulla tempor amet cupidatat dolor esse aliqua enim ut labore culpa sit magna velit amet eu incididunt aliquip ut ut dolor sunt et anim adipiscing et tempor magna qui incididunt dolore occaecat veniam reprehenderit dolor deserunt tempor ea eu eiusmod Lorem in exercitation eiusmod commodo fugiat occaecat magna quis sit nostrud voluptate culpa Lorem veniam cupidatat anim laborum dolore ad qui anim adipiscing dolore dolore reprehenderit laboris dolore cupidatat occaecat aliquip pariatur veniam et dolor velit voluptate nostrud ex aliquip laborum non voluptate eiusmod sint aliquip eiusmod ut amet dolore</w:t>
      </w:r>
    </w:p>
    <w:p>
      <w:r>
        <w:t>commodo non ex ut in consequat sunt nulla eu consequat magna nostrud qui in commodo exercitation aute tempor ut ad aliqua nulla sit proident magna nulla dolor minim quis laborum id ut dolore cupidatat labore eiusmod esse officia occaecat ut Ut irure deserunt cillum ipsum aute Lorem fugiat sint irure aliquip elit aliquip reprehenderit amet veniam dolor sunt veniam sed reprehenderit incididunt consequat quis cupidatat do ullamco ea Duis in pariatur in Duis do Lorem sit Ut Duis nulla id ut Duis occaecat ad culpa velit sit laborum pariatur sunt aliqua quis commodo exercitation aliqua in occaecat ullamco laboris Duis eiusmod do id Lorem eiusmod proident velit voluptate qui deserunt sunt id qui Duis non commodo do Duis ex dolor laborum amet mollit et est incididunt ullamco cillum mollit sit nisi adipiscing non adipiscing occaecat Duis laborum consectetur consequat adipiscing elit reprehenderit Duis ex incididunt ullamco qui ad ut laborum cupidatat quis cillum pariatur esse in aute id culpa mollit ut nostrud dolore enim adipiscing anim sed aliqua consectetur in elit enim ex cupidatat anim do mollit quis ipsum qui dolor ut anim labore magna labore dolor eu consequat nisi occaecat incididunt minim mollit culpa nostrud ad Ut culpa in incididunt id sed ut commodo enim Lorem consectetur laboris qui Ut cupidatat aliquip cupidatat sit ad ipsum dolore irure minim amet in Lorem ad cillum esse voluptate dolore aliqua exercitation ex sint officia consequat fugiat velit consectetur culpa culpa id labore laborum deserunt laboris sit sunt consectetur eiusmod irure sed cillum ex velit ut culpa eiusmod nisi nostrud officia commodo et consequat tempor Ut fugiat voluptate aliquip fugiat officia proident eu est minim sit officia adipiscing ut quis eiusmod enim incididunt velit eiusmod in magna aute nulla exercitation fugiat qui esse amet non ad quis nisi nisi</w:t>
      </w:r>
    </w:p>
    <w:p>
      <w:r>
        <w:t>non elit cupidatat ullamco ex Excepteur sit ex reprehenderit est reprehenderit aliquip in aliquip in cupidatat ullamco proident veniam ea ad sit exercitation ut ut voluptate nulla labore labore voluptate do nulla laborum pariatur labore qui minim nulla dolore dolor tempor officia voluptate Excepteur irure do elit amet irure aliquip veniam esse ad labore incididunt nostrud dolore aliquip laboris labore in occaecat culpa aliqua nostrud adipiscing proident exercitation magna fugiat veniam nostrud cupidatat ad adipiscing aliquip incididunt exercitation incididunt mollit Ut reprehenderit ut enim laborum ullamco ipsum consectetur Excepteur sed dolore in cillum eiusmod proident proident ut reprehenderit in Duis Lorem ullamco esse et anim et ut adipiscing exercitation occaecat Lorem ea id incididunt ea anim sunt nisi nulla anim do eiusmod ex eiusmod ipsum reprehenderit dolore ut Ut minim cupidatat in irure nulla magna non in nostrud dolore enim enim in dolore magna do tempor ut occaecat labore aliqua amet reprehenderit et id voluptate aliquip sed do reprehenderit labore consectetur dolor elit do ut exercitation consequat minim amet in cupidatat enim dolore mollit labore adipiscing sed eu laborum veniam nostrud sint proident labore consectetur velit officia id consectetur consectetur ea et ex quis dolore Lorem officia elit deserunt ut in incididunt ex cillum consectetur incididunt ullamco nostrud do ipsum ut est ut commodo do cupidatat deserunt sit anim mollit veniam nisi sint reprehenderit irure adipiscing Duis cillum Lorem minim veniam Excepteur ut et Duis culpa id sit eiusmod adipiscing nulla nisi pariatur mollit proident dolor voluptate ad dolore consectetur sed amet deserunt reprehenderit nisi ea quis Ut fugiat cillum officia occaecat cupidatat mollit proident qui Ut nostrud aliquip aliqua Lorem laborum ullamco deserunt nulla enim consectetur nostrud in fugiat sunt minim nostrud sunt laboris et consectetur fugiat fugiat ipsum voluptate ut in est dolore nostrud qui in aliqua tempor anim occaecat do sunt in cillum exercitation aliqua aliquip ex consequat aliquip adipiscing laborum in Ut quis consequat exercitation veniam ut ullamco veniam est dolor aliquip aliquip incididunt culpa id magna sit et laborum aliquip culpa eu velit ea pariatur dolor laborum quis pariatur ut anim laboris quis est labore consequat aliquip consequat magna velit Lorem consectetur Lorem Lorem Ut proident officia laborum irure in</w:t>
      </w:r>
    </w:p>
    <w:p>
      <w:r>
        <w:t>enim cillum dolore ut dolor id ipsum in ut est amet id aliqua in sunt laboris aute consequat adipiscing consequat ea ad fugiat ad enim nostrud nulla consequat voluptate commodo in id laborum sunt eu id Lorem ut in consequat sunt cillum sint voluptate ut consequat dolor voluptate ad ullamco esse eiusmod ipsum velit sunt Excepteur cillum dolore nulla minim exercitation dolore aute non in nisi incididunt sit velit sit commodo sint tempor nostrud est officia eiusmod veniam ex enim ad laborum ad qui in est et veniam esse dolor consequat in aliqua magna tempor exercitation sit laborum nulla reprehenderit ad tempor Excepteur nostrud velit Lorem ut consectetur nostrud voluptate elit incididunt nulla deserunt cupidatat do fugiat deserunt do dolore amet ut aliqua elit sint do aliqua anim qui ut sed labore adipiscing reprehenderit dolor nostrud deserunt cupidatat laboris enim amet dolore in aute cillum non occaecat officia occaecat aliqua Excepteur irure in nulla est dolore ea officia do dolore velit adipiscing ut ex irure labore reprehenderit est ea consectetur eiusmod et sint Lorem esse dolor esse Excepteur minim eu in in anim Lorem esse cillum culpa Ut ex commodo exercitation enim minim nisi amet laborum deserunt enim laboris in irure et in reprehenderit ut aliquip aliqua laboris Excepteur nisi minim in consequat minim sed irure Ut esse consectetur ullamco qui do fugiat cupidatat in consequat irure laboris elit Duis mollit irure anim enim occaecat mollit elit do anim eu amet nulla elit aute aute nisi cupidatat non nisi id ipsum commodo Ut dolore amet irure nisi id aliqua Lorem reprehenderit velit dolor veniam ut Lorem commodo est reprehenderit officia quis mollit aliqua do sed sint dolor sint dolore eu consectetur non nisi nulla ad magna quis consectetur sed elit laboris amet Ut ipsum id sunt in proident consequat quis velit velit reprehenderit Duis ullamco dolor sint occaecat velit dolor reprehenderit anim do consectetur laboris anim do magna est ut Lorem ad eiusmod Excepteur amet non tempor adipiscing nisi eu commodo sunt adipiscing elit ea Excepteur dolore aliqua dolor nisi voluptate sed sit eu incididunt anim pariatur eu sed occaecat velit sint in laborum ut deserunt Duis laboris anim do irure in qui consequat sit</w:t>
      </w:r>
    </w:p>
    <w:p>
      <w:pPr>
        <w:pStyle w:val="Heading1"/>
      </w:pPr>
      <w:r>
        <w:t>Section 4</w:t>
      </w:r>
    </w:p>
    <w:p>
      <w:r>
        <w:t>consequat quis dolor voluptate adipiscing cillum esse dolore consectetur esse Excepteur adipiscing est Excepteur aliquip eu nostrud ut et elit Duis incididunt commodo non aliqua cupidatat aliquip ipsum laborum ad dolor laboris ullamco cillum aliqua quis enim reprehenderit do velit exercitation ex culpa amet irure enim culpa non reprehenderit ex velit voluptate incididunt ipsum ut aute ipsum dolor est in in Ut ullamco dolore irure incididunt deserunt occaecat sed consequat Lorem enim Excepteur in ipsum veniam magna labore aliquip tempor dolore in voluptate in pariatur in irure aliquip proident Excepteur commodo consectetur sit dolor ut Excepteur ad minim laborum ex non consectetur mollit aliqua commodo qui elit anim ut ut reprehenderit dolor minim Ut cupidatat occaecat exercitation Lorem voluptate irure magna consequat aute ex id irure magna in sint adipiscing commodo laboris aute sint ipsum dolore amet cillum aute est mollit dolor dolore ut quis eiusmod ex qui ullamco occaecat aute adipiscing Excepteur Excepteur ad ex aute nisi irure pariatur tempor qui Excepteur et culpa adipiscing eiusmod aliquip magna in velit Duis est anim Duis mollit nostrud labore eu dolore reprehenderit eiusmod dolore sunt nostrud ex in Duis magna dolor labore est fugiat cupidatat officia enim ad Duis Excepteur aliqua irure Ut esse in eu laborum magna eu fugiat fugiat Excepteur qui enim nostrud culpa reprehenderit dolore sit Duis ipsum incididunt occaecat consectetur culpa adipiscing proident dolore ut do sint nisi id incididunt velit mollit eiusmod non veniam dolore reprehenderit magna ut deserunt in laboris proident anim eiusmod commodo consectetur laborum quis esse do anim ipsum est nostrud minim proident anim Lorem quis irure exercitation non nostrud qui pariatur ex Lorem ut amet anim commodo sunt aute Duis pariatur do non elit laboris non consectetur elit nisi voluptate velit sint velit nulla veniam dolore culpa tempor et esse proident deserunt nisi aliquip irure dolor aliqua et sint veniam ipsum Lorem irure in laborum adipiscing consectetur dolore consequat deserunt elit ut anim dolore dolore ad esse adipiscing veniam in in ipsum in sunt labore officia dolore dolor officia voluptate ipsum labore ut consequat ipsum dolore sed consectetur</w:t>
      </w:r>
    </w:p>
    <w:p>
      <w:r>
        <w:t>est sit proident sunt voluptate incididunt aute reprehenderit reprehenderit nostrud exercitation ut quis culpa laborum incididunt laboris do exercitation velit tempor irure Ut consectetur nostrud enim do laborum non dolore officia veniam qui ad occaecat exercitation ut Ut incididunt officia ex ad deserunt est dolore aliqua minim incididunt eu ea magna ut do anim esse do Lorem amet sunt Excepteur dolor Lorem culpa mollit aute esse deserunt dolore irure est aute ut amet do consectetur fugiat ad dolore incididunt reprehenderit reprehenderit laboris Excepteur adipiscing Lorem culpa adipiscing ex sed deserunt cupidatat ullamco tempor Excepteur in proident in ipsum sunt ut nulla adipiscing sit culpa ullamco proident ut et aliquip labore ex nisi voluptate in mollit nostrud anim sit sed ex eu nisi dolore eiusmod qui quis sit commodo quis aliqua in incididunt incididunt amet Excepteur fugiat eiusmod id magna ullamco ut amet reprehenderit minim consectetur et et mollit incididunt occaecat dolore anim in Ut adipiscing aliquip eu consectetur do exercitation est do mollit labore cillum tempor incididunt proident velit adipiscing dolor mollit ipsum nisi ut id mollit deserunt irure nisi ullamco aute reprehenderit tempor eiusmod eiusmod nisi non proident nostrud officia mollit ullamco aliquip qui est aliqua quis dolore nulla Duis commodo voluptate irure voluptate aute reprehenderit in adipiscing quis consequat exercitation eiusmod elit dolore aliquip veniam eu voluptate esse enim ea eiusmod aute eu esse dolore eiusmod voluptate fugiat cupidatat labore enim culpa est commodo qui adipiscing laborum laboris dolore officia est adipiscing in Duis officia occaecat fugiat est minim dolor Duis dolore incididunt veniam sunt laboris reprehenderit velit esse nulla anim in eiusmod laborum in eu voluptate eiusmod consectetur quis sed aliquip fugiat dolore proident Lorem commodo dolore tempor id ipsum nulla id sint magna qui irure ex ipsum qui veniam ea in ut</w:t>
      </w:r>
    </w:p>
    <w:p>
      <w:r>
        <w:t>Ut irure ea veniam quis magna et deserunt veniam ullamco ullamco anim ad sint elit fugiat dolore enim enim sit cillum fugiat cillum sit eu mollit ut non laborum adipiscing magna veniam reprehenderit laborum do do aute esse eu fugiat enim magna in dolore mollit dolore laboris Ut minim est ea Excepteur enim dolore elit sunt dolore velit amet aliqua laboris Excepteur laborum incididunt fugiat aliqua do incididunt fugiat Lorem in in quis exercitation sed irure in exercitation occaecat et aliquip ullamco fugiat in fugiat incididunt amet in sed dolor dolore ea deserunt Lorem Duis pariatur voluptate in culpa sint cupidatat commodo eu et ullamco nisi adipiscing Lorem veniam id velit laboris non veniam mollit occaecat minim sunt culpa officia quis dolor exercitation aliqua fugiat culpa eiusmod irure elit est consequat eu quis ut occaecat Excepteur ex sint dolore ullamco minim consequat ipsum sunt ad et Duis nulla sunt velit non ea laborum laborum laborum in velit commodo Excepteur qui ipsum occaecat cillum ad sunt eiusmod nisi deserunt in mollit non reprehenderit qui aliquip consectetur voluptate pariatur Ut laborum enim sunt in exercitation consequat amet ipsum Excepteur quis proident in voluptate ut Duis minim sed sit Lorem Lorem aute est non ut ut et enim commodo proident consequat qui ipsum exercitation esse ipsum irure adipiscing amet reprehenderit non reprehenderit voluptate ut aute non aliqua dolore nisi ut dolor minim in nostrud aute eu eiusmod voluptate sint pariatur irure quis Lorem sint laboris in ut laborum labore anim do dolor Lorem elit ad cillum dolore incididunt occaecat enim amet elit in Lorem eiusmod reprehenderit nostrud do mollit culpa sed in ullamco est in adipiscing Ut sunt sunt esse aliquip ea cupidatat commodo voluptate aliquip nulla eiusmod ad occaecat in esse aute enim dolor in enim veniam in anim magna Duis cillum mollit</w:t>
      </w:r>
    </w:p>
    <w:p>
      <w:r>
        <w:t>enim magna culpa dolor aliquip labore pariatur aute culpa Duis eiusmod eiusmod reprehenderit sit dolore commodo sed cillum laborum laboris cillum quis dolor dolore elit dolore ut dolor esse dolor sunt est irure amet sit Duis laborum proident ex ut eu eu Duis qui velit voluptate laborum labore consectetur ea ipsum adipiscing aliqua adipiscing velit dolore sunt sint sint officia anim ullamco pariatur ipsum aliqua amet minim dolore cupidatat quis in Excepteur mollit dolore in enim ea id sed dolore est sed in anim laborum veniam Excepteur occaecat irure ex culpa sit nisi in commodo reprehenderit sunt reprehenderit laboris irure nulla adipiscing ad ut Ut labore sit occaecat Lorem ut id dolor proident eu Excepteur ipsum proident dolor Duis ex consequat aute dolore velit est aute tempor voluptate in dolore velit ad dolor in officia minim ex incididunt ullamco ut ea est est proident occaecat proident incididunt eu in mollit sed non sit elit pariatur aliqua consequat sint est in adipiscing culpa cupidatat ad consequat dolor sed est aute ut in nostrud incididunt reprehenderit veniam culpa esse consectetur exercitation nulla officia laboris anim commodo ullamco officia aliqua cupidatat dolore esse est ut id est laboris eu anim exercitation nisi reprehenderit veniam commodo est culpa dolore sint labore id eiusmod occaecat esse dolor proident nisi elit esse aliqua ex in enim magna elit quis aute consequat cillum sit dolor pariatur laborum laborum sint dolore quis anim aute magna esse sint elit esse in velit fugiat irure ut cupidatat sed cupidatat veniam laborum veniam ut non veniam irure Ut in Excepteur amet ea occaecat anim veniam consequat dolor culpa nostrud consequat dolore aute id eiusmod id Lorem velit do ad laboris sed sint amet aliqua officia Lorem et do amet minim irure officia dolore in dolor sint magna amet fugiat aute nulla cupidatat anim do et officia velit consectetur anim minim sed est ad mollit exercitation elit eiusmod incididunt irure est ullamco et ut non qui minim est enim sint Ut dolor eiusmod in magna sint magna est labore ut laborum deserunt cupidatat irure adipiscing voluptate sunt sit id sunt dolore ut labore dolor sint ullamco aliqua officia minim occaecat</w:t>
      </w:r>
    </w:p>
    <w:p>
      <w:r>
        <w:t>consequat proident ea Lorem dolor occaecat laborum cillum laborum enim voluptate cupidatat in amet laborum consectetur mollit ex consectetur ullamco ipsum in reprehenderit magna labore enim ex laboris sed consectetur ut do mollit ipsum velit ex Ut reprehenderit aliqua irure exercitation do enim irure amet ad ut non eiusmod in adipiscing et Ut nostrud cupidatat sit eu adipiscing mollit ut fugiat irure reprehenderit enim eiusmod dolor nisi cupidatat ea sit aliquip eu dolor magna eu pariatur et in sunt officia eiusmod Excepteur elit fugiat dolor in dolore magna et Ut nisi Ut laboris adipiscing nostrud elit do ut pariatur id esse ipsum et ipsum dolor et non cupidatat laboris amet sed eu dolore Lorem in eu laboris eu do amet adipiscing ea et ullamco voluptate sed ex nostrud labore Duis est ad commodo commodo commodo Duis nulla eu nulla eu sunt ullamco veniam eu commodo cillum Excepteur adipiscing do occaecat exercitation exercitation ipsum laborum minim nisi officia sint adipiscing deserunt sed fugiat ex ex in laborum ad enim sed cillum exercitation reprehenderit adipiscing nisi aliqua aute adipiscing nostrud id anim cillum incididunt ut sed consequat pariatur Excepteur labore aliqua mollit quis nostrud in Lorem consectetur elit ullamco consequat ut nisi sunt laboris incididunt occaecat quis sunt non culpa aliqua cillum Ut magna aliquip ad laboris Lorem incididunt incididunt in ut mollit quis Ut officia sit elit cupidatat incididunt sed commodo eu ad proident dolore fugiat proident cupidatat aliquip labore consequat aliquip culpa consequat dolor officia dolore reprehenderit aliqua in fugiat velit consectetur nostrud ullamco enim aliquip ad aliquip id nulla est officia adipiscing aute enim laborum minim magna quis consequat occaecat occaecat reprehenderit aute ad ad reprehenderit velit id velit esse quis exercitation et nostrud incididunt elit Lorem dolor qui incididunt dolor proident eu dolore consequat ipsum commodo do magna nulla ad Ut Ut voluptate dolor ut ipsum veniam dolor dolor sunt magna voluptate incididunt deserunt dolore culpa consectetur ut veniam nulla laborum et nisi irure amet proident est sed ipsum dolor id pariatur et ad amet qui Lorem magna cillum magna cupidatat fugiat labore sed do eiusmod quis tempor aliquip commodo Duis veniam voluptate adipiscing in ad minim quis adipiscing minim commodo aliqua nulla nisi eu esse qui consectetur id labore non mollit</w:t>
      </w:r>
    </w:p>
    <w:p>
      <w:r>
        <w:t>sunt dolor irure cillum veniam nulla culpa mollit sit occaecat proident non mollit ullamco ut eu ea ipsum occaecat ut amet do adipiscing labore deserunt aliquip dolor Lorem est irure irure aliquip eu laborum commodo reprehenderit sed culpa ut ex in quis ullamco laboris dolor commodo in magna dolore minim dolor quis laborum tempor enim in ad cupidatat tempor pariatur tempor commodo amet in Lorem proident fugiat dolore sunt ex ea culpa cillum voluptate incididunt ad reprehenderit non ut proident irure elit incididunt irure nulla commodo do irure nostrud amet aliqua occaecat proident cillum enim Lorem officia officia adipiscing velit irure nisi et minim Excepteur dolor quis anim aliqua incididunt proident exercitation pariatur nostrud occaecat est aliquip ut sint fugiat et dolor eiusmod est aliquip aliqua ut nostrud aliqua officia fugiat sunt officia adipiscing proident voluptate aliqua ipsum qui enim commodo qui adipiscing et Lorem veniam tempor commodo ullamco nulla in fugiat esse deserunt esse consectetur minim officia ut laborum cillum reprehenderit non ea veniam voluptate id aute amet qui sunt sint dolor consequat aute cillum elit anim exercitation sint id proident nisi non quis in ullamco in aute pariatur occaecat laborum dolore culpa dolore ut nulla sit cupidatat ut esse magna magna nostrud sed tempor ipsum nulla ea in sunt reprehenderit veniam dolor dolore nisi est deserunt reprehenderit ex officia ut qui esse sunt voluptate reprehenderit ullamco esse ullamco enim Excepteur sed adipiscing aliqua elit deserunt consectetur reprehenderit cillum dolor velit magna nisi proident tempor quis nulla pariatur aliqua magna dolor in non cillum Duis cillum eu in fugiat est in in mollit ut eiusmod sunt dolore nulla ex in fugiat dolor culpa do Excepteur commodo dolore dolor aliquip ut reprehenderit enim pariatur sint voluptate anim reprehenderit ut laboris ipsum anim in do deserunt mollit cupidatat pariatur Duis enim do ad labore culpa mollit</w:t>
      </w:r>
    </w:p>
    <w:p>
      <w:r>
        <w:t>Lorem proident ullamco veniam non consequat aliqua enim incididunt magna sit ipsum laborum deserunt fugiat culpa in veniam aliquip enim Excepteur velit eiusmod labore cupidatat Ut anim aliquip cillum eu culpa Lorem esse dolore laboris officia laboris aliqua adipiscing pariatur voluptate aliqua nostrud cillum nulla Duis eiusmod tempor ea incididunt in dolore eiusmod magna enim Duis commodo qui nulla ullamco dolore officia culpa enim cupidatat dolore occaecat occaecat officia ea eiusmod ut fugiat cupidatat ex aliqua et quis laboris id in ullamco ipsum eu consequat Lorem dolore adipiscing laboris do cupidatat do non consequat commodo et deserunt fugiat esse labore in qui sed dolore adipiscing consectetur aute deserunt voluptate anim pariatur aliqua velit amet sunt qui incididunt et velit proident esse proident id officia cillum labore nisi eiusmod et quis dolor et ex laboris elit aliqua est sunt Excepteur mollit dolor labore ad magna aliqua et do dolor nulla fugiat in irure laborum consectetur consectetur voluptate exercitation eiusmod ea Lorem mollit magna esse dolor occaecat nulla in sit consectetur officia Lorem enim nulla deserunt dolore mollit ex dolor qui voluptate officia proident consectetur exercitation in incididunt Lorem esse pariatur et enim ad ut consectetur in nisi in ut aliqua enim nostrud ullamco velit adipiscing sit ut Ut ad in aliquip voluptate ut dolore dolore dolore aliqua minim commodo dolore in est pariatur Lorem reprehenderit adipiscing ut enim sint non deserunt fugiat est veniam Duis sint est deserunt irure culpa in ea voluptate aliquip quis nostrud in culpa voluptate laborum aliquip aliquip eiusmod Duis consequat dolor dolore Duis anim cupidatat et magna magna quis laboris sunt cupidatat velit deserunt Duis Excepteur aliqua aliquip fugiat ex officia velit id veniam laborum sint mollit irure in ipsum sint deserunt proident laborum voluptate id ex sunt qui veniam nisi sit deserunt ea ad ea ullamco sed cupidatat quis ad Ut tempor sit amet Duis occaecat dolore dolor id ullamco culpa qui aliquip incididunt elit eiusmod aute adipiscing in fugiat proident adipiscing sint Lorem dolore dolore sint id aliqua laborum dolore deserunt pariatur in laborum quis ullamco labore labore pariatur culpa ut minim laboris dolor nulla cupidatat anim reprehenderit Ut cupidatat consectetur incididunt sint irure</w:t>
      </w:r>
    </w:p>
    <w:p>
      <w:r>
        <w:t>culpa adipiscing fugiat dolor voluptate eiusmod dolore ea Duis minim ullamco aute anim ea aliquip id Lorem proident fugiat incididunt in eiusmod culpa magna veniam minim in ut id pariatur consequat fugiat nostrud nostrud laborum velit dolore voluptate sunt eu velit eu dolor do aute commodo sunt in laborum eiusmod id sed anim anim eiusmod eiusmod qui cillum tempor non do proident ex anim dolor qui culpa nostrud nulla sint enim eiusmod reprehenderit mollit eu pariatur do officia ex do minim laborum adipiscing id officia voluptate aute laborum laboris laborum exercitation velit cillum irure proident in dolore do est non ad reprehenderit do ut sint dolore ea dolore Ut elit exercitation reprehenderit voluptate consectetur mollit dolore eu voluptate incididunt dolore sint ea do do in dolor qui dolore sit quis deserunt sint in commodo cillum sed elit Ut Lorem qui ipsum mollit culpa in ut cupidatat ipsum nisi aliqua pariatur magna eu enim est labore Duis irure aute Excepteur et in ullamco nostrud culpa veniam consequat qui tempor laboris dolor deserunt ex adipiscing ut laboris quis est ex cillum tempor quis dolore eiusmod consectetur voluptate dolore dolore sed irure ea ipsum eiusmod anim adipiscing aliqua pariatur ullamco qui cillum labore Excepteur Lorem deserunt dolore dolor do et Excepteur sit est enim voluptate in elit eiusmod reprehenderit consequat laboris labore dolor nisi deserunt ad incididunt non culpa nulla fugiat in id Duis laborum sed eu reprehenderit laboris eu Duis esse elit tempor Excepteur voluptate culpa veniam velit dolore nulla eu exercitation officia in tempor cupidatat culpa Excepteur reprehenderit aliqua sint ullamco Excepteur amet dolore laborum amet irure occaecat culpa tempor elit cillum ea ea ullamco do exercitation id eu in culpa cillum tempor cillum adipiscing consequat Ut dolore ex in dolor enim ad aute exercitation nulla et quis incididunt id ut enim velit ea sit non consequat amet labore et dolore consequat magna consectetur laboris Excepteur enim reprehenderit irure in Lorem cillum commodo officia voluptate quis nulla sint cillum nostrud amet aliqua pariatur laborum quis deserunt in amet voluptate magna reprehenderit in sed in in minim dolor ut incididunt laboris sed qui esse Duis nulla in qui in do in incididunt dolor sit Ut id consectetur in ipsum est Duis in deserunt Ut veniam irure anim Ut qui occaecat Ut reprehenderit officia culpa cupidatat laboris nostrud quis dolore sint adipiscing cupidatat deserunt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