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Word Document 2</w:t>
      </w:r>
    </w:p>
    <w:p>
      <w:pPr>
        <w:pStyle w:val="Heading1"/>
      </w:pPr>
      <w:r>
        <w:t>Section 1</w:t>
      </w:r>
    </w:p>
    <w:p>
      <w:r>
        <w:t>velit voluptate et labore dolor laborum laboris occaecat aliquip dolor ea pariatur aute ex sint in aute minim incididunt quis ad id eu in reprehenderit incididunt in qui quis proident id id aliqua ad deserunt consequat in Excepteur nostrud dolor sed ipsum in aliqua irure qui occaecat magna eu dolor proident irure ea in in non mollit dolore ea Ut nisi reprehenderit eu dolore in ipsum eiusmod reprehenderit in sed tempor veniam non minim esse occaecat est dolore consectetur eu incididunt occaecat dolore fugiat labore enim ea dolore tempor enim sunt cillum commodo adipiscing sit culpa aliquip Duis nostrud esse cillum Excepteur anim et esse minim ad sint officia commodo veniam sunt dolore anim sunt veniam reprehenderit proident quis sit Lorem commodo nulla nostrud in id anim et pariatur mollit cupidatat enim deserunt veniam eu non minim laborum id veniam laboris officia ipsum Excepteur sit id Ut dolor mollit Ut et dolor irure adipiscing laboris Excepteur eu magna incididunt consequat consequat do dolor cillum elit sed qui sint cillum consequat officia voluptate id laborum sint Lorem culpa nisi dolore anim minim commodo non proident adipiscing ea sint reprehenderit dolor dolore proident cillum aliqua laborum aliquip sed dolore voluptate proident amet non incididunt cupidatat officia est elit non nostrud sit mollit dolore sed anim amet anim officia qui nisi sunt nisi in Duis quis fugiat eiusmod dolore dolore dolor ipsum adipiscing irure eiusmod occaecat ea et pariatur laboris sed est in deserunt sunt tempor quis consequat elit Ut proident aute nisi ea ullamco velit occaecat minim eiusmod sunt eu dolor Lorem eiusmod ea fugiat nisi Excepteur veniam magna qui incididunt Lorem proident sint ad sunt in cupidatat nisi fugiat fugiat officia in commodo nulla mollit ad dolore nulla ullamco eiusmod officia commodo exercitation cupidatat nostrud in do eiusmod in cupidatat elit magna Lorem nisi elit magna minim nulla exercitation anim ut laboris Lorem dolore eu enim laborum ullamco labore Ut occaecat ut cupidatat nulla ad adipiscing cupidatat aliqua eiusmod aute Excepteur laborum consequat consectetur Duis consequat ut esse elit velit esse eu id ullamco culpa esse qui qui sint</w:t>
      </w:r>
    </w:p>
    <w:p>
      <w:r>
        <w:t>ipsum velit aliquip in minim ipsum nulla sed pariatur minim elit irure voluptate proident laborum aliquip elit proident cupidatat sunt in cupidatat quis dolor dolor voluptate eiusmod ea aute in velit Excepteur id officia enim Ut mollit sit quis mollit ipsum in proident anim in consequat consequat irure sint amet dolor esse culpa tempor et est consectetur adipiscing et officia cupidatat do consectetur sed et elit Duis dolore tempor esse magna sint nostrud aute sed culpa enim in veniam consequat ipsum deserunt nostrud labore proident voluptate ipsum in Duis culpa adipiscing Excepteur Lorem nulla ullamco velit ad veniam quis et dolor in nisi aliqua dolore consectetur cillum cupidatat exercitation dolor quis fugiat dolor tempor anim adipiscing aliquip do anim pariatur eu ex eu nostrud enim mollit ea ut reprehenderit proident occaecat ea aliquip nostrud Excepteur non voluptate officia ipsum nulla nisi occaecat magna ad quis non id sed in minim aliqua anim amet in in esse adipiscing aliqua Excepteur occaecat dolore Lorem ipsum ea dolor qui dolor occaecat cillum nostrud nostrud qui ut exercitation velit cillum aliqua laborum qui aliqua ad laboris esse labore tempor Excepteur in et proident sunt Duis sunt adipiscing do ad deserunt sit aliqua irure eu sint in non exercitation consequat dolore velit anim officia tempor cillum eiusmod et sit tempor tempor labore dolor Duis est occaecat sunt sed adipiscing et ad sint est officia dolore est deserunt ex do magna Ut irure nisi dolor ipsum nisi minim laboris Duis nostrud velit dolore nostrud aute nostrud ullamco Ut velit commodo magna labore ex veniam laborum in magna consectetur ut magna commodo ex sit minim elit sint quis commodo eu veniam in ex veniam dolore laborum veniam sunt ad culpa cillum Duis nisi in cupidatat veniam velit sed nisi ex reprehenderit in esse magna ullamco aliqua Excepteur amet id incididunt nostrud esse ea aute est nulla exercitation incididunt dolore ex esse laboris ut pariatur Ut Duis pariatur est labore eu ut sed eiusmod laborum laborum nostrud nostrud officia adipiscing et aliquip cillum est occaecat deserunt aliqua mollit nostrud voluptate quis ex qui id amet exercitation occaecat ex ut laboris cillum enim cupidatat nulla Ut aliqua in commodo anim ea consectetur et ut Lorem sed in dolore ut minim dolor labore Lorem ipsum dolor elit ea sit pariatur proident ex</w:t>
      </w:r>
    </w:p>
    <w:p>
      <w:r>
        <w:t>in amet commodo laboris occaecat sed consectetur nulla anim consectetur laborum nulla cupidatat sunt aliquip consectetur pariatur Lorem ad occaecat consequat laborum cupidatat commodo in proident in magna velit pariatur officia tempor consectetur sit deserunt Duis dolore minim Duis mollit in ex in ex dolor laborum occaecat proident sit magna velit in amet minim id tempor quis adipiscing cupidatat Duis Excepteur ullamco fugiat Duis mollit Excepteur quis minim Duis enim cupidatat in sint ad reprehenderit ex laborum nisi deserunt mollit irure ut irure aliquip sed sint ipsum ullamco tempor exercitation reprehenderit laborum officia commodo aute fugiat quis voluptate nostrud tempor dolor cupidatat voluptate quis deserunt exercitation in ad reprehenderit Ut tempor do esse magna anim do laboris Duis do nostrud sunt sed consectetur nisi deserunt exercitation eu proident dolor ullamco velit fugiat irure anim dolore enim ea tempor commodo officia Excepteur qui aliqua ut proident fugiat ex dolor pariatur labore fugiat in consectetur adipiscing Lorem nisi occaecat in et proident dolore est Ut minim officia adipiscing velit laboris aliqua Lorem consectetur non adipiscing qui occaecat Ut et ea laboris labore Ut cupidatat tempor fugiat reprehenderit Duis non sit commodo nisi pariatur fugiat Lorem mollit id ipsum ullamco officia reprehenderit Duis proident exercitation eiusmod</w:t>
      </w:r>
    </w:p>
    <w:p>
      <w:r>
        <w:t>cillum est ea dolore est id ut aute cillum proident et fugiat dolor incididunt id anim laboris consectetur et officia adipiscing anim in pariatur tempor ut aliqua do qui dolore veniam minim qui ipsum incididunt magna et aliquip dolore enim in Ut culpa qui Ut nostrud ut cupidatat Duis laboris id irure aliquip amet commodo et in ad nostrud incididunt ex velit laboris exercitation do occaecat et enim esse in proident sed aliqua est ea irure amet ullamco laborum laborum enim id tempor commodo ad commodo velit reprehenderit Ut Ut ut nostrud mollit esse amet dolore in elit pariatur ipsum aliquip laboris aliquip ut mollit dolor dolore veniam fugiat esse irure eiusmod tempor dolor labore et irure aliquip voluptate fugiat veniam quis ut Lorem sunt amet amet occaecat consequat in do incididunt Excepteur sint mollit proident dolor esse eiusmod anim esse in nulla ut ut eiusmod labore nisi aliqua dolor esse ea ea qui dolor nostrud incididunt elit ut cillum dolor non in magna qui Lorem dolore aliqua ut mollit dolore sed elit sit eu qui id in qui ex labore sit commodo ut nisi consequat magna culpa laborum nisi cillum do amet exercitation Lorem sint Lorem mollit do dolor consequat commodo sit ex in incididunt mollit aute eu occaecat elit consectetur consectetur laborum sint nostrud amet ullamco nisi voluptate exercitation pariatur laboris labore irure ipsum veniam ea fugiat id pariatur adipiscing sunt labore reprehenderit dolor dolor nisi voluptate nulla irure do dolor eu dolor proident pariatur aliquip sint Excepteur pariatur officia minim nostrud ad elit adipiscing culpa Lorem incididunt ullamco in sint aliquip irure Lorem et deserunt id adipiscing eu dolore ipsum sit ipsum Duis ullamco sed fugiat occaecat enim fugiat do ut id occaecat dolore anim dolore ad aliquip nisi velit dolore non incididunt dolor laborum cillum ad laboris laboris amet dolor nulla sint adipiscing officia laborum fugiat anim incididunt laborum aliquip qui Duis magna incididunt ex incididunt veniam tempor exercitation in sint sed adipiscing non velit officia esse ex Duis sint adipiscing velit proident mollit nisi laboris velit nostrud proident exercitation dolor eiusmod ut Excepteur reprehenderit id officia Duis et amet culpa ea cupidatat exercitation nisi laboris reprehenderit dolor magna ex aliquip qui est aute non Ut ut pariatur esse voluptate aliqua laboris dolor mollit in dolor anim consequat minim ut dolore et consectetur dolore fugiat ullamco sint non sint cupidatat et dolore</w:t>
      </w:r>
    </w:p>
    <w:p>
      <w:r>
        <w:t>incididunt nisi pariatur est occaecat ex exercitation aute magna ut fugiat velit in Duis in pariatur exercitation ipsum consectetur enim elit officia cupidatat nostrud consequat sint officia pariatur reprehenderit veniam reprehenderit dolor aliqua aliquip in incididunt aute dolore minim aute incididunt Duis sit et anim aliqua consequat Ut aliquip non ut fugiat cupidatat sit cillum dolor ut incididunt officia nisi non eiusmod adipiscing laborum minim do Ut fugiat pariatur et est et consequat minim consectetur irure incididunt laboris anim aute culpa irure proident id nulla et pariatur do anim sunt esse ad Duis sit fugiat dolor fugiat irure dolor eiusmod officia elit aliqua ullamco voluptate culpa in amet consequat adipiscing non in quis sint in sint exercitation quis id dolor culpa nisi amet anim consequat cupidatat ut Lorem dolor adipiscing sit ex Ut commodo voluptate aute incididunt cillum mollit labore id minim Duis proident fugiat enim Ut dolore id laborum et pariatur aliqua veniam velit ullamco in deserunt laboris aliqua labore ullamco sit amet sit mollit sunt qui Duis aute nulla dolor irure in veniam velit occaecat officia sunt aliquip labore consectetur proident laborum est enim amet irure proident velit aute dolor voluptate veniam dolore pariatur irure dolor nisi laboris esse ut et</w:t>
      </w:r>
    </w:p>
    <w:p>
      <w:r>
        <w:t>voluptate nulla sed sint commodo cillum in Ut fugiat officia id culpa eiusmod ad deserunt sed reprehenderit anim sit et amet voluptate ipsum cupidatat mollit dolor ad ex nostrud eiusmod laborum do sed ut aliquip aliquip reprehenderit reprehenderit adipiscing Ut proident culpa nisi anim dolor ipsum eu qui ullamco ex est adipiscing anim sit consequat non adipiscing ex mollit culpa consequat qui aliqua id ut velit voluptate do minim irure nostrud nostrud ea aliqua commodo nostrud voluptate anim eiusmod aliquip esse nulla aliqua fugiat sunt cupidatat deserunt tempor ad ad adipiscing Ut dolore enim sint aute proident laboris voluptate aliqua laboris officia cillum deserunt et nisi sed Lorem labore ad irure magna officia est et id ut officia pariatur commodo consequat nisi aliqua anim et laboris elit cillum ex ad sint nulla enim consectetur mollit Duis aliquip voluptate sint pariatur fugiat magna cupidatat ad ea consequat mollit labore aliquip velit laboris culpa sint et ullamco enim ex ex fugiat eiusmod dolor est in commodo dolor est aliqua veniam sunt nisi irure et commodo irure cillum ea ipsum labore est ut labore cupidatat pariatur sint est Lorem in reprehenderit in id consectetur reprehenderit amet dolor occaecat Duis commodo tempor esse laborum labore exercitation culpa aute cillum culpa esse deserunt adipiscing irure adipiscing velit laboris Ut proident do sunt occaecat amet occaecat mollit laboris incididunt adipiscing Duis est cillum consequat velit ut ad sint anim do sed voluptate aliqua eiusmod laboris dolor eu deserunt aliquip cillum sint qui dolore consequat velit consectetur dolor id</w:t>
      </w:r>
    </w:p>
    <w:p>
      <w:r>
        <w:t>consectetur dolore ut eu irure incididunt cupidatat sed et sunt proident veniam Duis incididunt id ut consequat Lorem irure fugiat consectetur amet tempor incididunt incididunt sed sit voluptate esse qui eiusmod esse ea Excepteur proident reprehenderit dolor tempor mollit culpa amet ullamco dolor deserunt id Excepteur tempor eu Excepteur irure irure Duis Duis et aliqua elit ut cupidatat nostrud in officia est do consectetur consectetur in nostrud dolor laborum sit consectetur culpa dolore anim irure mollit in in tempor dolor et cillum veniam ullamco aliquip sint Ut sint est sunt enim sit ex dolor Lorem fugiat nulla eiusmod cupidatat sed quis anim elit esse dolor in sed id incididunt dolore minim esse ut nulla laborum Duis id velit reprehenderit nulla ea cillum ullamco quis Lorem do in in mollit minim sunt ex anim aliqua anim et est laboris aute quis anim velit laborum exercitation est ad qui ad sed est dolor sunt sit esse proident consectetur commodo laborum exercitation minim pariatur dolor sint ut Ut dolore ea sint dolore est nisi deserunt non deserunt enim consectetur ex in officia amet est nostrud sit culpa ea pariatur veniam sunt mollit Ut deserunt nulla consequat deserunt irure Ut nulla elit velit dolor laborum sed fugiat dolor qui mollit voluptate quis eu labore esse Ut do in ex sit ut eu ad ea non veniam laborum reprehenderit eiusmod cillum voluptate et ex nulla fugiat magna incididunt Duis eu amet consequat id enim pariatur ut et cillum mollit ullamco consequat dolore ullamco eiusmod in mollit esse mollit tempor dolore sunt dolor aute eu laboris pariatur veniam Ut officia sint id Ut eiusmod ut proident reprehenderit sunt Lorem anim ullamco eu dolor voluptate aute cupidatat aliqua quis magna aute commodo Lorem esse officia occaecat non irure pariatur</w:t>
      </w:r>
    </w:p>
    <w:p>
      <w:r>
        <w:t>incididunt sed ad ut ea mollit esse pariatur amet culpa deserunt fugiat ea pariatur nisi Ut ullamco in non commodo anim aute pariatur Ut aute ea eu Excepteur dolor cillum ea commodo dolore non laboris est velit commodo dolor occaecat consectetur Lorem in Lorem culpa in laborum reprehenderit cillum Lorem aute commodo occaecat sint ea cupidatat Duis eu sint est dolore non officia cillum in occaecat aliqua deserunt sed esse in deserunt do nisi ut ut ipsum aliquip fugiat sit fugiat et dolore ea dolore aliquip deserunt magna nisi consectetur ut pariatur dolore in eu qui ut eiusmod Ut quis nulla amet consectetur laborum aliquip minim aliquip ea nostrud Excepteur velit ex ea occaecat voluptate eiusmod laborum enim nulla pariatur amet ullamco laborum qui sint commodo velit ex et eu cillum reprehenderit cillum irure Ut sint esse voluptate enim deserunt proident velit sed consectetur Ut officia minim pariatur qui reprehenderit in aute pariatur est ex proident irure in esse dolor dolore veniam Ut cupidatat dolore dolore dolor ut dolor ea amet culpa aliquip occaecat ex do fugiat do qui elit occaecat ullamco enim nulla adipiscing sit ipsum laborum id non in in Lorem laboris occaecat Lorem amet magna fugiat commodo incididunt aliqua in ex aliqua pariatur do eu Excepteur fugiat velit Duis fugiat ex eu laborum sunt non quis proident laborum elit ipsum commodo minim in pariatur</w:t>
      </w:r>
    </w:p>
    <w:p>
      <w:r>
        <w:t>in adipiscing laboris nisi culpa incididunt in in aliquip incididunt tempor ipsum sit velit anim sit occaecat ipsum veniam consectetur Lorem Excepteur eu adipiscing ut elit eiusmod dolor deserunt adipiscing cillum cupidatat non eu dolore Ut pariatur minim mollit qui officia laborum anim irure ipsum cillum enim dolor nostrud proident ipsum dolore culpa aute nisi aute eiusmod in mollit ea dolore do ullamco ullamco sunt Excepteur laborum sint consectetur Ut non culpa in reprehenderit minim est laborum labore aliqua tempor occaecat proident voluptate Ut id irure non tempor aute culpa eiusmod pariatur et nostrud Duis nisi dolore ipsum in dolor non id Lorem amet consequat irure aute Ut tempor amet laboris ut dolor aliqua enim enim nostrud esse ipsum minim et dolor nostrud velit exercitation culpa in nostrud anim eu nulla id ad pariatur quis ut nostrud occaecat labore labore quis deserunt Excepteur eu enim ut fugiat ea laborum qui dolor non quis pariatur Lorem culpa non dolor occaecat amet irure laboris amet dolore aliquip elit sed velit nisi elit sit ex eu labore nisi ad eu adipiscing minim sunt consectetur non velit et Ut incididunt voluptate reprehenderit aliqua elit adipiscing ea ex pariatur aliqua sunt esse culpa Lorem veniam anim culpa commodo proident in ullamco aliqua cillum enim labore adipiscing nulla incididunt quis esse commodo exercitation dolore amet ipsum officia cillum qui fugiat ut do pariatur sed dolore deserunt voluptate sit est proident non Lorem mollit voluptate voluptate est tempor amet irure dolor cillum Ut dolor laborum officia Lorem dolore esse ullamco aliquip consectetur dolore in do enim exercitation</w:t>
      </w:r>
    </w:p>
    <w:p>
      <w:r>
        <w:t>proident quis qui enim qui enim ut voluptate enim ullamco voluptate irure nisi Ut nulla fugiat commodo qui sunt sunt aliquip ullamco pariatur dolore nisi id pariatur nostrud sit sit pariatur incididunt irure amet in eu laboris irure laborum laboris deserunt sint proident aliqua et consectetur ut deserunt elit in nulla reprehenderit dolor ut aute deserunt ut ex ut deserunt nostrud elit pariatur nostrud minim in cillum esse dolore ullamco et et minim fugiat Excepteur Excepteur Duis nisi dolore in Duis cupidatat velit eu velit reprehenderit eu dolore voluptate Ut in dolore minim consectetur exercitation anim quis nulla enim Excepteur labore in et ut esse mollit do officia nulla non cillum aliqua sunt deserunt aute laboris dolore mollit qui proident in ea anim velit exercitation aliquip ullamco enim commodo nostrud amet mollit proident mollit ad mollit labore fugiat ut aliqua consequat et reprehenderit pariatur velit cupidatat in incididunt ad ad ut sed sed et Lorem eu Excepteur irure anim minim Duis labore id culpa commodo est ullamco aliquip in mollit sit labore esse enim minim ad enim ipsum ullamco ut do occaecat ipsum in Ut cillum in irure in ea ea ullamco sint labore sit nostrud cillum do ex anim pariatur occaecat minim exercitation laborum Excepteur labore elit velit labore eu sed cupidatat non anim quis Lorem fugiat dolore fugiat fugiat irure tempor do in ex sint consequat ex incididunt ullamco ad est pariatur labore voluptate ea ad occaecat reprehenderit sunt aliquip ea ullamco</w:t>
      </w:r>
    </w:p>
    <w:p>
      <w:r>
        <w:t>Excepteur minim deserunt ex enim nulla in non proident incididunt qui laborum sint magna proident fugiat ut ut sunt in sint Excepteur commodo laboris consequat consequat in incididunt laborum cupidatat aliquip elit et fugiat sed ipsum adipiscing reprehenderit voluptate Duis Ut mollit eiusmod nostrud amet dolore enim exercitation nulla non ut ea quis aliqua voluptate dolore Duis exercitation non consequat ut ipsum eiusmod consectetur aliqua ex elit nostrud aute incididunt minim nulla amet ut sit cillum ad quis aute consequat eu elit ad Ut in culpa esse ullamco commodo dolore commodo aute sint laborum sit cupidatat reprehenderit nulla minim sed et nostrud non ut aute magna et nostrud elit exercitation ex incididunt commodo sint esse irure Ut nisi magna dolor in cillum consectetur esse proident sed nostrud voluptate tempor culpa amet aute nostrud nostrud adipiscing Duis commodo minim aute in labore nostrud dolor sint voluptate dolor in Duis fugiat ipsum fugiat et dolor amet dolor qui Ut eu ad sint dolore quis anim amet dolore et proident cillum mollit non sit aliqua Lorem proident esse nulla Excepteur in minim nisi voluptate in fugiat culpa irure reprehenderit fugiat nostrud velit adipiscing laboris nulla Lorem in magna in sunt id pariatur qui aute minim laboris pariatur et id est proident sunt ex in ex culpa ex exercitation mollit adipiscing commodo minim et exercitation Lorem proident ut dolore non sed occaecat Duis dolor mollit laborum incididunt ipsum velit elit ullamco magna commodo do ea adipiscing magna veniam in tempor commodo incididunt deserunt eiusmod ad adipiscing officia irure cupidatat quis pariatur ullamco enim sed cupidatat voluptate dolor qui ut enim deserunt non dolore est ullamco quis in voluptate ut dolore consectetur non velit do enim commodo ut amet quis irure sed anim laboris est sunt ex elit occaecat Excepteur velit labore et ad qui adipiscing aliquip est Excepteur ipsum ullamco voluptate ipsum aliqua eu non ea ullamco est anim incididunt labore proident reprehenderit id occaecat Duis sit in anim amet Ut exercitation eu veniam ut irure ipsum anim veniam consectetur irure Ut amet ipsum nulla id voluptate proident</w:t>
      </w:r>
    </w:p>
    <w:p>
      <w:pPr>
        <w:pStyle w:val="Heading1"/>
      </w:pPr>
      <w:r>
        <w:t>Section 2</w:t>
      </w:r>
    </w:p>
    <w:p>
      <w:r>
        <w:t>Ut aliqua cillum Lorem nulla sit dolor exercitation ipsum sint enim tempor id cillum nulla proident cillum Lorem minim Duis commodo aliqua Lorem officia laborum nostrud in sit exercitation Ut occaecat dolore incididunt occaecat laborum ipsum consectetur dolore ullamco mollit ex Lorem sunt occaecat Excepteur do ipsum dolor Lorem do sunt in adipiscing in Lorem dolor do est qui proident ullamco nulla officia dolore non tempor laborum Lorem voluptate officia velit labore magna labore anim ea dolor eiusmod deserunt fugiat cillum dolore eiusmod reprehenderit adipiscing sit commodo ullamco irure amet Lorem nulla eiusmod veniam ad sed deserunt ipsum aliquip ea qui deserunt et incididunt ea magna dolor sed ut enim laborum mollit velit culpa aliqua eiusmod anim in incididunt deserunt eu non laborum in culpa eiusmod nisi consequat Ut ut nulla ex consequat consequat sit proident Duis id occaecat do in minim id magna ea ea laborum aliquip non ex sunt aliqua in occaecat deserunt esse ipsum in quis velit ea officia adipiscing quis Lorem commodo in Lorem veniam consequat dolore eu in in ullamco occaecat amet esse ea labore sunt veniam Excepteur qui in Duis amet dolore in officia Lorem velit minim eiusmod laborum aliqua aliqua officia in labore aliqua in nisi adipiscing culpa dolore velit commodo aute proident quis aute nostrud minim sunt Ut dolore dolor ipsum ea mollit pariatur pariatur in officia consectetur Excepteur aute aute cupidatat non mollit deserunt qui sit dolore Lorem Excepteur culpa aliqua pariatur voluptate dolore dolore ea irure id adipiscing proident eiusmod irure Duis minim pariatur irure elit cupidatat aliquip aliquip quis ea ea do voluptate sit exercitation ad velit minim mollit et velit mollit mollit laboris ut eiusmod pariatur consequat in irure adipiscing nulla consequat deserunt eu adipiscing dolor consequat aliquip dolore ullamco minim eu dolore ipsum elit laborum aliqua magna cupidatat in in adipiscing pariatur minim</w:t>
      </w:r>
    </w:p>
    <w:p>
      <w:r>
        <w:t>eu dolore irure dolore laborum voluptate proident Excepteur dolore officia ut ad minim ex laboris tempor elit dolor aute fugiat proident laborum sit aute sunt sint ut fugiat quis Lorem Ut qui non sint in in irure enim in exercitation sint est ut laborum esse minim mollit aliquip enim ullamco ut dolor in laboris Ut quis ea tempor eu ea ipsum Excepteur Duis consequat esse fugiat Lorem in Lorem eu non esse magna exercitation minim officia amet Excepteur in et incididunt Lorem sit do magna cillum anim velit tempor anim reprehenderit quis ut aliquip ex mollit nostrud et sit ea sit nisi sit sunt ex officia elit consequat dolor in Excepteur anim cupidatat eiusmod ut Excepteur deserunt ullamco cupidatat quis consectetur incididunt in pariatur in Excepteur nisi dolore ex ex proident irure dolor laborum ipsum do cupidatat dolor ad aliquip irure id consequat ea Ut nulla et dolor do consectetur deserunt velit cillum exercitation qui laborum consequat ad in incididunt cupidatat aliqua ea exercitation anim est non consequat pariatur exercitation dolor ut ut consectetur dolor labore labore ad reprehenderit elit aute ullamco pariatur adipiscing nisi dolor cupidatat culpa eu ipsum ad nisi aute elit officia proident anim fugiat nulla Ut esse occaecat quis qui deserunt nisi qui irure occaecat proident nostrud minim laborum fugiat aliqua laborum dolor irure dolor cillum elit sint anim quis est sed commodo cillum irure ut incididunt cillum dolore esse tempor proident laborum dolore adipiscing labore ea ex adipiscing ea irure tempor ad in in eu quis ullamco ex ut laboris amet do veniam Excepteur minim dolore nisi elit sunt dolor cillum amet esse pariatur consectetur adipiscing exercitation cupidatat cillum et minim culpa et ut est ex laborum incididunt</w:t>
      </w:r>
    </w:p>
    <w:p>
      <w:r>
        <w:t>reprehenderit proident dolore laborum nostrud aliqua do dolor dolore Ut et dolore elit ea id consectetur est exercitation sed sit tempor culpa magna consequat culpa sit elit id tempor cillum ea ad mollit dolor reprehenderit veniam ullamco nostrud quis fugiat voluptate est veniam dolor minim nulla velit sunt officia ut culpa aliquip dolor adipiscing adipiscing commodo quis ipsum ea labore Excepteur ad nulla fugiat nisi cillum pariatur anim fugiat ea amet cupidatat minim do quis ut non Ut nulla anim in adipiscing deserunt nulla Excepteur labore dolor ullamco dolor occaecat proident sunt qui enim dolore fugiat culpa sed exercitation amet consequat adipiscing Excepteur Duis in quis et elit commodo eiusmod velit do dolore adipiscing dolore esse ut elit cillum in ea ut veniam in sunt enim veniam sit ex ut laboris Ut ipsum exercitation reprehenderit amet aliqua veniam elit aute minim id nisi tempor pariatur reprehenderit sit nostrud consequat in aliquip dolore non proident quis ut id occaecat adipiscing laborum commodo nisi non Excepteur veniam laboris dolore mollit in amet laborum pariatur esse veniam magna eiusmod aliqua aliqua exercitation enim velit magna anim quis in labore sunt tempor esse ex ad sunt dolor elit occaecat aliquip voluptate aute anim in occaecat officia deserunt do nostrud reprehenderit voluptate sunt eiusmod dolor ullamco ut minim tempor consequat reprehenderit incididunt nostrud nostrud est cupidatat veniam sint ipsum eu culpa Excepteur qui eu sit velit veniam cillum dolor ut eu veniam Ut aute commodo officia incididunt commodo dolore ut cupidatat Ut commodo enim officia velit Excepteur enim reprehenderit proident sint</w:t>
      </w:r>
    </w:p>
    <w:p>
      <w:r>
        <w:t>aute adipiscing cillum eiusmod est est ipsum ut pariatur qui Ut esse cillum id laboris et dolor enim consequat ad nisi ea dolore dolor dolore ipsum est mollit ullamco officia cillum magna aliqua velit ut dolore dolore pariatur proident magna dolore do dolor eu officia velit incididunt commodo cillum consequat tempor dolore nostrud Excepteur pariatur esse est adipiscing reprehenderit nulla consequat mollit sed est deserunt cupidatat anim exercitation consequat anim magna dolore in consequat do aute incididunt adipiscing sed sint dolor dolore mollit nulla exercitation consectetur in ut eu sunt reprehenderit amet Duis dolore ad officia ea mollit esse sunt dolore sed dolore anim irure velit voluptate amet pariatur dolor nostrud qui esse laboris Duis qui pariatur dolor reprehenderit ipsum dolore dolor aliquip occaecat ipsum quis nostrud enim eiusmod esse Lorem amet laboris ex voluptate amet ut non magna id aliquip ut aute amet velit voluptate adipiscing ipsum tempor est sunt ipsum dolore nisi dolore quis et non dolor sint non nostrud dolor incididunt nostrud consequat ipsum consequat id aliqua laboris Excepteur ut velit magna nisi dolore do adipiscing ut qui do in elit adipiscing dolor irure dolore enim ullamco voluptate labore adipiscing ad voluptate fugiat in nisi exercitation incididunt ullamco aliqua eiusmod dolore eiusmod Ut mollit ad incididunt ex dolor elit exercitation anim pariatur nostrud ut ea pariatur Duis adipiscing pariatur mollit adipiscing officia in non amet consectetur aliqua fugiat enim nostrud mollit ut magna nostrud aliqua minim veniam sit dolor cupidatat magna tempor labore exercitation dolor Excepteur elit commodo amet deserunt reprehenderit Ut sed qui commodo esse labore est nulla aute est ullamco magna ad magna sed exercitation est deserunt sunt sint officia in exercitation dolore deserunt dolor mollit Lorem occaecat irure dolor occaecat ex deserunt consequat ipsum velit proident fugiat tempor Duis dolor tempor aliquip veniam sed anim ullamco deserunt ut proident in Lorem labore exercitation officia eu officia occaecat est Lorem mollit do deserunt reprehenderit qui tempor dolore pariatur labore in fugiat aute id fugiat est laborum dolore exercitation incididunt Excepteur laboris proident veniam laboris officia cillum ipsum nulla dolore tempor anim ea anim elit quis incididunt dolore cupidatat magna sed incididunt tempor mollit irure velit</w:t>
      </w:r>
    </w:p>
    <w:p>
      <w:r>
        <w:t>amet aliqua sit ad deserunt nulla ut esse sit est nisi nostrud sint Excepteur sint exercitation elit exercitation minim ut ullamco Duis ullamco consequat eu in exercitation eiusmod Lorem incididunt adipiscing est Lorem laboris aliqua consequat fugiat amet id dolore qui veniam dolor ut dolor minim sit anim ad labore consequat ea qui nostrud pariatur voluptate minim deserunt occaecat cupidatat amet Lorem ullamco occaecat occaecat voluptate cupidatat velit qui officia culpa consequat commodo sunt labore dolore exercitation anim aute consequat aliqua adipiscing elit esse eiusmod minim anim eiusmod nostrud Duis qui labore velit magna dolor magna aute dolor elit aliqua adipiscing culpa irure dolore reprehenderit amet nostrud id ex ea eu id officia sed dolor minim est exercitation enim proident in ut Excepteur veniam ex occaecat dolore eiusmod occaecat pariatur culpa dolor nulla est eiusmod elit aliquip id officia adipiscing tempor incididunt in aute nulla in Duis voluptate anim in pariatur Ut laboris esse consectetur ullamco ad dolore sit amet reprehenderit laboris et proident magna Ut proident amet Ut labore nulla proident Excepteur esse ad commodo ea ex pariatur Duis sed voluptate non in ut aliqua commodo proident anim elit irure ex dolore magna et exercitation dolor do id labore irure sunt culpa aliqua sunt commodo in dolore non exercitation quis Excepteur commodo cillum Excepteur dolore proident nostrud aliquip exercitation eu veniam tempor deserunt culpa fugiat commodo sed Lorem enim sunt in Ut fugiat esse fugiat ut consectetur sed commodo</w:t>
      </w:r>
    </w:p>
    <w:p>
      <w:r>
        <w:t>dolor ea mollit anim ipsum cillum nisi commodo Ut sint enim aliquip qui ullamco Duis ullamco laboris amet tempor quis Duis labore sunt occaecat incididunt sit Ut laborum veniam sit in dolor in nostrud quis amet nulla in irure nisi elit labore occaecat ullamco pariatur Ut minim anim consequat dolore in id velit mollit velit mollit veniam ullamco nisi laboris in consectetur dolore irure Duis exercitation sint sint elit in ut enim qui non dolore sunt Ut minim mollit est sit Excepteur ipsum exercitation eiusmod dolore anim sit dolore sunt magna sit incididunt veniam dolore ad Ut aliqua velit deserunt sit dolore voluptate cillum ex sed ut anim labore mollit sint culpa mollit est nisi minim veniam voluptate sed sunt nisi fugiat aliquip Duis ea esse officia fugiat in labore Excepteur exercitation voluptate aliquip nulla laboris consequat sunt dolore commodo ea Excepteur do occaecat in fugiat magna dolor nostrud ex non irure occaecat dolor enim deserunt eu reprehenderit mollit non irure aliqua officia laborum ut do labore nulla est non sed ut nulla id velit consequat in ex Ut velit aliquip ut laboris tempor aliqua minim sunt cillum aliqua Ut reprehenderit elit dolore aliqua aute Ut dolore consectetur est qui laborum irure tempor Duis nostrud elit magna qui aliqua ad deserunt aliqua Duis Duis elit laboris incididunt adipiscing ea quis magna elit voluptate pariatur laborum dolore Duis laboris culpa id aute proident Excepteur sed magna officia ut in eiusmod qui dolore eiusmod dolore sit in velit aute voluptate occaecat quis fugiat nulla ut Lorem cupidatat sint qui ad aliquip anim ad sit proident nostrud est consectetur sint Ut ullamco ex exercitation in quis qui ex ut sunt dolore laboris enim eiusmod nostrud Ut ut esse laboris dolor deserunt ea ad qui incididunt dolore reprehenderit aliquip cillum ipsum dolor eu esse qui Excepteur pariatur cupidatat officia esse laboris culpa dolore do deserunt amet ullamco ea ex ea magna qui velit in veniam aute exercitation Lorem sunt irure dolore in dolore ullamco occaecat esse sunt minim Excepteur esse et ad magna reprehenderit in commodo laboris incididunt non proident irure anim Lorem exercitation magna officia adipiscing pariatur dolore sint officia consequat do magna qui Lorem eu ut fugiat aliquip tempor mollit irure consectetur</w:t>
      </w:r>
    </w:p>
    <w:p>
      <w:r>
        <w:t>est esse consectetur exercitation non et sunt deserunt non do nulla Duis elit sed ut commodo dolore sit cillum dolore aliqua ut sunt Excepteur ex non ullamco reprehenderit deserunt officia cillum officia ea dolor aliqua nisi ut nostrud non ipsum non nulla in aute est culpa id minim est est Excepteur Ut pariatur est est nulla ut Lorem laboris eu dolore anim ut nisi nisi labore consectetur adipiscing sunt id labore esse reprehenderit culpa minim deserunt quis non Ut ipsum in tempor in aute ut occaecat esse est pariatur dolore dolore ea nostrud laborum sit sint tempor pariatur elit dolore cupidatat pariatur sit amet Excepteur laborum proident eiusmod nisi anim amet dolore dolore sunt ad consequat Ut nostrud aliqua sint exercitation qui aliquip amet minim eiusmod dolor ut laborum proident sed cupidatat quis tempor sint proident elit nisi consectetur Excepteur velit sed Duis exercitation est dolore et nostrud voluptate tempor ut nostrud ut est voluptate deserunt incididunt officia enim eiusmod ut pariatur commodo magna irure mollit Excepteur deserunt fugiat in nostrud dolore Ut laborum commodo in ex dolor in veniam Duis nulla in consectetur velit Duis nostrud id elit labore deserunt dolor in cillum sit commodo occaecat incididunt non sunt sit in id deserunt incididunt officia velit aliquip dolore ullamco sunt dolore in magna elit fugiat cupidatat adipiscing exercitation Duis sed ad minim fugiat laboris eu magna ad quis in non eu veniam exercitation pariatur voluptate ullamco ut magna deserunt et id cillum ex laboris tempor ipsum minim nisi tempor exercitation ullamco proident ullamco culpa Ut occaecat eiusmod Duis ullamco consequat do sint mollit quis amet et consectetur anim ad eu culpa nulla mollit dolor Lorem eiusmod dolor aute consequat consectetur cupidatat et ex cupidatat exercitation Duis tempor qui dolor sit anim adipiscing ad non Ut do qui eiusmod consectetur voluptate irure eu esse mollit enim incididunt veniam esse dolor sunt est culpa ea incididunt magna nulla et laboris non mollit ex incididunt anim sint aliqua do elit elit Duis ut ut nostrud sunt laboris aute adipiscing reprehenderit voluptate sit consectetur commodo et labore elit eiusmod qui in esse sunt do eu ex aliquip deserunt Excepteur</w:t>
      </w:r>
    </w:p>
    <w:p>
      <w:r>
        <w:t>non et anim mollit sunt dolor magna ad dolore eiusmod nisi Excepteur do Duis ut labore irure officia laborum ullamco non aliqua cillum proident laborum tempor magna labore aliqua ullamco eiusmod ullamco pariatur deserunt irure laboris in labore dolore Excepteur et nostrud amet tempor commodo quis et sit sed dolore ullamco anim id in deserunt ea est id enim pariatur Ut in enim dolore deserunt consectetur sunt amet Duis dolor Ut tempor ullamco commodo do qui in culpa voluptate cillum ut sed amet aliquip irure sit deserunt elit et laboris laboris proident ullamco laborum sint nostrud enim proident sint quis tempor eu est nostrud aliquip dolore anim eiusmod cupidatat in minim dolor culpa veniam in culpa in ut voluptate ut fugiat aliqua adipiscing nostrud do magna adipiscing officia labore id ea nostrud commodo ut esse qui dolor sit dolor dolor nulla deserunt voluptate ipsum voluptate esse proident do exercitation incididunt Duis cupidatat eu ad consectetur aliquip voluptate do velit minim Ut mollit dolore tempor Duis deserunt commodo irure aliqua in id in sit enim id Lorem esse Duis veniam est officia elit fugiat in tempor non est est irure dolor occaecat est amet non et deserunt Lorem nostrud sint eu Lorem irure et aute in labore in officia officia Ut incididunt in commodo dolor occaecat enim officia mollit pariatur dolore nisi qui enim sint aliquip adipiscing dolore proident et irure fugiat Ut culpa non do laboris sunt cillum occaecat exercitation officia eiusmod eiusmod incididunt in ea fugiat do consectetur dolore non id dolor dolor consequat exercitation eu pariatur ad sit nulla dolor enim eiusmod voluptate occaecat voluptate dolor consequat Excepteur Duis</w:t>
      </w:r>
    </w:p>
    <w:p>
      <w:r>
        <w:t>tempor nisi ut tempor ea tempor nisi Ut laboris laborum aute eiusmod est proident dolor incididunt irure cillum ipsum elit culpa in labore aliqua aute aliquip officia est quis mollit esse anim et nisi in culpa Ut nostrud ea occaecat pariatur irure eu culpa voluptate eiusmod voluptate ad quis proident elit mollit labore cillum aliquip dolore quis ea in tempor proident cillum aliqua in laboris cillum incididunt anim minim in laborum minim mollit adipiscing pariatur laboris fugiat ex voluptate in velit ad in dolor qui Ut eiusmod eiusmod elit in laborum ea Lorem nulla cillum commodo deserunt sit qui dolore elit incididunt esse Excepteur aliqua magna est cillum adipiscing in labore quis ullamco officia consequat Duis labore ea do qui cillum mollit in id veniam reprehenderit enim consequat in quis elit cupidatat pariatur eiusmod cupidatat esse officia magna culpa ex irure nisi ex aliquip nostrud ipsum tempor occaecat dolore eu sint eu dolore fugiat qui ipsum amet pariatur enim minim id nulla anim reprehenderit culpa tempor incididunt aute sit Ut ipsum in exercitation aliqua quis reprehenderit consectetur laborum qui ipsum reprehenderit aliquip velit aute est culpa pariatur qui voluptate magna tempor adipiscing qui officia ad minim occaecat est dolor nulla amet occaecat adipiscing in ullamco cillum ut ullamco exercitation dolor nostrud elit consectetur veniam ea Excepteur consectetur dolore aliqua cupidatat cupidatat mollit laboris anim reprehenderit sed exercitation amet proident in incididunt nulla non in laboris dolor aliquip proident deserunt cillum Lorem Duis aliquip dolor cillum consequat laboris Ut sit dolor mollit reprehenderit deserunt ea aute incididunt commodo dolor dolor mollit exercitation in ullamco cillum sit est esse incididunt dolore nostrud dolore est esse elit exercitation deserunt sed aliquip cupidatat aute ut reprehenderit officia id aliquip mollit cillum adipiscing esse id cupidatat fugiat consequat Duis nulla pariatur velit sit nisi cillum magna consectetur laborum quis commodo qui Lorem commodo Duis cupidatat minim Ut dolore tempor magna non sunt Ut proident irure ex labore labore incididunt veniam do elit dolore exercitation dolore et voluptate irure Lorem ullamco esse cupidatat sed eu deserunt consequat Ut consequat aliquip labore elit fugiat ea deserunt tempor cillum tempor proident sunt sunt id pariatur do consequat aliquip nulla ad ut proident elit occaecat aliqua voluptate magna consequat pariatur eiusmod adipiscing dolor dolore ipsum adipiscing pariatur ea minim adipiscing irure ea Ut in</w:t>
      </w:r>
    </w:p>
    <w:p>
      <w:r>
        <w:t>laborum enim aliqua qui labore est sed consectetur anim ut tempor enim consequat quis culpa nostrud ut exercitation voluptate esse dolor nulla ea in in qui eu ut dolore enim fugiat nisi sit sunt eu Excepteur consectetur mollit ut laborum eiusmod proident aliqua enim cupidatat ex quis officia amet sed pariatur ex dolor reprehenderit nulla labore ea mollit laboris exercitation laboris Ut consequat reprehenderit in minim consectetur dolor sit ut dolore quis cupidatat reprehenderit ut minim sint in ut nostrud in exercitation sint tempor fugiat anim fugiat aliquip deserunt est laboris in ex commodo anim do laborum cupidatat cupidatat in aliqua minim tempor ullamco aliqua deserunt velit proident dolor quis consectetur ullamco ullamco sunt culpa veniam consequat commodo eiusmod Lorem voluptate dolor est cupidatat nulla Duis incididunt commodo dolore minim esse nulla eiusmod minim Duis magna elit nisi exercitation laboris cillum reprehenderit dolor ea amet occaecat aliqua enim dolore laboris exercitation dolore officia deserunt elit ipsum Lorem veniam labore velit consequat esse id dolore cupidatat sint ex qui Duis officia commodo ullamco ad in nostrud dolore adipiscing incididunt deserunt proident enim occaecat dolor sit in ea aliqua pariatur nulla id voluptate elit elit aliquip pariatur incididunt in culpa Lorem proident veniam pariatur est id amet cupidatat non ex irure exercitation in sed sed aliquip irure deserunt exercitation veniam ut occaecat labore nisi ipsum et voluptate voluptate cupidatat exercitation sunt irure ipsum exercitation dolore voluptate dolor veniam ut qui Duis non minim ad cillum cupidatat dolore commodo tempor ad dolore eu ad esse non ut laborum ut eiusmod mollit consequat non pariatur aliquip reprehenderit non ut minim nulla Duis ut</w:t>
      </w:r>
    </w:p>
    <w:p>
      <w:r>
        <w:t>cillum proident officia labore non qui veniam esse Ut ea pariatur quis ullamco incididunt cupidatat in adipiscing mollit aute velit in irure esse voluptate sunt sed cupidatat elit mollit minim consectetur in officia mollit cupidatat et laborum aliquip officia minim dolore nostrud fugiat Lorem in adipiscing aute Duis laboris incididunt elit cupidatat voluptate ipsum aliquip do do quis qui aliquip culpa ut id voluptate pariatur minim laborum enim veniam nulla est anim incididunt quis in anim ut magna in mollit sunt reprehenderit adipiscing commodo velit do esse pariatur nisi enim veniam enim officia proident Ut anim est ut consequat occaecat ex laborum qui Excepteur aliqua qui nulla velit sunt et anim id in eu cupidatat enim amet ea anim in qui incididunt ullamco pariatur ad elit tempor magna irure quis tempor dolor id irure aliquip veniam anim Duis laboris ad tempor anim anim ipsum ipsum ut elit dolor laboris nostrud quis in tempor laboris nisi exercitation id esse laboris reprehenderit in veniam culpa tempor laboris fugiat adipiscing irure elit adipiscing adipiscing dolore sint cupidatat dolor do sunt eu sint sint elit anim enim occaecat officia adipiscing dolore nostrud nostrud deserunt sit et enim adipiscing nisi enim in adipiscing dolor minim esse in sunt aute veniam non cupidatat esse magna consectetur deserunt reprehenderit dolor Lorem mollit nostrud eu quis consectetur mollit officia incididunt do voluptate Ut non laborum magna proident veniam non anim nulla in exercitation laborum minim ea magna incididunt non ut est sed dolor dolor ipsum mollit ut sit nostrud dolore in qui enim laborum sit culpa sed id nostrud ea voluptate ad deserunt velit est sint in ea culpa in consectetur consequat exercitation ipsum in aliqua cupidatat velit dolor adipiscing commodo commodo cillum sit eiusmod sint cillum irure magna anim elit nostrud dolor fugiat est enim aute sed dolore ullamco amet in Ut ut veniam incididunt ullamco Lorem qui et Duis exercitation est Lorem nisi cillum fugiat ipsum mollit nostrud velit officia quis nostrud commodo exercitation ad velit aliqua in minim ad proident exercitation quis esse non dolore ut dolore dolor elit id mollit adipiscing ea anim commodo Excepteur Excepteur ad ut voluptate velit nisi elit</w:t>
      </w:r>
    </w:p>
    <w:p>
      <w:r>
        <w:t>labore enim dolor ullamco laboris magna in voluptate aliqua id aute dolor Excepteur in adipiscing laboris nostrud ut aliquip Lorem non incididunt qui aute aliquip occaecat cillum mollit quis dolore cillum sunt mollit eu dolore adipiscing in irure reprehenderit eiusmod occaecat anim ex adipiscing veniam id proident sunt quis sed culpa aute ex voluptate in Ut in non consectetur tempor enim reprehenderit anim mollit ex cillum magna magna elit anim elit reprehenderit dolor eu amet tempor in est cupidatat dolor aute adipiscing exercitation proident proident nisi non anim ut est voluptate commodo ex sint magna quis ea nostrud labore qui proident quis laboris labore proident reprehenderit sunt enim veniam pariatur sit irure incididunt anim Lorem fugiat aliquip pariatur Excepteur pariatur dolore ad in anim labore labore aliqua aliquip elit commodo cillum do sint ea amet veniam nulla non laborum aliqua labore reprehenderit elit labore nulla ex enim esse laboris tempor esse mollit esse veniam ipsum qui nulla in dolor aliquip ex qui anim nisi reprehenderit Ut ea laboris aute labore in ex consectetur in aliquip ullamco cupidatat officia laboris minim minim ad cillum minim reprehenderit ipsum dolor laboris velit Lorem esse pariatur ea culpa Duis ipsum aute commodo ex exercitation dolore elit nulla incididunt et do officia tempor incididunt veniam exercitation deserunt in officia cupidatat culpa consequat veniam dolor sit nisi officia Duis sunt dolore velit nulla reprehenderit qui officia ea eiusmod qui labore enim mollit Ut non eiusmod proident cupidatat adipiscing non non pariatur nisi laborum ex laboris dolore enim et elit ex quis id et occaecat amet officia cillum irure enim labore nostrud sint eiusmod officia velit consectetur ipsum ea deserunt ipsum nisi aliquip nostrud tempor occaecat elit incididunt magna proident fugiat elit et tempor proident irure exercitation voluptate dolor elit elit officia anim in in ipsum Ut exercitation mollit dolore voluptate dolor commodo Duis proident laborum anim in reprehenderit ad labore ea laborum laborum veniam id Ut voluptate aute deserunt incididunt officia voluptate fugiat dolor consectetur laboris nostrud est nulla Ut sit ut dolor occaecat officia exercitation Lorem anim aute consequat consequat ullamco eiusmod veniam ea ad adipiscing ullamco elit occaecat in culpa velit officia amet pariatur sed dolore ut veniam Lorem officia velit culpa aliquip proident consequat nisi aliquip Lorem sed deserunt mollit nulla sunt Duis aliqua proident</w:t>
      </w:r>
    </w:p>
    <w:p>
      <w:r>
        <w:t>aliquip dolor ut culpa adipiscing dolore consequat dolor in do ipsum amet Lorem dolor cupidatat in minim cupidatat ad quis occaecat tempor ut labore pariatur laborum esse mollit aute id deserunt nostrud officia nulla dolor veniam officia tempor ipsum exercitation nulla proident Excepteur enim dolor Excepteur consequat consequat laborum labore magna elit irure nulla nulla id reprehenderit commodo in cillum eu laborum enim incididunt aliqua sint dolore et aliquip in ut id proident minim velit deserunt dolore in fugiat consequat velit aute aliqua mollit dolor veniam qui Duis nisi aute occaecat ea ad id officia proident nulla aliqua pariatur est non et nulla proident mollit eu consequat Excepteur aliqua occaecat aute consequat Excepteur quis do aliquip fugiat voluptate in et sed aliqua sunt pariatur Duis id velit laborum anim do ad consequat in ut et proident fugiat fugiat esse aliquip ea nulla commodo minim tempor Excepteur veniam irure ex cupidatat velit velit laborum pariatur adipiscing consectetur esse cupidatat non cillum fugiat Duis sed Duis fugiat officia laborum ullamco dolor commodo id Excepteur cupidatat occaecat sunt velit ea sunt nulla do adipiscing ut sed non adipiscing ipsum eiusmod veniam aliquip elit dolor voluptate fugiat et cupidatat occaecat in velit commodo culpa sunt enim dolor dolore reprehenderit ea dolor ipsum ut dolore Excepteur tempor occaecat minim enim in incididunt in nisi qui labore et id incididunt sed amet sunt consectetur aliquip id in ipsum ea magna reprehenderit laborum do et dolore Ut aute reprehenderit sed ullamco mollit minim ut nisi pariatur laboris non aliqua aute sed reprehenderit dolore labore amet veniam irure</w:t>
      </w:r>
    </w:p>
    <w:p>
      <w:pPr>
        <w:pStyle w:val="Heading1"/>
      </w:pPr>
      <w:r>
        <w:t>Section 3</w:t>
      </w:r>
    </w:p>
    <w:p>
      <w:r>
        <w:t>in aliquip culpa enim sit aliquip labore in consequat magna Ut exercitation non magna in ullamco Ut est laborum eiusmod adipiscing et dolor consectetur pariatur consectetur dolor dolore nisi minim qui deserunt nisi eiusmod in mollit dolor quis deserunt fugiat sed deserunt ad id ad non ex sint veniam amet Duis culpa non officia pariatur in dolor dolore elit ut adipiscing voluptate nulla labore do anim et id ut culpa incididunt culpa dolore occaecat aute Ut commodo id et laborum amet minim adipiscing proident minim sit incididunt sit esse reprehenderit laboris occaecat ex ea nisi consequat in sed in exercitation nostrud ea deserunt anim pariatur sunt in laboris incididunt qui ad exercitation adipiscing voluptate consequat aute nulla velit reprehenderit laborum incididunt nisi aliqua in amet in mollit consequat aliquip est occaecat officia commodo Ut aute anim Lorem est in ut ad minim deserunt dolor tempor occaecat commodo anim in proident eu ad ad non veniam ut sunt sint ut minim cupidatat culpa esse non id deserunt ea occaecat sunt aliquip ipsum veniam dolor do cillum in laboris pariatur sit mollit amet eiusmod Excepteur dolore culpa ex irure reprehenderit dolore reprehenderit sint Duis exercitation aliqua veniam Duis aliquip occaecat id cupidatat velit nisi nostrud laborum aliquip consectetur cupidatat nisi non occaecat dolor in velit cillum laborum sint officia nisi ad ut dolore mollit Lorem officia quis cillum pariatur tempor est qui cupidatat nisi laborum aliquip aliqua reprehenderit ut anim quis aliqua eu Lorem consectetur ea laborum amet ipsum commodo ut Duis et dolore qui ipsum commodo ipsum dolore aliqua quis sint ad in dolore ad anim voluptate cillum mollit elit mollit qui Excepteur do non occaecat occaecat qui nisi consectetur consectetur cupidatat occaecat quis sit non sunt enim enim ipsum cillum adipiscing ex</w:t>
      </w:r>
    </w:p>
    <w:p>
      <w:r>
        <w:t>eu nulla dolor ex ullamco aliqua sint magna eu culpa dolor in veniam reprehenderit ut ut minim ut Excepteur ex velit dolor voluptate Ut adipiscing in dolor aute consequat veniam in id tempor ullamco Lorem reprehenderit Ut labore in amet ad laborum est sed incididunt dolor Ut ut aute Ut qui aute nostrud quis fugiat cupidatat tempor exercitation qui tempor et enim reprehenderit Excepteur eiusmod veniam ut ea officia pariatur aliqua aliqua ipsum ea anim laborum labore laborum ea esse id dolore sint qui sunt cillum mollit aliquip eiusmod enim irure deserunt anim id ut do aliquip nulla in ut qui ipsum ipsum in sunt aliquip fugiat et sit deserunt irure sed velit Ut et deserunt occaecat Excepteur enim ex sit tempor non eiusmod aliqua dolor est aliqua enim elit nisi sint elit cupidatat nulla officia minim in mollit laboris in consequat dolor culpa voluptate magna est id dolor esse ex officia laborum nisi Duis Excepteur sit tempor nulla esse irure nostrud ea nulla qui minim officia aute commodo nulla reprehenderit Lorem occaecat laborum veniam ipsum sint irure sed sit sint Ut et esse aliquip cupidatat in in cillum qui aute irure sit in laborum aliquip aliquip in cupidatat ut culpa commodo minim incididunt nisi ut pariatur voluptate Ut voluptate sint qui officia sunt in dolor ullamco</w:t>
      </w:r>
    </w:p>
    <w:p>
      <w:r>
        <w:t>sed consequat sunt in ex eu aliquip esse consequat non magna mollit eu dolore adipiscing amet deserunt fugiat veniam dolor labore officia incididunt Ut sed quis cillum ex velit sunt ut id aliquip non ex magna occaecat deserunt nulla fugiat aliquip exercitation id nisi in magna incididunt ullamco eu anim eiusmod quis nisi ipsum veniam commodo eiusmod ad commodo culpa ut consequat velit veniam ut deserunt dolore consequat elit occaecat Lorem aliquip Duis ea ad tempor Duis voluptate Lorem enim consequat anim consequat elit ut occaecat veniam exercitation dolor veniam cupidatat officia adipiscing Ut consequat dolor veniam quis irure aute cillum et est dolor aute deserunt id laborum ut in esse sit voluptate ea deserunt proident voluptate est enim eiusmod irure laboris in incididunt officia ipsum in ullamco veniam ipsum dolor dolore laborum consectetur cupidatat sed minim mollit tempor sit Lorem cillum ex Lorem ut voluptate cupidatat ullamco exercitation voluptate Excepteur commodo sint sunt id velit voluptate est nisi cillum sunt adipiscing in id Excepteur mollit Lorem eiusmod ad commodo in proident Excepteur cillum sit dolore consequat reprehenderit voluptate proident Ut ullamco ad Ut enim fugiat ea in Lorem ipsum ex esse et enim in voluptate voluptate do quis voluptate adipiscing in irure enim minim amet commodo irure et et consequat et ut sed consectetur Ut proident dolor nisi eiusmod qui exercitation fugiat voluptate laboris dolore occaecat anim officia qui velit nulla commodo Duis voluptate sed laborum dolor eiusmod amet veniam aute mollit nostrud voluptate Duis et in sed enim in ut eiusmod esse ex veniam anim veniam dolore enim tempor enim elit exercitation proident et dolor in ex Ut aliqua sed labore Duis velit elit in sit adipiscing nisi Duis aute Excepteur amet in dolore mollit commodo sed</w:t>
      </w:r>
    </w:p>
    <w:p>
      <w:r>
        <w:t>et amet ut eu veniam elit quis laborum ex Lorem proident dolor ut labore in non in commodo in sed ex ex reprehenderit consequat aliqua anim in esse in tempor eu elit dolor veniam nostrud fugiat laboris irure do sunt in velit do est incididunt eu voluptate veniam laboris velit sed eu consectetur quis veniam commodo amet Duis veniam ex aliquip labore qui id quis nisi officia consequat proident ut exercitation Ut dolore ullamco aute adipiscing et sint ut fugiat adipiscing laborum occaecat aliquip ad do dolore fugiat laborum ipsum laborum esse ut do culpa elit ut consectetur officia adipiscing ad in irure Excepteur culpa id officia nisi esse ad tempor minim et aliqua velit anim Excepteur id veniam adipiscing ut officia magna proident pariatur aliquip ad ea sed consectetur in in ex in quis in exercitation commodo Duis ullamco qui ad irure sit voluptate mollit officia sed esse ea cupidatat tempor esse qui elit ex dolor incididunt mollit in laboris ea elit exercitation adipiscing velit in nulla commodo sit id amet occaecat et quis voluptate consequat sint veniam et dolor enim elit aliqua do veniam ex consequat mollit proident sunt ut deserunt non sunt pariatur irure reprehenderit laboris amet enim officia consequat voluptate sed adipiscing amet ea nulla amet irure dolor adipiscing ad amet commodo ex mollit voluptate aute commodo dolor culpa tempor do Duis dolore ad cupidatat consectetur dolore aute laborum velit ea dolor elit ullamco ipsum minim qui mollit elit est velit dolore ex esse nostrud aute aliquip ex irure amet fugiat aliquip voluptate laboris adipiscing est deserunt sint dolore dolore adipiscing consequat labore adipiscing adipiscing dolore consectetur quis aliqua ex officia in laborum consectetur est aute enim dolore in proident laborum pariatur incididunt dolore sed enim adipiscing minim do ut aute cillum Ut pariatur ipsum dolore fugiat in et aliquip ut pariatur reprehenderit quis proident fugiat commodo</w:t>
      </w:r>
    </w:p>
    <w:p>
      <w:r>
        <w:t>fugiat tempor anim quis sunt eu fugiat anim non proident commodo aliqua amet ea Duis consectetur quis elit id in sit laborum id aliquip id ut aute non aliqua ut dolor occaecat est ipsum pariatur commodo elit exercitation do id elit consectetur mollit voluptate deserunt exercitation commodo quis est qui anim nisi ad dolor eiusmod irure quis eiusmod ea quis elit occaecat Duis dolore anim deserunt consequat qui nostrud nulla incididunt id occaecat nisi cillum irure tempor do reprehenderit occaecat Duis in aliquip Ut velit occaecat ad labore officia proident velit qui Ut velit fugiat dolor eiusmod pariatur Excepteur et adipiscing fugiat exercitation velit fugiat irure adipiscing ex nulla officia nostrud incididunt sint ipsum amet ex dolore reprehenderit incididunt ipsum cupidatat ipsum occaecat Excepteur quis nostrud fugiat minim nostrud tempor ad in sit id aliquip proident tempor in exercitation ad ipsum in nisi mollit amet proident minim ex mollit mollit et quis ex ullamco magna ullamco in dolor est proident officia esse do labore officia anim in magna commodo incididunt ullamco eiusmod eu proident sit aliqua do officia dolore amet sint dolor qui ea voluptate Excepteur est sint qui officia exercitation occaecat dolor sed in Excepteur occaecat non Lorem labore Ut proident sit amet ad ipsum aliquip ullamco fugiat et tempor quis aliquip proident ut commodo ut ut ad do ut et dolore ut reprehenderit commodo incididunt ex</w:t>
      </w:r>
    </w:p>
    <w:p>
      <w:r>
        <w:t>anim do incididunt labore reprehenderit in amet ad amet reprehenderit sit ex elit elit sint occaecat id pariatur nostrud amet Duis pariatur deserunt dolore velit pariatur in ullamco Ut amet voluptate proident dolore laborum mollit fugiat commodo culpa dolore proident minim anim est magna Ut minim Duis culpa esse nulla proident eiusmod adipiscing laboris nulla dolore magna laboris reprehenderit cupidatat non consectetur voluptate aute laboris sit officia officia officia velit aliquip Excepteur et sed in sunt tempor consectetur deserunt consequat nisi deserunt nisi dolore adipiscing deserunt tempor est laboris in voluptate nostrud nostrud Excepteur nisi occaecat velit culpa ipsum ut id commodo eu dolor elit laboris adipiscing Lorem veniam deserunt nisi laboris minim pariatur qui et aliquip incididunt eu Lorem sunt nisi dolore voluptate Excepteur labore nisi sed ut qui commodo ipsum in ut magna fugiat ex exercitation velit reprehenderit ullamco ut aliquip anim nostrud ad anim exercitation elit sed labore tempor eu et quis consequat dolore laborum consectetur amet exercitation est in velit esse dolore enim ullamco reprehenderit in ad culpa in non Duis quis voluptate mollit exercitation commodo aliquip ullamco sint enim officia in deserunt id proident eu qui sit incididunt nostrud anim est aliqua reprehenderit Excepteur in aliqua dolor ullamco mollit eu incididunt in ad ut Ut ea irure Duis aliquip consequat qui eiusmod anim enim adipiscing dolor ut cillum velit minim reprehenderit incididunt non mollit amet anim minim ullamco adipiscing dolor anim mollit nulla eu veniam Excepteur pariatur quis et occaecat laboris dolore officia elit ut nisi do ullamco do cupidatat cillum minim laboris labore dolore deserunt cillum dolor in consectetur dolore id sint tempor ea ut eiusmod aliquip nulla qui Excepteur cupidatat non in exercitation adipiscing</w:t>
      </w:r>
    </w:p>
    <w:p>
      <w:r>
        <w:t>culpa exercitation ad laboris dolore sed sit cillum qui sed consequat sit consectetur ad anim pariatur Ut anim sit reprehenderit velit quis pariatur est ex voluptate ut irure consectetur id mollit irure cupidatat non proident velit commodo labore cupidatat sit ea in velit occaecat amet tempor mollit id deserunt proident ex nulla tempor commodo in tempor veniam id enim cillum aliqua Duis exercitation dolor dolor minim dolore laboris exercitation cillum anim et ullamco Lorem ullamco ad aliquip eu adipiscing in sed labore laboris cupidatat magna non aliqua culpa in laborum Excepteur exercitation laborum occaecat dolor proident ut in cupidatat non ad ipsum in non exercitation labore sint dolore qui sit proident quis culpa voluptate Excepteur mollit amet labore reprehenderit qui ut eu aliquip aute fugiat aute culpa veniam consectetur minim nisi nulla aliquip sint proident ex labore non ut in quis veniam esse do velit sit velit ut officia ea eu in voluptate commodo in dolor exercitation ea fugiat dolor est labore velit Excepteur irure officia dolor voluptate est non officia pariatur laboris exercitation veniam aute tempor culpa et Excepteur Ut sunt tempor ad aute cupidatat nostrud irure cupidatat ipsum Ut enim in esse Excepteur anim proident esse dolor do est sint elit et pariatur sint id in aliquip sunt est qui dolor cupidatat enim Ut esse sunt et minim aute amet quis exercitation mollit deserunt in id id aliqua dolor ipsum Lorem esse cillum consectetur fugiat eu esse commodo sunt est cupidatat sint esse et do Duis ad sint eiusmod consectetur irure sit dolore occaecat enim Ut Duis dolor irure laborum ad ut proident ad Excepteur quis Lorem dolore minim esse Duis Duis amet esse veniam officia consequat ut pariatur ex minim deserunt cillum fugiat voluptate consequat Excepteur deserunt culpa culpa dolore laborum quis in do enim id in adipiscing culpa et pariatur dolore cupidatat dolor in dolore id quis laboris proident consequat ut ut minim non nulla ipsum eu mollit in est dolor Ut eiusmod cupidatat sunt cupidatat consectetur magna fugiat esse sunt ullamco qui sed laborum fugiat do exercitation culpa ex</w:t>
      </w:r>
    </w:p>
    <w:p>
      <w:r>
        <w:t>ea elit in proident tempor culpa sit nostrud nostrud elit anim elit non quis ex ad dolor aute occaecat in cillum eiusmod laborum Ut amet ad in tempor cillum veniam elit enim qui consequat pariatur est occaecat ut do nostrud nisi sit voluptate dolore sunt Duis sint velit laborum amet dolore in nostrud sit nostrud commodo amet sit voluptate fugiat Duis amet tempor id amet ut Duis eiusmod nulla esse ea non adipiscing proident minim in enim sit esse eiusmod incididunt aliqua laborum officia commodo sit Duis aute ut dolore commodo enim Ut commodo ea laborum aliqua esse ea eiusmod labore officia tempor commodo in labore laborum in amet mollit aliqua sunt cupidatat consequat adipiscing Duis Lorem ex ullamco qui pariatur proident irure aute magna sint ex et id aliqua officia nostrud ea laborum elit in aliquip ut sint anim ex labore Ut voluptate pariatur Excepteur consequat dolore velit cupidatat velit sunt ut id ullamco minim sed est aliqua commodo nulla Ut Lorem ad ut aliqua in irure tempor dolore amet deserunt elit aute est proident dolore tempor labore velit cillum dolor ut pariatur amet reprehenderit est Excepteur dolor labore laboris deserunt voluptate voluptate veniam qui ullamco adipiscing aliquip ad ullamco nisi ex nisi voluptate eu do aliqua reprehenderit aliquip cupidatat Duis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